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63216" w14:textId="77777777" w:rsidR="00BB7094" w:rsidRPr="00D365E9" w:rsidRDefault="00000000">
      <w:pPr>
        <w:rPr>
          <w:rFonts w:ascii="黑体" w:eastAsia="黑体" w:hAnsi="黑体"/>
        </w:rPr>
      </w:pPr>
      <w:r w:rsidRPr="00D365E9">
        <w:rPr>
          <w:rFonts w:ascii="黑体" w:eastAsia="黑体" w:hAnsi="黑体"/>
          <w:lang w:eastAsia="zh-CN"/>
        </w:rPr>
        <w:t xml:space="preserve"> 1. 选项中关于地图编制的说法错误的是（）。</w:t>
      </w:r>
    </w:p>
    <w:p w14:paraId="65BC32D5" w14:textId="77777777" w:rsidR="00BB7094" w:rsidRPr="00D365E9" w:rsidRDefault="00000000">
      <w:pPr>
        <w:rPr>
          <w:rFonts w:ascii="黑体" w:eastAsia="黑体" w:hAnsi="黑体"/>
          <w:lang w:eastAsia="zh-CN"/>
        </w:rPr>
      </w:pPr>
      <w:r w:rsidRPr="00D365E9">
        <w:rPr>
          <w:rFonts w:ascii="黑体" w:eastAsia="黑体" w:hAnsi="黑体"/>
          <w:lang w:eastAsia="zh-CN"/>
        </w:rPr>
        <w:t>A. 地图上不得表示危害国家安全、损害国家荣誉和利益的内容</w:t>
      </w:r>
    </w:p>
    <w:p w14:paraId="7FF70219" w14:textId="77777777" w:rsidR="00BB7094" w:rsidRPr="00D365E9" w:rsidRDefault="00000000">
      <w:pPr>
        <w:rPr>
          <w:rFonts w:ascii="黑体" w:eastAsia="黑体" w:hAnsi="黑体"/>
          <w:lang w:eastAsia="zh-CN"/>
        </w:rPr>
      </w:pPr>
      <w:r w:rsidRPr="00D365E9">
        <w:rPr>
          <w:rFonts w:ascii="黑体" w:eastAsia="黑体" w:hAnsi="黑体"/>
          <w:lang w:eastAsia="zh-CN"/>
        </w:rPr>
        <w:t>B. 从事地图编制活动的单位应当依法取得相应的测绘资质证书</w:t>
      </w:r>
    </w:p>
    <w:p w14:paraId="421873E4" w14:textId="77777777" w:rsidR="00BB7094" w:rsidRPr="00D365E9" w:rsidRDefault="00000000">
      <w:pPr>
        <w:rPr>
          <w:rFonts w:ascii="黑体" w:eastAsia="黑体" w:hAnsi="黑体"/>
          <w:lang w:eastAsia="zh-CN"/>
        </w:rPr>
      </w:pPr>
      <w:r w:rsidRPr="00D365E9">
        <w:rPr>
          <w:rFonts w:ascii="黑体" w:eastAsia="黑体" w:hAnsi="黑体"/>
          <w:lang w:eastAsia="zh-CN"/>
        </w:rPr>
        <w:t>C. 编制地图，应当执行世界有关地图编制标准</w:t>
      </w:r>
    </w:p>
    <w:p w14:paraId="3F22C094" w14:textId="77777777" w:rsidR="00BB7094" w:rsidRPr="00D365E9" w:rsidRDefault="00000000">
      <w:pPr>
        <w:rPr>
          <w:rFonts w:ascii="黑体" w:eastAsia="黑体" w:hAnsi="黑体"/>
          <w:lang w:eastAsia="zh-CN"/>
        </w:rPr>
      </w:pPr>
      <w:r w:rsidRPr="00D365E9">
        <w:rPr>
          <w:rFonts w:ascii="黑体" w:eastAsia="黑体" w:hAnsi="黑体"/>
          <w:lang w:eastAsia="zh-CN"/>
        </w:rPr>
        <w:t>D. 中国历史疆界，依据有关历史资料，按照实际历史疆界绘制</w:t>
      </w:r>
    </w:p>
    <w:p w14:paraId="3342C3EF" w14:textId="77777777" w:rsidR="00BB7094" w:rsidRPr="00D365E9" w:rsidRDefault="00BB7094">
      <w:pPr>
        <w:rPr>
          <w:rFonts w:ascii="黑体" w:eastAsia="黑体" w:hAnsi="黑体"/>
          <w:lang w:eastAsia="zh-CN"/>
        </w:rPr>
      </w:pPr>
    </w:p>
    <w:p w14:paraId="23637D5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 在地图上表示南海诸岛时，应注意南海断续线用（）段线表示，其中有弧线也有直线。</w:t>
      </w:r>
    </w:p>
    <w:p w14:paraId="3ACB6FE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6ED5218" wp14:editId="19734AF2">
            <wp:extent cx="3657600" cy="4518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991DFB2" w14:textId="77777777" w:rsidR="00BB7094" w:rsidRPr="00D365E9" w:rsidRDefault="00BB7094">
      <w:pPr>
        <w:rPr>
          <w:rFonts w:ascii="黑体" w:eastAsia="黑体" w:hAnsi="黑体"/>
        </w:rPr>
      </w:pPr>
    </w:p>
    <w:p w14:paraId="5C3F6829" w14:textId="77777777" w:rsidR="00BB7094" w:rsidRPr="00D365E9" w:rsidRDefault="00000000">
      <w:pPr>
        <w:rPr>
          <w:rFonts w:ascii="黑体" w:eastAsia="黑体" w:hAnsi="黑体"/>
          <w:lang w:eastAsia="zh-CN"/>
        </w:rPr>
      </w:pPr>
      <w:r w:rsidRPr="00D365E9">
        <w:rPr>
          <w:rFonts w:ascii="黑体" w:eastAsia="黑体" w:hAnsi="黑体"/>
          <w:lang w:eastAsia="zh-CN"/>
        </w:rPr>
        <w:t>A. 7</w:t>
      </w:r>
    </w:p>
    <w:p w14:paraId="078BC517" w14:textId="77777777" w:rsidR="00BB7094" w:rsidRPr="00D365E9" w:rsidRDefault="00000000">
      <w:pPr>
        <w:rPr>
          <w:rFonts w:ascii="黑体" w:eastAsia="黑体" w:hAnsi="黑体"/>
          <w:lang w:eastAsia="zh-CN"/>
        </w:rPr>
      </w:pPr>
      <w:r w:rsidRPr="00D365E9">
        <w:rPr>
          <w:rFonts w:ascii="黑体" w:eastAsia="黑体" w:hAnsi="黑体"/>
          <w:lang w:eastAsia="zh-CN"/>
        </w:rPr>
        <w:t>B. 8</w:t>
      </w:r>
    </w:p>
    <w:p w14:paraId="1814AED1" w14:textId="77777777" w:rsidR="00BB7094" w:rsidRPr="00D365E9" w:rsidRDefault="00000000">
      <w:pPr>
        <w:rPr>
          <w:rFonts w:ascii="黑体" w:eastAsia="黑体" w:hAnsi="黑体"/>
          <w:lang w:eastAsia="zh-CN"/>
        </w:rPr>
      </w:pPr>
      <w:r w:rsidRPr="00D365E9">
        <w:rPr>
          <w:rFonts w:ascii="黑体" w:eastAsia="黑体" w:hAnsi="黑体"/>
          <w:lang w:eastAsia="zh-CN"/>
        </w:rPr>
        <w:t>C. 9</w:t>
      </w:r>
    </w:p>
    <w:p w14:paraId="6C8348E3"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10</w:t>
      </w:r>
    </w:p>
    <w:p w14:paraId="039018D1" w14:textId="77777777" w:rsidR="00BB7094" w:rsidRPr="00D365E9" w:rsidRDefault="00BB7094">
      <w:pPr>
        <w:rPr>
          <w:rFonts w:ascii="黑体" w:eastAsia="黑体" w:hAnsi="黑体"/>
          <w:lang w:eastAsia="zh-CN"/>
        </w:rPr>
      </w:pPr>
    </w:p>
    <w:p w14:paraId="4A14B03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 三国鼎立时期，蜀国定都（）。</w:t>
      </w:r>
    </w:p>
    <w:p w14:paraId="16B900D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70EF2CA" wp14:editId="13851729">
            <wp:extent cx="3657600" cy="45182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26280FD" w14:textId="77777777" w:rsidR="00BB7094" w:rsidRPr="00D365E9" w:rsidRDefault="00BB7094">
      <w:pPr>
        <w:rPr>
          <w:rFonts w:ascii="黑体" w:eastAsia="黑体" w:hAnsi="黑体"/>
        </w:rPr>
      </w:pPr>
    </w:p>
    <w:p w14:paraId="27FB42ED"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6D434FD8"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4A5AF1D4"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1DFC1C46" w14:textId="77777777" w:rsidR="00BB7094" w:rsidRPr="00D365E9" w:rsidRDefault="00000000">
      <w:pPr>
        <w:rPr>
          <w:rFonts w:ascii="黑体" w:eastAsia="黑体" w:hAnsi="黑体"/>
          <w:lang w:eastAsia="zh-CN"/>
        </w:rPr>
      </w:pPr>
      <w:r w:rsidRPr="00D365E9">
        <w:rPr>
          <w:rFonts w:ascii="黑体" w:eastAsia="黑体" w:hAnsi="黑体"/>
          <w:lang w:eastAsia="zh-CN"/>
        </w:rPr>
        <w:t>D. 建康</w:t>
      </w:r>
    </w:p>
    <w:p w14:paraId="6BD55D21" w14:textId="77777777" w:rsidR="00BB7094" w:rsidRPr="00D365E9" w:rsidRDefault="00BB7094">
      <w:pPr>
        <w:rPr>
          <w:rFonts w:ascii="黑体" w:eastAsia="黑体" w:hAnsi="黑体"/>
          <w:lang w:eastAsia="zh-CN"/>
        </w:rPr>
      </w:pPr>
    </w:p>
    <w:p w14:paraId="7362A19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 深秋的大兴安岭，色彩斑斓，大山中的森林绽放出千般颜色，宛若被打翻的调色盘。大兴安岭位于（）西北部和（）东北部。</w:t>
      </w:r>
    </w:p>
    <w:p w14:paraId="29DD04C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吉林</w:t>
      </w:r>
    </w:p>
    <w:p w14:paraId="1F0D1CB0" w14:textId="77777777" w:rsidR="00BB7094" w:rsidRPr="00D365E9" w:rsidRDefault="00000000">
      <w:pPr>
        <w:rPr>
          <w:rFonts w:ascii="黑体" w:eastAsia="黑体" w:hAnsi="黑体"/>
          <w:lang w:eastAsia="zh-CN"/>
        </w:rPr>
      </w:pPr>
      <w:r w:rsidRPr="00D365E9">
        <w:rPr>
          <w:rFonts w:ascii="黑体" w:eastAsia="黑体" w:hAnsi="黑体"/>
          <w:lang w:eastAsia="zh-CN"/>
        </w:rPr>
        <w:t>B. 黑龙江</w:t>
      </w:r>
    </w:p>
    <w:p w14:paraId="55124FF9" w14:textId="77777777" w:rsidR="00BB7094" w:rsidRPr="00D365E9" w:rsidRDefault="00000000">
      <w:pPr>
        <w:rPr>
          <w:rFonts w:ascii="黑体" w:eastAsia="黑体" w:hAnsi="黑体"/>
          <w:lang w:eastAsia="zh-CN"/>
        </w:rPr>
      </w:pPr>
      <w:r w:rsidRPr="00D365E9">
        <w:rPr>
          <w:rFonts w:ascii="黑体" w:eastAsia="黑体" w:hAnsi="黑体"/>
          <w:lang w:eastAsia="zh-CN"/>
        </w:rPr>
        <w:t>C. 内蒙古自治区</w:t>
      </w:r>
    </w:p>
    <w:p w14:paraId="3A92DA99" w14:textId="77777777" w:rsidR="00BB7094" w:rsidRPr="00D365E9" w:rsidRDefault="00000000">
      <w:pPr>
        <w:rPr>
          <w:rFonts w:ascii="黑体" w:eastAsia="黑体" w:hAnsi="黑体"/>
          <w:lang w:eastAsia="zh-CN"/>
        </w:rPr>
      </w:pPr>
      <w:r w:rsidRPr="00D365E9">
        <w:rPr>
          <w:rFonts w:ascii="黑体" w:eastAsia="黑体" w:hAnsi="黑体"/>
          <w:lang w:eastAsia="zh-CN"/>
        </w:rPr>
        <w:t>D. 沈阳</w:t>
      </w:r>
    </w:p>
    <w:p w14:paraId="2ED902F0" w14:textId="77777777" w:rsidR="00BB7094" w:rsidRPr="00D365E9" w:rsidRDefault="00BB7094">
      <w:pPr>
        <w:rPr>
          <w:rFonts w:ascii="黑体" w:eastAsia="黑体" w:hAnsi="黑体"/>
          <w:lang w:eastAsia="zh-CN"/>
        </w:rPr>
      </w:pPr>
    </w:p>
    <w:p w14:paraId="5652857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 中国有五大港口群，下列港口群与其所包含的主要港口对应错误的是（）。</w:t>
      </w:r>
    </w:p>
    <w:p w14:paraId="36D7A6C9" w14:textId="77777777" w:rsidR="00BB7094" w:rsidRPr="00D365E9" w:rsidRDefault="00000000">
      <w:pPr>
        <w:rPr>
          <w:rFonts w:ascii="黑体" w:eastAsia="黑体" w:hAnsi="黑体"/>
          <w:lang w:eastAsia="zh-CN"/>
        </w:rPr>
      </w:pPr>
      <w:r w:rsidRPr="00D365E9">
        <w:rPr>
          <w:rFonts w:ascii="黑体" w:eastAsia="黑体" w:hAnsi="黑体"/>
          <w:lang w:eastAsia="zh-CN"/>
        </w:rPr>
        <w:t>A. 环渤海地区港口群——日照</w:t>
      </w:r>
    </w:p>
    <w:p w14:paraId="0A264477" w14:textId="77777777" w:rsidR="00BB7094" w:rsidRPr="00D365E9" w:rsidRDefault="00000000">
      <w:pPr>
        <w:rPr>
          <w:rFonts w:ascii="黑体" w:eastAsia="黑体" w:hAnsi="黑体"/>
          <w:lang w:eastAsia="zh-CN"/>
        </w:rPr>
      </w:pPr>
      <w:r w:rsidRPr="00D365E9">
        <w:rPr>
          <w:rFonts w:ascii="黑体" w:eastAsia="黑体" w:hAnsi="黑体"/>
          <w:lang w:eastAsia="zh-CN"/>
        </w:rPr>
        <w:t>B. 东南沿海地区港口群——福州</w:t>
      </w:r>
    </w:p>
    <w:p w14:paraId="791D3BBB" w14:textId="77777777" w:rsidR="00BB7094" w:rsidRPr="00D365E9" w:rsidRDefault="00000000">
      <w:pPr>
        <w:rPr>
          <w:rFonts w:ascii="黑体" w:eastAsia="黑体" w:hAnsi="黑体"/>
          <w:lang w:eastAsia="zh-CN"/>
        </w:rPr>
      </w:pPr>
      <w:r w:rsidRPr="00D365E9">
        <w:rPr>
          <w:rFonts w:ascii="黑体" w:eastAsia="黑体" w:hAnsi="黑体"/>
          <w:lang w:eastAsia="zh-CN"/>
        </w:rPr>
        <w:t>C. 珠江三角洲地区港口群——湛江</w:t>
      </w:r>
    </w:p>
    <w:p w14:paraId="71895F1B" w14:textId="77777777" w:rsidR="00BB7094" w:rsidRPr="00D365E9" w:rsidRDefault="00000000">
      <w:pPr>
        <w:rPr>
          <w:rFonts w:ascii="黑体" w:eastAsia="黑体" w:hAnsi="黑体"/>
          <w:lang w:eastAsia="zh-CN"/>
        </w:rPr>
      </w:pPr>
      <w:r w:rsidRPr="00D365E9">
        <w:rPr>
          <w:rFonts w:ascii="黑体" w:eastAsia="黑体" w:hAnsi="黑体"/>
          <w:lang w:eastAsia="zh-CN"/>
        </w:rPr>
        <w:t>D. 西南沿海地区港口群——防城</w:t>
      </w:r>
    </w:p>
    <w:p w14:paraId="3E12777C" w14:textId="77777777" w:rsidR="00BB7094" w:rsidRPr="00D365E9" w:rsidRDefault="00BB7094">
      <w:pPr>
        <w:rPr>
          <w:rFonts w:ascii="黑体" w:eastAsia="黑体" w:hAnsi="黑体"/>
          <w:lang w:eastAsia="zh-CN"/>
        </w:rPr>
      </w:pPr>
    </w:p>
    <w:p w14:paraId="657EA07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 与我国西藏、云南同时接壤的邻国是（）。</w:t>
      </w:r>
    </w:p>
    <w:p w14:paraId="45DE0B6F" w14:textId="77777777" w:rsidR="00BB7094" w:rsidRPr="00D365E9" w:rsidRDefault="00000000">
      <w:pPr>
        <w:rPr>
          <w:rFonts w:ascii="黑体" w:eastAsia="黑体" w:hAnsi="黑体"/>
          <w:lang w:eastAsia="zh-CN"/>
        </w:rPr>
      </w:pPr>
      <w:r w:rsidRPr="00D365E9">
        <w:rPr>
          <w:rFonts w:ascii="黑体" w:eastAsia="黑体" w:hAnsi="黑体"/>
          <w:lang w:eastAsia="zh-CN"/>
        </w:rPr>
        <w:t>A. 缅甸</w:t>
      </w:r>
    </w:p>
    <w:p w14:paraId="726968E1" w14:textId="77777777" w:rsidR="00BB7094" w:rsidRPr="00D365E9" w:rsidRDefault="00000000">
      <w:pPr>
        <w:rPr>
          <w:rFonts w:ascii="黑体" w:eastAsia="黑体" w:hAnsi="黑体"/>
          <w:lang w:eastAsia="zh-CN"/>
        </w:rPr>
      </w:pPr>
      <w:r w:rsidRPr="00D365E9">
        <w:rPr>
          <w:rFonts w:ascii="黑体" w:eastAsia="黑体" w:hAnsi="黑体"/>
          <w:lang w:eastAsia="zh-CN"/>
        </w:rPr>
        <w:t>B. 印度</w:t>
      </w:r>
    </w:p>
    <w:p w14:paraId="50E96B7C" w14:textId="77777777" w:rsidR="00BB7094" w:rsidRPr="00D365E9" w:rsidRDefault="00000000">
      <w:pPr>
        <w:rPr>
          <w:rFonts w:ascii="黑体" w:eastAsia="黑体" w:hAnsi="黑体"/>
          <w:lang w:eastAsia="zh-CN"/>
        </w:rPr>
      </w:pPr>
      <w:r w:rsidRPr="00D365E9">
        <w:rPr>
          <w:rFonts w:ascii="黑体" w:eastAsia="黑体" w:hAnsi="黑体"/>
          <w:lang w:eastAsia="zh-CN"/>
        </w:rPr>
        <w:t>C. 越南</w:t>
      </w:r>
    </w:p>
    <w:p w14:paraId="25CD55AE" w14:textId="77777777" w:rsidR="00BB7094" w:rsidRPr="00D365E9" w:rsidRDefault="00000000">
      <w:pPr>
        <w:rPr>
          <w:rFonts w:ascii="黑体" w:eastAsia="黑体" w:hAnsi="黑体"/>
          <w:lang w:eastAsia="zh-CN"/>
        </w:rPr>
      </w:pPr>
      <w:r w:rsidRPr="00D365E9">
        <w:rPr>
          <w:rFonts w:ascii="黑体" w:eastAsia="黑体" w:hAnsi="黑体"/>
          <w:lang w:eastAsia="zh-CN"/>
        </w:rPr>
        <w:t>D. 老挝</w:t>
      </w:r>
    </w:p>
    <w:p w14:paraId="515CC1B0" w14:textId="77777777" w:rsidR="00BB7094" w:rsidRPr="00D365E9" w:rsidRDefault="00BB7094">
      <w:pPr>
        <w:rPr>
          <w:rFonts w:ascii="黑体" w:eastAsia="黑体" w:hAnsi="黑体"/>
          <w:lang w:eastAsia="zh-CN"/>
        </w:rPr>
      </w:pPr>
    </w:p>
    <w:p w14:paraId="6E7F4FB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 南海海域中，属于我国的有东沙、西沙、中沙和南沙四大群岛，其中属于广东省管辖的是（）。</w:t>
      </w:r>
    </w:p>
    <w:p w14:paraId="2522AE20" w14:textId="77777777" w:rsidR="00BB7094" w:rsidRPr="00D365E9" w:rsidRDefault="00000000">
      <w:pPr>
        <w:rPr>
          <w:rFonts w:ascii="黑体" w:eastAsia="黑体" w:hAnsi="黑体"/>
          <w:lang w:eastAsia="zh-CN"/>
        </w:rPr>
      </w:pPr>
      <w:r w:rsidRPr="00D365E9">
        <w:rPr>
          <w:rFonts w:ascii="黑体" w:eastAsia="黑体" w:hAnsi="黑体"/>
          <w:lang w:eastAsia="zh-CN"/>
        </w:rPr>
        <w:t>A. 东沙群岛</w:t>
      </w:r>
    </w:p>
    <w:p w14:paraId="3E7EB866" w14:textId="77777777" w:rsidR="00BB7094" w:rsidRPr="00D365E9" w:rsidRDefault="00000000">
      <w:pPr>
        <w:rPr>
          <w:rFonts w:ascii="黑体" w:eastAsia="黑体" w:hAnsi="黑体"/>
          <w:lang w:eastAsia="zh-CN"/>
        </w:rPr>
      </w:pPr>
      <w:r w:rsidRPr="00D365E9">
        <w:rPr>
          <w:rFonts w:ascii="黑体" w:eastAsia="黑体" w:hAnsi="黑体"/>
          <w:lang w:eastAsia="zh-CN"/>
        </w:rPr>
        <w:t>B. 西沙群岛</w:t>
      </w:r>
    </w:p>
    <w:p w14:paraId="1E74F26E" w14:textId="77777777" w:rsidR="00BB7094" w:rsidRPr="00D365E9" w:rsidRDefault="00000000">
      <w:pPr>
        <w:rPr>
          <w:rFonts w:ascii="黑体" w:eastAsia="黑体" w:hAnsi="黑体"/>
          <w:lang w:eastAsia="zh-CN"/>
        </w:rPr>
      </w:pPr>
      <w:r w:rsidRPr="00D365E9">
        <w:rPr>
          <w:rFonts w:ascii="黑体" w:eastAsia="黑体" w:hAnsi="黑体"/>
          <w:lang w:eastAsia="zh-CN"/>
        </w:rPr>
        <w:t>C. 中沙群岛</w:t>
      </w:r>
    </w:p>
    <w:p w14:paraId="0785237B" w14:textId="77777777" w:rsidR="00BB7094" w:rsidRPr="00D365E9" w:rsidRDefault="00000000">
      <w:pPr>
        <w:rPr>
          <w:rFonts w:ascii="黑体" w:eastAsia="黑体" w:hAnsi="黑体"/>
          <w:lang w:eastAsia="zh-CN"/>
        </w:rPr>
      </w:pPr>
      <w:r w:rsidRPr="00D365E9">
        <w:rPr>
          <w:rFonts w:ascii="黑体" w:eastAsia="黑体" w:hAnsi="黑体"/>
          <w:lang w:eastAsia="zh-CN"/>
        </w:rPr>
        <w:t>D. 南沙群岛</w:t>
      </w:r>
    </w:p>
    <w:p w14:paraId="19AEDE08" w14:textId="77777777" w:rsidR="00BB7094" w:rsidRPr="00D365E9" w:rsidRDefault="00BB7094">
      <w:pPr>
        <w:rPr>
          <w:rFonts w:ascii="黑体" w:eastAsia="黑体" w:hAnsi="黑体"/>
          <w:lang w:eastAsia="zh-CN"/>
        </w:rPr>
      </w:pPr>
    </w:p>
    <w:p w14:paraId="6488A32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 以下属于我国境内七大水系的是（）。</w:t>
      </w:r>
    </w:p>
    <w:p w14:paraId="68E835F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3D64965" wp14:editId="7ECAAF29">
            <wp:extent cx="3657600" cy="24127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2F6ADE95" w14:textId="77777777" w:rsidR="00BB7094" w:rsidRPr="00D365E9" w:rsidRDefault="00BB7094">
      <w:pPr>
        <w:rPr>
          <w:rFonts w:ascii="黑体" w:eastAsia="黑体" w:hAnsi="黑体"/>
        </w:rPr>
      </w:pPr>
    </w:p>
    <w:p w14:paraId="31E9C728" w14:textId="77777777" w:rsidR="00BB7094" w:rsidRPr="00D365E9" w:rsidRDefault="00000000">
      <w:pPr>
        <w:rPr>
          <w:rFonts w:ascii="黑体" w:eastAsia="黑体" w:hAnsi="黑体"/>
          <w:lang w:eastAsia="zh-CN"/>
        </w:rPr>
      </w:pPr>
      <w:r w:rsidRPr="00D365E9">
        <w:rPr>
          <w:rFonts w:ascii="黑体" w:eastAsia="黑体" w:hAnsi="黑体"/>
          <w:lang w:eastAsia="zh-CN"/>
        </w:rPr>
        <w:t>A. 钱塘江水系</w:t>
      </w:r>
    </w:p>
    <w:p w14:paraId="708A18E1" w14:textId="77777777" w:rsidR="00BB7094" w:rsidRPr="00D365E9" w:rsidRDefault="00000000">
      <w:pPr>
        <w:rPr>
          <w:rFonts w:ascii="黑体" w:eastAsia="黑体" w:hAnsi="黑体"/>
          <w:lang w:eastAsia="zh-CN"/>
        </w:rPr>
      </w:pPr>
      <w:r w:rsidRPr="00D365E9">
        <w:rPr>
          <w:rFonts w:ascii="黑体" w:eastAsia="黑体" w:hAnsi="黑体"/>
          <w:lang w:eastAsia="zh-CN"/>
        </w:rPr>
        <w:t>B. 辽河水系</w:t>
      </w:r>
    </w:p>
    <w:p w14:paraId="7CE95749" w14:textId="77777777" w:rsidR="00BB7094" w:rsidRPr="00D365E9" w:rsidRDefault="00000000">
      <w:pPr>
        <w:rPr>
          <w:rFonts w:ascii="黑体" w:eastAsia="黑体" w:hAnsi="黑体"/>
        </w:rPr>
      </w:pPr>
      <w:r w:rsidRPr="00D365E9">
        <w:rPr>
          <w:rFonts w:ascii="黑体" w:eastAsia="黑体" w:hAnsi="黑体"/>
        </w:rPr>
        <w:t>C. 海河水系</w:t>
      </w:r>
    </w:p>
    <w:p w14:paraId="1EC68CEC" w14:textId="77777777" w:rsidR="00BB7094" w:rsidRPr="00D365E9" w:rsidRDefault="00000000">
      <w:pPr>
        <w:rPr>
          <w:rFonts w:ascii="黑体" w:eastAsia="黑体" w:hAnsi="黑体"/>
        </w:rPr>
      </w:pPr>
      <w:r w:rsidRPr="00D365E9">
        <w:rPr>
          <w:rFonts w:ascii="黑体" w:eastAsia="黑体" w:hAnsi="黑体"/>
        </w:rPr>
        <w:t>D. 松花江水系</w:t>
      </w:r>
    </w:p>
    <w:p w14:paraId="421907E3" w14:textId="77777777" w:rsidR="00BB7094" w:rsidRPr="00D365E9" w:rsidRDefault="00BB7094">
      <w:pPr>
        <w:rPr>
          <w:rFonts w:ascii="黑体" w:eastAsia="黑体" w:hAnsi="黑体"/>
        </w:rPr>
      </w:pPr>
    </w:p>
    <w:p w14:paraId="5550543F"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9. 裴秀创立了“制图六体”标志着中国古代地图制图理论体系的形成，其中（）表示要素之间的距离。</w:t>
      </w:r>
    </w:p>
    <w:p w14:paraId="05BCEB5A"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0AEA152" wp14:editId="066F9026">
            <wp:extent cx="3657600" cy="45182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B9D95D7" w14:textId="77777777" w:rsidR="00BB7094" w:rsidRPr="00D365E9" w:rsidRDefault="00BB7094">
      <w:pPr>
        <w:rPr>
          <w:rFonts w:ascii="黑体" w:eastAsia="黑体" w:hAnsi="黑体"/>
        </w:rPr>
      </w:pPr>
    </w:p>
    <w:p w14:paraId="278A3126" w14:textId="77777777" w:rsidR="00BB7094" w:rsidRPr="00D365E9" w:rsidRDefault="00000000">
      <w:pPr>
        <w:rPr>
          <w:rFonts w:ascii="黑体" w:eastAsia="黑体" w:hAnsi="黑体"/>
        </w:rPr>
      </w:pPr>
      <w:r w:rsidRPr="00D365E9">
        <w:rPr>
          <w:rFonts w:ascii="黑体" w:eastAsia="黑体" w:hAnsi="黑体"/>
        </w:rPr>
        <w:t>A. 准望</w:t>
      </w:r>
    </w:p>
    <w:p w14:paraId="7B8C42B0" w14:textId="77777777" w:rsidR="00BB7094" w:rsidRPr="00D365E9" w:rsidRDefault="00000000">
      <w:pPr>
        <w:rPr>
          <w:rFonts w:ascii="黑体" w:eastAsia="黑体" w:hAnsi="黑体"/>
        </w:rPr>
      </w:pPr>
      <w:r w:rsidRPr="00D365E9">
        <w:rPr>
          <w:rFonts w:ascii="黑体" w:eastAsia="黑体" w:hAnsi="黑体"/>
        </w:rPr>
        <w:t>B. 道里</w:t>
      </w:r>
    </w:p>
    <w:p w14:paraId="4EE74981" w14:textId="77777777" w:rsidR="00BB7094" w:rsidRPr="00D365E9" w:rsidRDefault="00000000">
      <w:pPr>
        <w:rPr>
          <w:rFonts w:ascii="黑体" w:eastAsia="黑体" w:hAnsi="黑体"/>
        </w:rPr>
      </w:pPr>
      <w:r w:rsidRPr="00D365E9">
        <w:rPr>
          <w:rFonts w:ascii="黑体" w:eastAsia="黑体" w:hAnsi="黑体"/>
        </w:rPr>
        <w:t>C. 高下</w:t>
      </w:r>
    </w:p>
    <w:p w14:paraId="19FBC58A" w14:textId="77777777" w:rsidR="00BB7094" w:rsidRPr="00D365E9" w:rsidRDefault="00000000">
      <w:pPr>
        <w:rPr>
          <w:rFonts w:ascii="黑体" w:eastAsia="黑体" w:hAnsi="黑体"/>
        </w:rPr>
      </w:pPr>
      <w:r w:rsidRPr="00D365E9">
        <w:rPr>
          <w:rFonts w:ascii="黑体" w:eastAsia="黑体" w:hAnsi="黑体"/>
        </w:rPr>
        <w:t>D. 迂直</w:t>
      </w:r>
    </w:p>
    <w:p w14:paraId="6AD5F348" w14:textId="77777777" w:rsidR="00BB7094" w:rsidRPr="00D365E9" w:rsidRDefault="00BB7094">
      <w:pPr>
        <w:rPr>
          <w:rFonts w:ascii="黑体" w:eastAsia="黑体" w:hAnsi="黑体"/>
        </w:rPr>
      </w:pPr>
    </w:p>
    <w:p w14:paraId="2CE2FB2E"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10. 以下我国各县中，与3个国家相邻的是（）。</w:t>
      </w:r>
    </w:p>
    <w:p w14:paraId="1ACAEE74" w14:textId="77777777" w:rsidR="00BB7094" w:rsidRPr="00D365E9" w:rsidRDefault="00000000">
      <w:pPr>
        <w:rPr>
          <w:rFonts w:ascii="黑体" w:eastAsia="黑体" w:hAnsi="黑体"/>
          <w:lang w:eastAsia="zh-CN"/>
        </w:rPr>
      </w:pPr>
      <w:r w:rsidRPr="00D365E9">
        <w:rPr>
          <w:rFonts w:ascii="黑体" w:eastAsia="黑体" w:hAnsi="黑体"/>
          <w:lang w:eastAsia="zh-CN"/>
        </w:rPr>
        <w:t>A. 英吉沙县</w:t>
      </w:r>
    </w:p>
    <w:p w14:paraId="762A8A57" w14:textId="77777777" w:rsidR="00BB7094" w:rsidRPr="00D365E9" w:rsidRDefault="00000000">
      <w:pPr>
        <w:rPr>
          <w:rFonts w:ascii="黑体" w:eastAsia="黑体" w:hAnsi="黑体"/>
          <w:lang w:eastAsia="zh-CN"/>
        </w:rPr>
      </w:pPr>
      <w:r w:rsidRPr="00D365E9">
        <w:rPr>
          <w:rFonts w:ascii="黑体" w:eastAsia="黑体" w:hAnsi="黑体"/>
          <w:lang w:eastAsia="zh-CN"/>
        </w:rPr>
        <w:t>B. 阿克陶县</w:t>
      </w:r>
    </w:p>
    <w:p w14:paraId="590A2045" w14:textId="77777777" w:rsidR="00BB7094" w:rsidRPr="00D365E9" w:rsidRDefault="00000000">
      <w:pPr>
        <w:rPr>
          <w:rFonts w:ascii="黑体" w:eastAsia="黑体" w:hAnsi="黑体"/>
          <w:lang w:eastAsia="zh-CN"/>
        </w:rPr>
      </w:pPr>
      <w:r w:rsidRPr="00D365E9">
        <w:rPr>
          <w:rFonts w:ascii="黑体" w:eastAsia="黑体" w:hAnsi="黑体"/>
          <w:lang w:eastAsia="zh-CN"/>
        </w:rPr>
        <w:t>C. 塔什库尔干塔吉克自治县</w:t>
      </w:r>
    </w:p>
    <w:p w14:paraId="7484C9DC" w14:textId="77777777" w:rsidR="00BB7094" w:rsidRPr="00D365E9" w:rsidRDefault="00000000">
      <w:pPr>
        <w:rPr>
          <w:rFonts w:ascii="黑体" w:eastAsia="黑体" w:hAnsi="黑体"/>
          <w:lang w:eastAsia="zh-CN"/>
        </w:rPr>
      </w:pPr>
      <w:r w:rsidRPr="00D365E9">
        <w:rPr>
          <w:rFonts w:ascii="黑体" w:eastAsia="黑体" w:hAnsi="黑体"/>
          <w:lang w:eastAsia="zh-CN"/>
        </w:rPr>
        <w:t>D. 江城哈尼族彝族自治县</w:t>
      </w:r>
    </w:p>
    <w:p w14:paraId="2540F21D" w14:textId="77777777" w:rsidR="00BB7094" w:rsidRPr="00D365E9" w:rsidRDefault="00BB7094">
      <w:pPr>
        <w:rPr>
          <w:rFonts w:ascii="黑体" w:eastAsia="黑体" w:hAnsi="黑体"/>
          <w:lang w:eastAsia="zh-CN"/>
        </w:rPr>
      </w:pPr>
    </w:p>
    <w:p w14:paraId="4794F94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 2022年，国际地质科学联合会公布了全球首批100个地质遗产地名录，我国7个地质遗产地成功入选，是首批入选地质遗产地最多的国家之一。这些遗产地分布在我国的（）省（区、市）？</w:t>
      </w:r>
    </w:p>
    <w:p w14:paraId="392D1D12" w14:textId="77777777" w:rsidR="00BB7094" w:rsidRPr="00D365E9" w:rsidRDefault="00000000">
      <w:pPr>
        <w:rPr>
          <w:rFonts w:ascii="黑体" w:eastAsia="黑体" w:hAnsi="黑体"/>
          <w:lang w:eastAsia="zh-CN"/>
        </w:rPr>
      </w:pPr>
      <w:r w:rsidRPr="00D365E9">
        <w:rPr>
          <w:rFonts w:ascii="黑体" w:eastAsia="黑体" w:hAnsi="黑体"/>
          <w:lang w:eastAsia="zh-CN"/>
        </w:rPr>
        <w:t>A. 云南</w:t>
      </w:r>
    </w:p>
    <w:p w14:paraId="12C11F6C" w14:textId="77777777" w:rsidR="00BB7094" w:rsidRPr="00D365E9" w:rsidRDefault="00000000">
      <w:pPr>
        <w:rPr>
          <w:rFonts w:ascii="黑体" w:eastAsia="黑体" w:hAnsi="黑体"/>
          <w:lang w:eastAsia="zh-CN"/>
        </w:rPr>
      </w:pPr>
      <w:r w:rsidRPr="00D365E9">
        <w:rPr>
          <w:rFonts w:ascii="黑体" w:eastAsia="黑体" w:hAnsi="黑体"/>
          <w:lang w:eastAsia="zh-CN"/>
        </w:rPr>
        <w:t>B. 西藏</w:t>
      </w:r>
    </w:p>
    <w:p w14:paraId="15DF2A95" w14:textId="77777777" w:rsidR="00BB7094" w:rsidRPr="00D365E9" w:rsidRDefault="00000000">
      <w:pPr>
        <w:rPr>
          <w:rFonts w:ascii="黑体" w:eastAsia="黑体" w:hAnsi="黑体"/>
          <w:lang w:eastAsia="zh-CN"/>
        </w:rPr>
      </w:pPr>
      <w:r w:rsidRPr="00D365E9">
        <w:rPr>
          <w:rFonts w:ascii="黑体" w:eastAsia="黑体" w:hAnsi="黑体"/>
          <w:lang w:eastAsia="zh-CN"/>
        </w:rPr>
        <w:t>C. 香港</w:t>
      </w:r>
    </w:p>
    <w:p w14:paraId="2D716062" w14:textId="77777777" w:rsidR="00BB7094" w:rsidRPr="00D365E9" w:rsidRDefault="00000000">
      <w:pPr>
        <w:rPr>
          <w:rFonts w:ascii="黑体" w:eastAsia="黑体" w:hAnsi="黑体"/>
          <w:lang w:eastAsia="zh-CN"/>
        </w:rPr>
      </w:pPr>
      <w:r w:rsidRPr="00D365E9">
        <w:rPr>
          <w:rFonts w:ascii="黑体" w:eastAsia="黑体" w:hAnsi="黑体"/>
          <w:lang w:eastAsia="zh-CN"/>
        </w:rPr>
        <w:t>D. 浙江</w:t>
      </w:r>
    </w:p>
    <w:p w14:paraId="718B69AA" w14:textId="77777777" w:rsidR="00BB7094" w:rsidRPr="00D365E9" w:rsidRDefault="00000000">
      <w:pPr>
        <w:rPr>
          <w:rFonts w:ascii="黑体" w:eastAsia="黑体" w:hAnsi="黑体"/>
          <w:lang w:eastAsia="zh-CN"/>
        </w:rPr>
      </w:pPr>
      <w:r w:rsidRPr="00D365E9">
        <w:rPr>
          <w:rFonts w:ascii="黑体" w:eastAsia="黑体" w:hAnsi="黑体"/>
          <w:lang w:eastAsia="zh-CN"/>
        </w:rPr>
        <w:t>E. 内蒙古</w:t>
      </w:r>
    </w:p>
    <w:p w14:paraId="0C618557" w14:textId="77777777" w:rsidR="00BB7094" w:rsidRPr="00D365E9" w:rsidRDefault="00BB7094">
      <w:pPr>
        <w:rPr>
          <w:rFonts w:ascii="黑体" w:eastAsia="黑体" w:hAnsi="黑体"/>
          <w:lang w:eastAsia="zh-CN"/>
        </w:rPr>
      </w:pPr>
    </w:p>
    <w:p w14:paraId="1445015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12. 国家版图是指一个国家行使（）和（）的疆域。</w:t>
      </w:r>
    </w:p>
    <w:p w14:paraId="3651634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0F9AE9E" wp14:editId="05AC8858">
            <wp:extent cx="3657600" cy="3606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B5ACAF2" w14:textId="77777777" w:rsidR="00BB7094" w:rsidRPr="00D365E9" w:rsidRDefault="00BB7094">
      <w:pPr>
        <w:rPr>
          <w:rFonts w:ascii="黑体" w:eastAsia="黑体" w:hAnsi="黑体"/>
        </w:rPr>
      </w:pPr>
    </w:p>
    <w:p w14:paraId="1528A78B" w14:textId="77777777" w:rsidR="00BB7094" w:rsidRPr="00D365E9" w:rsidRDefault="00000000">
      <w:pPr>
        <w:rPr>
          <w:rFonts w:ascii="黑体" w:eastAsia="黑体" w:hAnsi="黑体"/>
          <w:lang w:eastAsia="zh-CN"/>
        </w:rPr>
      </w:pPr>
      <w:r w:rsidRPr="00D365E9">
        <w:rPr>
          <w:rFonts w:ascii="黑体" w:eastAsia="黑体" w:hAnsi="黑体"/>
          <w:lang w:eastAsia="zh-CN"/>
        </w:rPr>
        <w:t>A. 主权</w:t>
      </w:r>
    </w:p>
    <w:p w14:paraId="53B03C43" w14:textId="77777777" w:rsidR="00BB7094" w:rsidRPr="00D365E9" w:rsidRDefault="00000000">
      <w:pPr>
        <w:rPr>
          <w:rFonts w:ascii="黑体" w:eastAsia="黑体" w:hAnsi="黑体"/>
          <w:lang w:eastAsia="zh-CN"/>
        </w:rPr>
      </w:pPr>
      <w:r w:rsidRPr="00D365E9">
        <w:rPr>
          <w:rFonts w:ascii="黑体" w:eastAsia="黑体" w:hAnsi="黑体"/>
          <w:lang w:eastAsia="zh-CN"/>
        </w:rPr>
        <w:t>B. 管辖权</w:t>
      </w:r>
    </w:p>
    <w:p w14:paraId="2B04BC18" w14:textId="77777777" w:rsidR="00BB7094" w:rsidRPr="00D365E9" w:rsidRDefault="00BB7094">
      <w:pPr>
        <w:rPr>
          <w:rFonts w:ascii="黑体" w:eastAsia="黑体" w:hAnsi="黑体"/>
          <w:lang w:eastAsia="zh-CN"/>
        </w:rPr>
      </w:pPr>
    </w:p>
    <w:p w14:paraId="6FB0B1D1" w14:textId="77777777" w:rsidR="00BB7094" w:rsidRPr="00D365E9" w:rsidRDefault="00000000">
      <w:pPr>
        <w:rPr>
          <w:rFonts w:ascii="黑体" w:eastAsia="黑体" w:hAnsi="黑体"/>
        </w:rPr>
      </w:pPr>
      <w:r w:rsidRPr="00D365E9">
        <w:rPr>
          <w:rFonts w:ascii="黑体" w:eastAsia="黑体" w:hAnsi="黑体"/>
          <w:lang w:eastAsia="zh-CN"/>
        </w:rPr>
        <w:t xml:space="preserve"> 13. 2020年12月8日，国家主席习近平同尼泊尔总统班达里互致信函，共同宣布珠穆朗玛峰高程。基于全球高程基准的珠穆朗玛峰高程为海拔8848.86米。</w:t>
      </w:r>
      <w:r w:rsidRPr="00D365E9">
        <w:rPr>
          <w:rFonts w:ascii="黑体" w:eastAsia="黑体" w:hAnsi="黑体"/>
        </w:rPr>
        <w:t>该高程数值为珠穆朗玛峰的（）高程。</w:t>
      </w:r>
    </w:p>
    <w:p w14:paraId="68A29B9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6F73A23" wp14:editId="157E2F76">
            <wp:extent cx="3657600" cy="16561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41386CBD" w14:textId="77777777" w:rsidR="00BB7094" w:rsidRPr="00D365E9" w:rsidRDefault="00BB7094">
      <w:pPr>
        <w:rPr>
          <w:rFonts w:ascii="黑体" w:eastAsia="黑体" w:hAnsi="黑体"/>
        </w:rPr>
      </w:pPr>
    </w:p>
    <w:p w14:paraId="2CB069ED" w14:textId="77777777" w:rsidR="00BB7094" w:rsidRPr="00D365E9" w:rsidRDefault="00000000">
      <w:pPr>
        <w:rPr>
          <w:rFonts w:ascii="黑体" w:eastAsia="黑体" w:hAnsi="黑体"/>
          <w:lang w:eastAsia="zh-CN"/>
        </w:rPr>
      </w:pPr>
      <w:r w:rsidRPr="00D365E9">
        <w:rPr>
          <w:rFonts w:ascii="黑体" w:eastAsia="黑体" w:hAnsi="黑体"/>
          <w:lang w:eastAsia="zh-CN"/>
        </w:rPr>
        <w:t>A. 岩面</w:t>
      </w:r>
    </w:p>
    <w:p w14:paraId="06DC65B8" w14:textId="77777777" w:rsidR="00BB7094" w:rsidRPr="00D365E9" w:rsidRDefault="00000000">
      <w:pPr>
        <w:rPr>
          <w:rFonts w:ascii="黑体" w:eastAsia="黑体" w:hAnsi="黑体"/>
          <w:lang w:eastAsia="zh-CN"/>
        </w:rPr>
      </w:pPr>
      <w:r w:rsidRPr="00D365E9">
        <w:rPr>
          <w:rFonts w:ascii="黑体" w:eastAsia="黑体" w:hAnsi="黑体"/>
          <w:lang w:eastAsia="zh-CN"/>
        </w:rPr>
        <w:t>B. 雪面</w:t>
      </w:r>
    </w:p>
    <w:p w14:paraId="5036F54C" w14:textId="77777777" w:rsidR="00BB7094" w:rsidRPr="00D365E9" w:rsidRDefault="00000000">
      <w:pPr>
        <w:rPr>
          <w:rFonts w:ascii="黑体" w:eastAsia="黑体" w:hAnsi="黑体"/>
          <w:lang w:eastAsia="zh-CN"/>
        </w:rPr>
      </w:pPr>
      <w:r w:rsidRPr="00D365E9">
        <w:rPr>
          <w:rFonts w:ascii="黑体" w:eastAsia="黑体" w:hAnsi="黑体"/>
          <w:lang w:eastAsia="zh-CN"/>
        </w:rPr>
        <w:t>C. 冰川面</w:t>
      </w:r>
    </w:p>
    <w:p w14:paraId="676D39F3" w14:textId="77777777" w:rsidR="00BB7094" w:rsidRPr="00D365E9" w:rsidRDefault="00000000">
      <w:pPr>
        <w:rPr>
          <w:rFonts w:ascii="黑体" w:eastAsia="黑体" w:hAnsi="黑体"/>
          <w:lang w:eastAsia="zh-CN"/>
        </w:rPr>
      </w:pPr>
      <w:r w:rsidRPr="00D365E9">
        <w:rPr>
          <w:rFonts w:ascii="黑体" w:eastAsia="黑体" w:hAnsi="黑体"/>
          <w:lang w:eastAsia="zh-CN"/>
        </w:rPr>
        <w:t>D. 相对面</w:t>
      </w:r>
    </w:p>
    <w:p w14:paraId="64551B35" w14:textId="77777777" w:rsidR="00BB7094" w:rsidRPr="00D365E9" w:rsidRDefault="00BB7094">
      <w:pPr>
        <w:rPr>
          <w:rFonts w:ascii="黑体" w:eastAsia="黑体" w:hAnsi="黑体"/>
          <w:lang w:eastAsia="zh-CN"/>
        </w:rPr>
      </w:pPr>
    </w:p>
    <w:p w14:paraId="3001AAB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14. 在世界或国家政区图上，不同行政区域是通过（）直观表示的（）。</w:t>
      </w:r>
    </w:p>
    <w:p w14:paraId="4AFF7FAE" w14:textId="77777777" w:rsidR="00BB7094" w:rsidRPr="00D365E9" w:rsidRDefault="00000000">
      <w:pPr>
        <w:rPr>
          <w:rFonts w:ascii="黑体" w:eastAsia="黑体" w:hAnsi="黑体"/>
          <w:lang w:eastAsia="zh-CN"/>
        </w:rPr>
      </w:pPr>
      <w:r w:rsidRPr="00D365E9">
        <w:rPr>
          <w:rFonts w:ascii="黑体" w:eastAsia="黑体" w:hAnsi="黑体"/>
          <w:lang w:eastAsia="zh-CN"/>
        </w:rPr>
        <w:t>A. 分界线</w:t>
      </w:r>
    </w:p>
    <w:p w14:paraId="46D21572" w14:textId="77777777" w:rsidR="00BB7094" w:rsidRPr="00D365E9" w:rsidRDefault="00000000">
      <w:pPr>
        <w:rPr>
          <w:rFonts w:ascii="黑体" w:eastAsia="黑体" w:hAnsi="黑体"/>
          <w:lang w:eastAsia="zh-CN"/>
        </w:rPr>
      </w:pPr>
      <w:r w:rsidRPr="00D365E9">
        <w:rPr>
          <w:rFonts w:ascii="黑体" w:eastAsia="黑体" w:hAnsi="黑体"/>
          <w:lang w:eastAsia="zh-CN"/>
        </w:rPr>
        <w:t>B. 颜色</w:t>
      </w:r>
    </w:p>
    <w:p w14:paraId="048D8B16" w14:textId="77777777" w:rsidR="00BB7094" w:rsidRPr="00D365E9" w:rsidRDefault="00000000">
      <w:pPr>
        <w:rPr>
          <w:rFonts w:ascii="黑体" w:eastAsia="黑体" w:hAnsi="黑体"/>
          <w:lang w:eastAsia="zh-CN"/>
        </w:rPr>
      </w:pPr>
      <w:r w:rsidRPr="00D365E9">
        <w:rPr>
          <w:rFonts w:ascii="黑体" w:eastAsia="黑体" w:hAnsi="黑体"/>
          <w:lang w:eastAsia="zh-CN"/>
        </w:rPr>
        <w:t>C. 政府驻地</w:t>
      </w:r>
    </w:p>
    <w:p w14:paraId="451D8835" w14:textId="77777777" w:rsidR="00BB7094" w:rsidRPr="00D365E9" w:rsidRDefault="00000000">
      <w:pPr>
        <w:rPr>
          <w:rFonts w:ascii="黑体" w:eastAsia="黑体" w:hAnsi="黑体"/>
          <w:lang w:eastAsia="zh-CN"/>
        </w:rPr>
      </w:pPr>
      <w:r w:rsidRPr="00D365E9">
        <w:rPr>
          <w:rFonts w:ascii="黑体" w:eastAsia="黑体" w:hAnsi="黑体"/>
          <w:lang w:eastAsia="zh-CN"/>
        </w:rPr>
        <w:t>D. 地名</w:t>
      </w:r>
    </w:p>
    <w:p w14:paraId="18FF4275" w14:textId="77777777" w:rsidR="00BB7094" w:rsidRPr="00D365E9" w:rsidRDefault="00BB7094">
      <w:pPr>
        <w:rPr>
          <w:rFonts w:ascii="黑体" w:eastAsia="黑体" w:hAnsi="黑体"/>
          <w:lang w:eastAsia="zh-CN"/>
        </w:rPr>
      </w:pPr>
    </w:p>
    <w:p w14:paraId="13A536E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15. 明中后期，倭患日益严重，明朝军民在（）地区抗击日本倭寇并取得重大胜利。</w:t>
      </w:r>
    </w:p>
    <w:p w14:paraId="44372E4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4EF74D2" wp14:editId="1161638D">
            <wp:extent cx="3657600" cy="45182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3F834A4" w14:textId="77777777" w:rsidR="00BB7094" w:rsidRPr="00D365E9" w:rsidRDefault="00BB7094">
      <w:pPr>
        <w:rPr>
          <w:rFonts w:ascii="黑体" w:eastAsia="黑体" w:hAnsi="黑体"/>
        </w:rPr>
      </w:pPr>
    </w:p>
    <w:p w14:paraId="340823F0" w14:textId="77777777" w:rsidR="00BB7094" w:rsidRPr="00D365E9" w:rsidRDefault="00000000">
      <w:pPr>
        <w:rPr>
          <w:rFonts w:ascii="黑体" w:eastAsia="黑体" w:hAnsi="黑体"/>
          <w:lang w:eastAsia="zh-CN"/>
        </w:rPr>
      </w:pPr>
      <w:r w:rsidRPr="00D365E9">
        <w:rPr>
          <w:rFonts w:ascii="黑体" w:eastAsia="黑体" w:hAnsi="黑体"/>
          <w:lang w:eastAsia="zh-CN"/>
        </w:rPr>
        <w:t>A. 东南沿海</w:t>
      </w:r>
    </w:p>
    <w:p w14:paraId="3757760B" w14:textId="77777777" w:rsidR="00BB7094" w:rsidRPr="00D365E9" w:rsidRDefault="00000000">
      <w:pPr>
        <w:rPr>
          <w:rFonts w:ascii="黑体" w:eastAsia="黑体" w:hAnsi="黑体"/>
          <w:lang w:eastAsia="zh-CN"/>
        </w:rPr>
      </w:pPr>
      <w:r w:rsidRPr="00D365E9">
        <w:rPr>
          <w:rFonts w:ascii="黑体" w:eastAsia="黑体" w:hAnsi="黑体"/>
          <w:lang w:eastAsia="zh-CN"/>
        </w:rPr>
        <w:t>B. 辽东半岛</w:t>
      </w:r>
    </w:p>
    <w:p w14:paraId="31586541" w14:textId="77777777" w:rsidR="00BB7094" w:rsidRPr="00D365E9" w:rsidRDefault="00000000">
      <w:pPr>
        <w:rPr>
          <w:rFonts w:ascii="黑体" w:eastAsia="黑体" w:hAnsi="黑体"/>
          <w:lang w:eastAsia="zh-CN"/>
        </w:rPr>
      </w:pPr>
      <w:r w:rsidRPr="00D365E9">
        <w:rPr>
          <w:rFonts w:ascii="黑体" w:eastAsia="黑体" w:hAnsi="黑体"/>
          <w:lang w:eastAsia="zh-CN"/>
        </w:rPr>
        <w:t>C. 山东半岛</w:t>
      </w:r>
    </w:p>
    <w:p w14:paraId="27313F9D" w14:textId="77777777" w:rsidR="00BB7094" w:rsidRPr="00D365E9" w:rsidRDefault="00000000">
      <w:pPr>
        <w:rPr>
          <w:rFonts w:ascii="黑体" w:eastAsia="黑体" w:hAnsi="黑体"/>
          <w:lang w:eastAsia="zh-CN"/>
        </w:rPr>
      </w:pPr>
      <w:r w:rsidRPr="00D365E9">
        <w:rPr>
          <w:rFonts w:ascii="黑体" w:eastAsia="黑体" w:hAnsi="黑体"/>
          <w:lang w:eastAsia="zh-CN"/>
        </w:rPr>
        <w:t>D. 海南岛</w:t>
      </w:r>
    </w:p>
    <w:p w14:paraId="27622B13" w14:textId="77777777" w:rsidR="00BB7094" w:rsidRPr="00D365E9" w:rsidRDefault="00BB7094">
      <w:pPr>
        <w:rPr>
          <w:rFonts w:ascii="黑体" w:eastAsia="黑体" w:hAnsi="黑体"/>
          <w:lang w:eastAsia="zh-CN"/>
        </w:rPr>
      </w:pPr>
    </w:p>
    <w:p w14:paraId="7C1B44D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16. 我国接壤陆地邻国数量最多的省级行政区是（）。</w:t>
      </w:r>
    </w:p>
    <w:p w14:paraId="3D2D4DF1" w14:textId="77777777" w:rsidR="00BB7094" w:rsidRPr="00D365E9" w:rsidRDefault="00000000">
      <w:pPr>
        <w:rPr>
          <w:rFonts w:ascii="黑体" w:eastAsia="黑体" w:hAnsi="黑体"/>
          <w:lang w:eastAsia="zh-CN"/>
        </w:rPr>
      </w:pPr>
      <w:r w:rsidRPr="00D365E9">
        <w:rPr>
          <w:rFonts w:ascii="黑体" w:eastAsia="黑体" w:hAnsi="黑体"/>
          <w:lang w:eastAsia="zh-CN"/>
        </w:rPr>
        <w:t>A. 新疆维吾尔自治区</w:t>
      </w:r>
    </w:p>
    <w:p w14:paraId="0E13DC03" w14:textId="77777777" w:rsidR="00BB7094" w:rsidRPr="00D365E9" w:rsidRDefault="00000000">
      <w:pPr>
        <w:rPr>
          <w:rFonts w:ascii="黑体" w:eastAsia="黑体" w:hAnsi="黑体"/>
          <w:lang w:eastAsia="zh-CN"/>
        </w:rPr>
      </w:pPr>
      <w:r w:rsidRPr="00D365E9">
        <w:rPr>
          <w:rFonts w:ascii="黑体" w:eastAsia="黑体" w:hAnsi="黑体"/>
          <w:lang w:eastAsia="zh-CN"/>
        </w:rPr>
        <w:t>B. 西藏自治区</w:t>
      </w:r>
    </w:p>
    <w:p w14:paraId="2AEC212E" w14:textId="77777777" w:rsidR="00BB7094" w:rsidRPr="00D365E9" w:rsidRDefault="00000000">
      <w:pPr>
        <w:rPr>
          <w:rFonts w:ascii="黑体" w:eastAsia="黑体" w:hAnsi="黑体"/>
          <w:lang w:eastAsia="zh-CN"/>
        </w:rPr>
      </w:pPr>
      <w:r w:rsidRPr="00D365E9">
        <w:rPr>
          <w:rFonts w:ascii="黑体" w:eastAsia="黑体" w:hAnsi="黑体"/>
          <w:lang w:eastAsia="zh-CN"/>
        </w:rPr>
        <w:t>C. 内蒙古自治区</w:t>
      </w:r>
    </w:p>
    <w:p w14:paraId="3FC19D21" w14:textId="77777777" w:rsidR="00BB7094" w:rsidRPr="00D365E9" w:rsidRDefault="00000000">
      <w:pPr>
        <w:rPr>
          <w:rFonts w:ascii="黑体" w:eastAsia="黑体" w:hAnsi="黑体"/>
          <w:lang w:eastAsia="zh-CN"/>
        </w:rPr>
      </w:pPr>
      <w:r w:rsidRPr="00D365E9">
        <w:rPr>
          <w:rFonts w:ascii="黑体" w:eastAsia="黑体" w:hAnsi="黑体"/>
          <w:lang w:eastAsia="zh-CN"/>
        </w:rPr>
        <w:t>D. 云南省</w:t>
      </w:r>
    </w:p>
    <w:p w14:paraId="01B5D668" w14:textId="77777777" w:rsidR="00BB7094" w:rsidRPr="00D365E9" w:rsidRDefault="00BB7094">
      <w:pPr>
        <w:rPr>
          <w:rFonts w:ascii="黑体" w:eastAsia="黑体" w:hAnsi="黑体"/>
          <w:lang w:eastAsia="zh-CN"/>
        </w:rPr>
      </w:pPr>
    </w:p>
    <w:p w14:paraId="37EEF7F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17. 领土包括国家主权管辖下的一切陆地、水域及其底土和上空，是由领陆和（）、（）三部分组成。</w:t>
      </w:r>
    </w:p>
    <w:p w14:paraId="65ABDB08" w14:textId="77777777" w:rsidR="00BB7094" w:rsidRPr="00D365E9" w:rsidRDefault="00000000">
      <w:pPr>
        <w:rPr>
          <w:rFonts w:ascii="黑体" w:eastAsia="黑体" w:hAnsi="黑体"/>
          <w:lang w:eastAsia="zh-CN"/>
        </w:rPr>
      </w:pPr>
      <w:r w:rsidRPr="00D365E9">
        <w:rPr>
          <w:rFonts w:ascii="黑体" w:eastAsia="黑体" w:hAnsi="黑体"/>
          <w:lang w:eastAsia="zh-CN"/>
        </w:rPr>
        <w:t>A. 领海</w:t>
      </w:r>
    </w:p>
    <w:p w14:paraId="0CFEAF01" w14:textId="77777777" w:rsidR="00BB7094" w:rsidRPr="00D365E9" w:rsidRDefault="00000000">
      <w:pPr>
        <w:rPr>
          <w:rFonts w:ascii="黑体" w:eastAsia="黑体" w:hAnsi="黑体"/>
          <w:lang w:eastAsia="zh-CN"/>
        </w:rPr>
      </w:pPr>
      <w:r w:rsidRPr="00D365E9">
        <w:rPr>
          <w:rFonts w:ascii="黑体" w:eastAsia="黑体" w:hAnsi="黑体"/>
          <w:lang w:eastAsia="zh-CN"/>
        </w:rPr>
        <w:t>B. 领空</w:t>
      </w:r>
    </w:p>
    <w:p w14:paraId="218C7ED3" w14:textId="77777777" w:rsidR="00BB7094" w:rsidRPr="00D365E9" w:rsidRDefault="00000000">
      <w:pPr>
        <w:rPr>
          <w:rFonts w:ascii="黑体" w:eastAsia="黑体" w:hAnsi="黑体"/>
          <w:lang w:eastAsia="zh-CN"/>
        </w:rPr>
      </w:pPr>
      <w:r w:rsidRPr="00D365E9">
        <w:rPr>
          <w:rFonts w:ascii="黑体" w:eastAsia="黑体" w:hAnsi="黑体"/>
          <w:lang w:eastAsia="zh-CN"/>
        </w:rPr>
        <w:t>C. 领水</w:t>
      </w:r>
    </w:p>
    <w:p w14:paraId="25EA26BE" w14:textId="77777777" w:rsidR="00BB7094" w:rsidRPr="00D365E9" w:rsidRDefault="00000000">
      <w:pPr>
        <w:rPr>
          <w:rFonts w:ascii="黑体" w:eastAsia="黑体" w:hAnsi="黑体"/>
          <w:lang w:eastAsia="zh-CN"/>
        </w:rPr>
      </w:pPr>
      <w:r w:rsidRPr="00D365E9">
        <w:rPr>
          <w:rFonts w:ascii="黑体" w:eastAsia="黑体" w:hAnsi="黑体"/>
          <w:lang w:eastAsia="zh-CN"/>
        </w:rPr>
        <w:t>D. 底土</w:t>
      </w:r>
    </w:p>
    <w:p w14:paraId="22DD0272" w14:textId="77777777" w:rsidR="00BB7094" w:rsidRPr="00D365E9" w:rsidRDefault="00BB7094">
      <w:pPr>
        <w:rPr>
          <w:rFonts w:ascii="黑体" w:eastAsia="黑体" w:hAnsi="黑体"/>
          <w:lang w:eastAsia="zh-CN"/>
        </w:rPr>
      </w:pPr>
    </w:p>
    <w:p w14:paraId="13B3847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18. 中国疆域的四至为：北至黑龙江省漠河县北端的（）主航道中心线上， 南至海南省南沙群岛的（）附近， 西至新疆维吾尔自治区的（），东至黑龙江省黑龙江与（）主航道中心线的交汇处。</w:t>
      </w:r>
    </w:p>
    <w:p w14:paraId="68ED93C8" w14:textId="77777777" w:rsidR="00BB7094" w:rsidRPr="00D365E9" w:rsidRDefault="00000000">
      <w:pPr>
        <w:rPr>
          <w:rFonts w:ascii="黑体" w:eastAsia="黑体" w:hAnsi="黑体"/>
          <w:lang w:eastAsia="zh-CN"/>
        </w:rPr>
      </w:pPr>
      <w:r w:rsidRPr="00D365E9">
        <w:rPr>
          <w:rFonts w:ascii="黑体" w:eastAsia="黑体" w:hAnsi="黑体"/>
          <w:lang w:eastAsia="zh-CN"/>
        </w:rPr>
        <w:t>A. 乌苏里江 南康暗沙 青藏高原 黑龙江</w:t>
      </w:r>
    </w:p>
    <w:p w14:paraId="7D4B5597" w14:textId="77777777" w:rsidR="00BB7094" w:rsidRPr="00D365E9" w:rsidRDefault="00000000">
      <w:pPr>
        <w:rPr>
          <w:rFonts w:ascii="黑体" w:eastAsia="黑体" w:hAnsi="黑体"/>
          <w:lang w:eastAsia="zh-CN"/>
        </w:rPr>
      </w:pPr>
      <w:r w:rsidRPr="00D365E9">
        <w:rPr>
          <w:rFonts w:ascii="黑体" w:eastAsia="黑体" w:hAnsi="黑体"/>
          <w:lang w:eastAsia="zh-CN"/>
        </w:rPr>
        <w:t>B. 黑龙江 曾母暗沙 帕米尔高原 乌苏里江</w:t>
      </w:r>
    </w:p>
    <w:p w14:paraId="4E1F7E50" w14:textId="77777777" w:rsidR="00BB7094" w:rsidRPr="00D365E9" w:rsidRDefault="00000000">
      <w:pPr>
        <w:rPr>
          <w:rFonts w:ascii="黑体" w:eastAsia="黑体" w:hAnsi="黑体"/>
          <w:lang w:eastAsia="zh-CN"/>
        </w:rPr>
      </w:pPr>
      <w:r w:rsidRPr="00D365E9">
        <w:rPr>
          <w:rFonts w:ascii="黑体" w:eastAsia="黑体" w:hAnsi="黑体"/>
          <w:lang w:eastAsia="zh-CN"/>
        </w:rPr>
        <w:t>C. 黑龙江 北康暗沙 青藏高原 乌苏里江</w:t>
      </w:r>
    </w:p>
    <w:p w14:paraId="293D91AA" w14:textId="77777777" w:rsidR="00BB7094" w:rsidRPr="00D365E9" w:rsidRDefault="00000000">
      <w:pPr>
        <w:rPr>
          <w:rFonts w:ascii="黑体" w:eastAsia="黑体" w:hAnsi="黑体"/>
          <w:lang w:eastAsia="zh-CN"/>
        </w:rPr>
      </w:pPr>
      <w:r w:rsidRPr="00D365E9">
        <w:rPr>
          <w:rFonts w:ascii="黑体" w:eastAsia="黑体" w:hAnsi="黑体"/>
          <w:lang w:eastAsia="zh-CN"/>
        </w:rPr>
        <w:t>D. 乌苏里江 曾母暗沙 帕米尔高原 松花江</w:t>
      </w:r>
    </w:p>
    <w:p w14:paraId="3A09EEFD" w14:textId="77777777" w:rsidR="00BB7094" w:rsidRPr="00D365E9" w:rsidRDefault="00BB7094">
      <w:pPr>
        <w:rPr>
          <w:rFonts w:ascii="黑体" w:eastAsia="黑体" w:hAnsi="黑体"/>
          <w:lang w:eastAsia="zh-CN"/>
        </w:rPr>
      </w:pPr>
    </w:p>
    <w:p w14:paraId="2A223DA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19. 下图中的A岛为庙岛列岛中的（）。</w:t>
      </w:r>
    </w:p>
    <w:p w14:paraId="7EA3C5B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034C1BB" wp14:editId="62F914E6">
            <wp:extent cx="3657600" cy="25953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31110.png"/>
                    <pic:cNvPicPr/>
                  </pic:nvPicPr>
                  <pic:blipFill>
                    <a:blip r:embed="rId10"/>
                    <a:stretch>
                      <a:fillRect/>
                    </a:stretch>
                  </pic:blipFill>
                  <pic:spPr>
                    <a:xfrm>
                      <a:off x="0" y="0"/>
                      <a:ext cx="3657600" cy="2595327"/>
                    </a:xfrm>
                    <a:prstGeom prst="rect">
                      <a:avLst/>
                    </a:prstGeom>
                  </pic:spPr>
                </pic:pic>
              </a:graphicData>
            </a:graphic>
          </wp:inline>
        </w:drawing>
      </w:r>
    </w:p>
    <w:p w14:paraId="6BE426F0" w14:textId="77777777" w:rsidR="00BB7094" w:rsidRPr="00D365E9" w:rsidRDefault="00BB7094">
      <w:pPr>
        <w:rPr>
          <w:rFonts w:ascii="黑体" w:eastAsia="黑体" w:hAnsi="黑体"/>
        </w:rPr>
      </w:pPr>
    </w:p>
    <w:p w14:paraId="2AB6A6F8" w14:textId="77777777" w:rsidR="00BB7094" w:rsidRPr="00D365E9" w:rsidRDefault="00000000">
      <w:pPr>
        <w:rPr>
          <w:rFonts w:ascii="黑体" w:eastAsia="黑体" w:hAnsi="黑体"/>
          <w:lang w:eastAsia="zh-CN"/>
        </w:rPr>
      </w:pPr>
      <w:r w:rsidRPr="00D365E9">
        <w:rPr>
          <w:rFonts w:ascii="黑体" w:eastAsia="黑体" w:hAnsi="黑体"/>
          <w:lang w:eastAsia="zh-CN"/>
        </w:rPr>
        <w:t>A. 大钦岛</w:t>
      </w:r>
    </w:p>
    <w:p w14:paraId="3C305395" w14:textId="77777777" w:rsidR="00BB7094" w:rsidRPr="00D365E9" w:rsidRDefault="00000000">
      <w:pPr>
        <w:rPr>
          <w:rFonts w:ascii="黑体" w:eastAsia="黑体" w:hAnsi="黑体"/>
          <w:lang w:eastAsia="zh-CN"/>
        </w:rPr>
      </w:pPr>
      <w:r w:rsidRPr="00D365E9">
        <w:rPr>
          <w:rFonts w:ascii="黑体" w:eastAsia="黑体" w:hAnsi="黑体"/>
          <w:lang w:eastAsia="zh-CN"/>
        </w:rPr>
        <w:t>B. 小钦岛</w:t>
      </w:r>
    </w:p>
    <w:p w14:paraId="25034CA7" w14:textId="77777777" w:rsidR="00BB7094" w:rsidRPr="00D365E9" w:rsidRDefault="00000000">
      <w:pPr>
        <w:rPr>
          <w:rFonts w:ascii="黑体" w:eastAsia="黑体" w:hAnsi="黑体"/>
          <w:lang w:eastAsia="zh-CN"/>
        </w:rPr>
      </w:pPr>
      <w:r w:rsidRPr="00D365E9">
        <w:rPr>
          <w:rFonts w:ascii="黑体" w:eastAsia="黑体" w:hAnsi="黑体"/>
          <w:lang w:eastAsia="zh-CN"/>
        </w:rPr>
        <w:t>C. 黑山岛</w:t>
      </w:r>
    </w:p>
    <w:p w14:paraId="0AA06E20" w14:textId="77777777" w:rsidR="00BB7094" w:rsidRPr="00D365E9" w:rsidRDefault="00000000">
      <w:pPr>
        <w:rPr>
          <w:rFonts w:ascii="黑体" w:eastAsia="黑体" w:hAnsi="黑体"/>
          <w:lang w:eastAsia="zh-CN"/>
        </w:rPr>
      </w:pPr>
      <w:r w:rsidRPr="00D365E9">
        <w:rPr>
          <w:rFonts w:ascii="黑体" w:eastAsia="黑体" w:hAnsi="黑体"/>
          <w:lang w:eastAsia="zh-CN"/>
        </w:rPr>
        <w:t>D. 砣矶岛</w:t>
      </w:r>
    </w:p>
    <w:p w14:paraId="47AD71BB" w14:textId="77777777" w:rsidR="00BB7094" w:rsidRPr="00D365E9" w:rsidRDefault="00BB7094">
      <w:pPr>
        <w:rPr>
          <w:rFonts w:ascii="黑体" w:eastAsia="黑体" w:hAnsi="黑体"/>
          <w:lang w:eastAsia="zh-CN"/>
        </w:rPr>
      </w:pPr>
    </w:p>
    <w:p w14:paraId="63F0DDE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20. 国家是由（）、（）、（）和（）四个要素组成的，缺一不可。</w:t>
      </w:r>
    </w:p>
    <w:p w14:paraId="2A7F133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8A39FF6" wp14:editId="083C6322">
            <wp:extent cx="3657600" cy="360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810BBFB" w14:textId="77777777" w:rsidR="00BB7094" w:rsidRPr="00D365E9" w:rsidRDefault="00BB7094">
      <w:pPr>
        <w:rPr>
          <w:rFonts w:ascii="黑体" w:eastAsia="黑体" w:hAnsi="黑体"/>
        </w:rPr>
      </w:pPr>
    </w:p>
    <w:p w14:paraId="65088351" w14:textId="77777777" w:rsidR="00BB7094" w:rsidRPr="00D365E9" w:rsidRDefault="00000000">
      <w:pPr>
        <w:rPr>
          <w:rFonts w:ascii="黑体" w:eastAsia="黑体" w:hAnsi="黑体"/>
          <w:lang w:eastAsia="zh-CN"/>
        </w:rPr>
      </w:pPr>
      <w:r w:rsidRPr="00D365E9">
        <w:rPr>
          <w:rFonts w:ascii="黑体" w:eastAsia="黑体" w:hAnsi="黑体"/>
          <w:lang w:eastAsia="zh-CN"/>
        </w:rPr>
        <w:t>A. 领土</w:t>
      </w:r>
    </w:p>
    <w:p w14:paraId="12A2B34A" w14:textId="77777777" w:rsidR="00BB7094" w:rsidRPr="00D365E9" w:rsidRDefault="00000000">
      <w:pPr>
        <w:rPr>
          <w:rFonts w:ascii="黑体" w:eastAsia="黑体" w:hAnsi="黑体"/>
          <w:lang w:eastAsia="zh-CN"/>
        </w:rPr>
      </w:pPr>
      <w:r w:rsidRPr="00D365E9">
        <w:rPr>
          <w:rFonts w:ascii="黑体" w:eastAsia="黑体" w:hAnsi="黑体"/>
          <w:lang w:eastAsia="zh-CN"/>
        </w:rPr>
        <w:t>B. 人民(民族)</w:t>
      </w:r>
    </w:p>
    <w:p w14:paraId="06C4D0D6" w14:textId="77777777" w:rsidR="00BB7094" w:rsidRPr="00D365E9" w:rsidRDefault="00000000">
      <w:pPr>
        <w:rPr>
          <w:rFonts w:ascii="黑体" w:eastAsia="黑体" w:hAnsi="黑体"/>
          <w:lang w:eastAsia="zh-CN"/>
        </w:rPr>
      </w:pPr>
      <w:r w:rsidRPr="00D365E9">
        <w:rPr>
          <w:rFonts w:ascii="黑体" w:eastAsia="黑体" w:hAnsi="黑体"/>
          <w:lang w:eastAsia="zh-CN"/>
        </w:rPr>
        <w:t>C. 主权</w:t>
      </w:r>
    </w:p>
    <w:p w14:paraId="478C6900" w14:textId="77777777" w:rsidR="00BB7094" w:rsidRPr="00D365E9" w:rsidRDefault="00000000">
      <w:pPr>
        <w:rPr>
          <w:rFonts w:ascii="黑体" w:eastAsia="黑体" w:hAnsi="黑体"/>
          <w:lang w:eastAsia="zh-CN"/>
        </w:rPr>
      </w:pPr>
      <w:r w:rsidRPr="00D365E9">
        <w:rPr>
          <w:rFonts w:ascii="黑体" w:eastAsia="黑体" w:hAnsi="黑体"/>
          <w:lang w:eastAsia="zh-CN"/>
        </w:rPr>
        <w:t>D. 政府</w:t>
      </w:r>
    </w:p>
    <w:p w14:paraId="70A4F4DF" w14:textId="77777777" w:rsidR="00BB7094" w:rsidRPr="00D365E9" w:rsidRDefault="00BB7094">
      <w:pPr>
        <w:rPr>
          <w:rFonts w:ascii="黑体" w:eastAsia="黑体" w:hAnsi="黑体"/>
          <w:lang w:eastAsia="zh-CN"/>
        </w:rPr>
      </w:pPr>
    </w:p>
    <w:p w14:paraId="035300FB"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21. 甘肃省特有的少数民族有（）。</w:t>
      </w:r>
    </w:p>
    <w:p w14:paraId="22595B4D" w14:textId="77777777" w:rsidR="00BB7094" w:rsidRPr="00D365E9" w:rsidRDefault="00000000">
      <w:pPr>
        <w:rPr>
          <w:rFonts w:ascii="黑体" w:eastAsia="黑体" w:hAnsi="黑体"/>
          <w:lang w:eastAsia="zh-CN"/>
        </w:rPr>
      </w:pPr>
      <w:r w:rsidRPr="00D365E9">
        <w:rPr>
          <w:rFonts w:ascii="黑体" w:eastAsia="黑体" w:hAnsi="黑体"/>
          <w:lang w:eastAsia="zh-CN"/>
        </w:rPr>
        <w:t>A. 东乡族</w:t>
      </w:r>
    </w:p>
    <w:p w14:paraId="591062B4" w14:textId="77777777" w:rsidR="00BB7094" w:rsidRPr="00D365E9" w:rsidRDefault="00000000">
      <w:pPr>
        <w:rPr>
          <w:rFonts w:ascii="黑体" w:eastAsia="黑体" w:hAnsi="黑体"/>
          <w:lang w:eastAsia="zh-CN"/>
        </w:rPr>
      </w:pPr>
      <w:r w:rsidRPr="00D365E9">
        <w:rPr>
          <w:rFonts w:ascii="黑体" w:eastAsia="黑体" w:hAnsi="黑体"/>
          <w:lang w:eastAsia="zh-CN"/>
        </w:rPr>
        <w:t>B. 撒拉族</w:t>
      </w:r>
    </w:p>
    <w:p w14:paraId="64A77A0A" w14:textId="77777777" w:rsidR="00BB7094" w:rsidRPr="00D365E9" w:rsidRDefault="00000000">
      <w:pPr>
        <w:rPr>
          <w:rFonts w:ascii="黑体" w:eastAsia="黑体" w:hAnsi="黑体"/>
          <w:lang w:eastAsia="zh-CN"/>
        </w:rPr>
      </w:pPr>
      <w:r w:rsidRPr="00D365E9">
        <w:rPr>
          <w:rFonts w:ascii="黑体" w:eastAsia="黑体" w:hAnsi="黑体"/>
          <w:lang w:eastAsia="zh-CN"/>
        </w:rPr>
        <w:t>C. 保安族</w:t>
      </w:r>
    </w:p>
    <w:p w14:paraId="0801CBFF" w14:textId="77777777" w:rsidR="00BB7094" w:rsidRPr="00D365E9" w:rsidRDefault="00000000">
      <w:pPr>
        <w:rPr>
          <w:rFonts w:ascii="黑体" w:eastAsia="黑体" w:hAnsi="黑体"/>
          <w:lang w:eastAsia="zh-CN"/>
        </w:rPr>
      </w:pPr>
      <w:r w:rsidRPr="00D365E9">
        <w:rPr>
          <w:rFonts w:ascii="黑体" w:eastAsia="黑体" w:hAnsi="黑体"/>
          <w:lang w:eastAsia="zh-CN"/>
        </w:rPr>
        <w:t>D. 裕固族</w:t>
      </w:r>
    </w:p>
    <w:p w14:paraId="47FB9A80" w14:textId="77777777" w:rsidR="00BB7094" w:rsidRPr="00D365E9" w:rsidRDefault="00BB7094">
      <w:pPr>
        <w:rPr>
          <w:rFonts w:ascii="黑体" w:eastAsia="黑体" w:hAnsi="黑体"/>
          <w:lang w:eastAsia="zh-CN"/>
        </w:rPr>
      </w:pPr>
    </w:p>
    <w:p w14:paraId="1A63086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22. 请问下图是哪一个省级行政区的轮廓？（）</w:t>
      </w:r>
    </w:p>
    <w:p w14:paraId="644714F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FB3BCC3" wp14:editId="7D5D3B29">
            <wp:extent cx="3657600" cy="53131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73569.png"/>
                    <pic:cNvPicPr/>
                  </pic:nvPicPr>
                  <pic:blipFill>
                    <a:blip r:embed="rId11"/>
                    <a:stretch>
                      <a:fillRect/>
                    </a:stretch>
                  </pic:blipFill>
                  <pic:spPr>
                    <a:xfrm>
                      <a:off x="0" y="0"/>
                      <a:ext cx="3657600" cy="5313145"/>
                    </a:xfrm>
                    <a:prstGeom prst="rect">
                      <a:avLst/>
                    </a:prstGeom>
                  </pic:spPr>
                </pic:pic>
              </a:graphicData>
            </a:graphic>
          </wp:inline>
        </w:drawing>
      </w:r>
    </w:p>
    <w:p w14:paraId="15FC19A1" w14:textId="77777777" w:rsidR="00BB7094" w:rsidRPr="00D365E9" w:rsidRDefault="00BB7094">
      <w:pPr>
        <w:rPr>
          <w:rFonts w:ascii="黑体" w:eastAsia="黑体" w:hAnsi="黑体"/>
        </w:rPr>
      </w:pPr>
    </w:p>
    <w:p w14:paraId="036FFD6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河南省</w:t>
      </w:r>
    </w:p>
    <w:p w14:paraId="7A59DA18" w14:textId="77777777" w:rsidR="00BB7094" w:rsidRPr="00D365E9" w:rsidRDefault="00000000">
      <w:pPr>
        <w:rPr>
          <w:rFonts w:ascii="黑体" w:eastAsia="黑体" w:hAnsi="黑体"/>
          <w:lang w:eastAsia="zh-CN"/>
        </w:rPr>
      </w:pPr>
      <w:r w:rsidRPr="00D365E9">
        <w:rPr>
          <w:rFonts w:ascii="黑体" w:eastAsia="黑体" w:hAnsi="黑体"/>
          <w:lang w:eastAsia="zh-CN"/>
        </w:rPr>
        <w:t>B. 河北省</w:t>
      </w:r>
    </w:p>
    <w:p w14:paraId="6410BDF5"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715447ED"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49584CD4" w14:textId="77777777" w:rsidR="00BB7094" w:rsidRPr="00D365E9" w:rsidRDefault="00BB7094">
      <w:pPr>
        <w:rPr>
          <w:rFonts w:ascii="黑体" w:eastAsia="黑体" w:hAnsi="黑体"/>
          <w:lang w:eastAsia="zh-CN"/>
        </w:rPr>
      </w:pPr>
    </w:p>
    <w:p w14:paraId="5B88331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23. （）年6月，经国务院批准，撤销海南省西沙群岛、南沙群岛、中沙群岛办事处，设立地级三沙市，管辖西沙群岛、中沙群岛、南沙群岛的岛屿及其海域。</w:t>
      </w:r>
    </w:p>
    <w:p w14:paraId="131BC2AF" w14:textId="77777777" w:rsidR="00BB7094" w:rsidRPr="00D365E9" w:rsidRDefault="00000000">
      <w:pPr>
        <w:rPr>
          <w:rFonts w:ascii="黑体" w:eastAsia="黑体" w:hAnsi="黑体"/>
          <w:lang w:eastAsia="zh-CN"/>
        </w:rPr>
      </w:pPr>
      <w:r w:rsidRPr="00D365E9">
        <w:rPr>
          <w:rFonts w:ascii="黑体" w:eastAsia="黑体" w:hAnsi="黑体"/>
          <w:lang w:eastAsia="zh-CN"/>
        </w:rPr>
        <w:t>A. 2011</w:t>
      </w:r>
    </w:p>
    <w:p w14:paraId="2B086D32" w14:textId="77777777" w:rsidR="00BB7094" w:rsidRPr="00D365E9" w:rsidRDefault="00000000">
      <w:pPr>
        <w:rPr>
          <w:rFonts w:ascii="黑体" w:eastAsia="黑体" w:hAnsi="黑体"/>
          <w:lang w:eastAsia="zh-CN"/>
        </w:rPr>
      </w:pPr>
      <w:r w:rsidRPr="00D365E9">
        <w:rPr>
          <w:rFonts w:ascii="黑体" w:eastAsia="黑体" w:hAnsi="黑体"/>
          <w:lang w:eastAsia="zh-CN"/>
        </w:rPr>
        <w:t>B. 2012</w:t>
      </w:r>
    </w:p>
    <w:p w14:paraId="7D51E4C9" w14:textId="77777777" w:rsidR="00BB7094" w:rsidRPr="00D365E9" w:rsidRDefault="00000000">
      <w:pPr>
        <w:rPr>
          <w:rFonts w:ascii="黑体" w:eastAsia="黑体" w:hAnsi="黑体"/>
          <w:lang w:eastAsia="zh-CN"/>
        </w:rPr>
      </w:pPr>
      <w:r w:rsidRPr="00D365E9">
        <w:rPr>
          <w:rFonts w:ascii="黑体" w:eastAsia="黑体" w:hAnsi="黑体"/>
          <w:lang w:eastAsia="zh-CN"/>
        </w:rPr>
        <w:t>C. 2013</w:t>
      </w:r>
    </w:p>
    <w:p w14:paraId="49C2FA1D" w14:textId="77777777" w:rsidR="00BB7094" w:rsidRPr="00D365E9" w:rsidRDefault="00000000">
      <w:pPr>
        <w:rPr>
          <w:rFonts w:ascii="黑体" w:eastAsia="黑体" w:hAnsi="黑体"/>
          <w:lang w:eastAsia="zh-CN"/>
        </w:rPr>
      </w:pPr>
      <w:r w:rsidRPr="00D365E9">
        <w:rPr>
          <w:rFonts w:ascii="黑体" w:eastAsia="黑体" w:hAnsi="黑体"/>
          <w:lang w:eastAsia="zh-CN"/>
        </w:rPr>
        <w:t>D. 2014</w:t>
      </w:r>
    </w:p>
    <w:p w14:paraId="5802178E" w14:textId="77777777" w:rsidR="00BB7094" w:rsidRPr="00D365E9" w:rsidRDefault="00BB7094">
      <w:pPr>
        <w:rPr>
          <w:rFonts w:ascii="黑体" w:eastAsia="黑体" w:hAnsi="黑体"/>
          <w:lang w:eastAsia="zh-CN"/>
        </w:rPr>
      </w:pPr>
    </w:p>
    <w:p w14:paraId="634E877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24. 越南是我国陆上邻国之一，越南的首都是（）。</w:t>
      </w:r>
    </w:p>
    <w:p w14:paraId="56AEC042" w14:textId="77777777" w:rsidR="00BB7094" w:rsidRPr="00D365E9" w:rsidRDefault="00000000">
      <w:pPr>
        <w:rPr>
          <w:rFonts w:ascii="黑体" w:eastAsia="黑体" w:hAnsi="黑体"/>
          <w:lang w:eastAsia="zh-CN"/>
        </w:rPr>
      </w:pPr>
      <w:r w:rsidRPr="00D365E9">
        <w:rPr>
          <w:rFonts w:ascii="黑体" w:eastAsia="黑体" w:hAnsi="黑体"/>
          <w:lang w:eastAsia="zh-CN"/>
        </w:rPr>
        <w:t>A. 清迈</w:t>
      </w:r>
    </w:p>
    <w:p w14:paraId="09128563" w14:textId="77777777" w:rsidR="00BB7094" w:rsidRPr="00D365E9" w:rsidRDefault="00000000">
      <w:pPr>
        <w:rPr>
          <w:rFonts w:ascii="黑体" w:eastAsia="黑体" w:hAnsi="黑体"/>
          <w:lang w:eastAsia="zh-CN"/>
        </w:rPr>
      </w:pPr>
      <w:r w:rsidRPr="00D365E9">
        <w:rPr>
          <w:rFonts w:ascii="黑体" w:eastAsia="黑体" w:hAnsi="黑体"/>
          <w:lang w:eastAsia="zh-CN"/>
        </w:rPr>
        <w:t>B. 河内</w:t>
      </w:r>
    </w:p>
    <w:p w14:paraId="2693DF8A" w14:textId="77777777" w:rsidR="00BB7094" w:rsidRPr="00D365E9" w:rsidRDefault="00000000">
      <w:pPr>
        <w:rPr>
          <w:rFonts w:ascii="黑体" w:eastAsia="黑体" w:hAnsi="黑体"/>
          <w:lang w:eastAsia="zh-CN"/>
        </w:rPr>
      </w:pPr>
      <w:r w:rsidRPr="00D365E9">
        <w:rPr>
          <w:rFonts w:ascii="黑体" w:eastAsia="黑体" w:hAnsi="黑体"/>
          <w:lang w:eastAsia="zh-CN"/>
        </w:rPr>
        <w:t>C. 胡志明市</w:t>
      </w:r>
    </w:p>
    <w:p w14:paraId="11F369EE" w14:textId="77777777" w:rsidR="00BB7094" w:rsidRPr="00D365E9" w:rsidRDefault="00000000">
      <w:pPr>
        <w:rPr>
          <w:rFonts w:ascii="黑体" w:eastAsia="黑体" w:hAnsi="黑体"/>
          <w:lang w:eastAsia="zh-CN"/>
        </w:rPr>
      </w:pPr>
      <w:r w:rsidRPr="00D365E9">
        <w:rPr>
          <w:rFonts w:ascii="黑体" w:eastAsia="黑体" w:hAnsi="黑体"/>
          <w:lang w:eastAsia="zh-CN"/>
        </w:rPr>
        <w:t>D. 金边</w:t>
      </w:r>
    </w:p>
    <w:p w14:paraId="42339D29" w14:textId="77777777" w:rsidR="00BB7094" w:rsidRPr="00D365E9" w:rsidRDefault="00BB7094">
      <w:pPr>
        <w:rPr>
          <w:rFonts w:ascii="黑体" w:eastAsia="黑体" w:hAnsi="黑体"/>
          <w:lang w:eastAsia="zh-CN"/>
        </w:rPr>
      </w:pPr>
    </w:p>
    <w:p w14:paraId="5121159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25. 地理实体包括了自然地理实体和（）。</w:t>
      </w:r>
    </w:p>
    <w:p w14:paraId="7D46510A" w14:textId="77777777" w:rsidR="00BB7094" w:rsidRPr="00D365E9" w:rsidRDefault="00000000">
      <w:pPr>
        <w:rPr>
          <w:rFonts w:ascii="黑体" w:eastAsia="黑体" w:hAnsi="黑体"/>
          <w:lang w:eastAsia="zh-CN"/>
        </w:rPr>
      </w:pPr>
      <w:r w:rsidRPr="00D365E9">
        <w:rPr>
          <w:rFonts w:ascii="黑体" w:eastAsia="黑体" w:hAnsi="黑体"/>
          <w:lang w:eastAsia="zh-CN"/>
        </w:rPr>
        <w:t>A. 人文地理实体</w:t>
      </w:r>
    </w:p>
    <w:p w14:paraId="0D9FF142" w14:textId="77777777" w:rsidR="00BB7094" w:rsidRPr="00D365E9" w:rsidRDefault="00000000">
      <w:pPr>
        <w:rPr>
          <w:rFonts w:ascii="黑体" w:eastAsia="黑体" w:hAnsi="黑体"/>
          <w:lang w:eastAsia="zh-CN"/>
        </w:rPr>
      </w:pPr>
      <w:r w:rsidRPr="00D365E9">
        <w:rPr>
          <w:rFonts w:ascii="黑体" w:eastAsia="黑体" w:hAnsi="黑体"/>
          <w:lang w:eastAsia="zh-CN"/>
        </w:rPr>
        <w:t>B. 环境地理实体</w:t>
      </w:r>
    </w:p>
    <w:p w14:paraId="4BF737EF" w14:textId="77777777" w:rsidR="00BB7094" w:rsidRPr="00D365E9" w:rsidRDefault="00000000">
      <w:pPr>
        <w:rPr>
          <w:rFonts w:ascii="黑体" w:eastAsia="黑体" w:hAnsi="黑体"/>
          <w:lang w:eastAsia="zh-CN"/>
        </w:rPr>
      </w:pPr>
      <w:r w:rsidRPr="00D365E9">
        <w:rPr>
          <w:rFonts w:ascii="黑体" w:eastAsia="黑体" w:hAnsi="黑体"/>
          <w:lang w:eastAsia="zh-CN"/>
        </w:rPr>
        <w:t>C. 文化地理实体</w:t>
      </w:r>
    </w:p>
    <w:p w14:paraId="6629A630" w14:textId="77777777" w:rsidR="00BB7094" w:rsidRPr="00D365E9" w:rsidRDefault="00000000">
      <w:pPr>
        <w:rPr>
          <w:rFonts w:ascii="黑体" w:eastAsia="黑体" w:hAnsi="黑体"/>
          <w:lang w:eastAsia="zh-CN"/>
        </w:rPr>
      </w:pPr>
      <w:r w:rsidRPr="00D365E9">
        <w:rPr>
          <w:rFonts w:ascii="黑体" w:eastAsia="黑体" w:hAnsi="黑体"/>
          <w:lang w:eastAsia="zh-CN"/>
        </w:rPr>
        <w:t>D. 地缘地理实体</w:t>
      </w:r>
    </w:p>
    <w:p w14:paraId="66D95B86" w14:textId="77777777" w:rsidR="00BB7094" w:rsidRPr="00D365E9" w:rsidRDefault="00BB7094">
      <w:pPr>
        <w:rPr>
          <w:rFonts w:ascii="黑体" w:eastAsia="黑体" w:hAnsi="黑体"/>
          <w:lang w:eastAsia="zh-CN"/>
        </w:rPr>
      </w:pPr>
    </w:p>
    <w:p w14:paraId="3B99069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26. 我国最大的沙漠是（）。</w:t>
      </w:r>
    </w:p>
    <w:p w14:paraId="789E795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CB3882E" wp14:editId="0E7C4952">
            <wp:extent cx="3657600" cy="24127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72A1D811" w14:textId="77777777" w:rsidR="00BB7094" w:rsidRPr="00D365E9" w:rsidRDefault="00BB7094">
      <w:pPr>
        <w:rPr>
          <w:rFonts w:ascii="黑体" w:eastAsia="黑体" w:hAnsi="黑体"/>
        </w:rPr>
      </w:pPr>
    </w:p>
    <w:p w14:paraId="45EAFFE2" w14:textId="77777777" w:rsidR="00BB7094" w:rsidRPr="00D365E9" w:rsidRDefault="00000000">
      <w:pPr>
        <w:rPr>
          <w:rFonts w:ascii="黑体" w:eastAsia="黑体" w:hAnsi="黑体"/>
          <w:lang w:eastAsia="zh-CN"/>
        </w:rPr>
      </w:pPr>
      <w:r w:rsidRPr="00D365E9">
        <w:rPr>
          <w:rFonts w:ascii="黑体" w:eastAsia="黑体" w:hAnsi="黑体"/>
          <w:lang w:eastAsia="zh-CN"/>
        </w:rPr>
        <w:t>A. 塔克拉玛干沙漠</w:t>
      </w:r>
    </w:p>
    <w:p w14:paraId="636756BE" w14:textId="77777777" w:rsidR="00BB7094" w:rsidRPr="00D365E9" w:rsidRDefault="00000000">
      <w:pPr>
        <w:rPr>
          <w:rFonts w:ascii="黑体" w:eastAsia="黑体" w:hAnsi="黑体"/>
          <w:lang w:eastAsia="zh-CN"/>
        </w:rPr>
      </w:pPr>
      <w:r w:rsidRPr="00D365E9">
        <w:rPr>
          <w:rFonts w:ascii="黑体" w:eastAsia="黑体" w:hAnsi="黑体"/>
          <w:lang w:eastAsia="zh-CN"/>
        </w:rPr>
        <w:t>B. 腾格里沙漠</w:t>
      </w:r>
    </w:p>
    <w:p w14:paraId="0E77A878" w14:textId="77777777" w:rsidR="00BB7094" w:rsidRPr="00D365E9" w:rsidRDefault="00000000">
      <w:pPr>
        <w:rPr>
          <w:rFonts w:ascii="黑体" w:eastAsia="黑体" w:hAnsi="黑体"/>
          <w:lang w:eastAsia="zh-CN"/>
        </w:rPr>
      </w:pPr>
      <w:r w:rsidRPr="00D365E9">
        <w:rPr>
          <w:rFonts w:ascii="黑体" w:eastAsia="黑体" w:hAnsi="黑体"/>
          <w:lang w:eastAsia="zh-CN"/>
        </w:rPr>
        <w:t>C. 乌兰布和沙漠</w:t>
      </w:r>
    </w:p>
    <w:p w14:paraId="1F86B739" w14:textId="77777777" w:rsidR="00BB7094" w:rsidRPr="00D365E9" w:rsidRDefault="00BB7094">
      <w:pPr>
        <w:rPr>
          <w:rFonts w:ascii="黑体" w:eastAsia="黑体" w:hAnsi="黑体"/>
          <w:lang w:eastAsia="zh-CN"/>
        </w:rPr>
      </w:pPr>
    </w:p>
    <w:p w14:paraId="0E2FBEF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27. 下列有关互联网地图服务的说法正确的是（）。</w:t>
      </w:r>
    </w:p>
    <w:p w14:paraId="58BD67C9" w14:textId="77777777" w:rsidR="00BB7094" w:rsidRPr="00D365E9" w:rsidRDefault="00000000">
      <w:pPr>
        <w:rPr>
          <w:rFonts w:ascii="黑体" w:eastAsia="黑体" w:hAnsi="黑体"/>
          <w:lang w:eastAsia="zh-CN"/>
        </w:rPr>
      </w:pPr>
      <w:r w:rsidRPr="00D365E9">
        <w:rPr>
          <w:rFonts w:ascii="黑体" w:eastAsia="黑体" w:hAnsi="黑体"/>
          <w:lang w:eastAsia="zh-CN"/>
        </w:rPr>
        <w:t>A. 互联网地图服务资质单位可以提供境外互联网地图服务的链接</w:t>
      </w:r>
    </w:p>
    <w:p w14:paraId="75437F5B" w14:textId="77777777" w:rsidR="00BB7094" w:rsidRPr="00D365E9" w:rsidRDefault="00000000">
      <w:pPr>
        <w:rPr>
          <w:rFonts w:ascii="黑体" w:eastAsia="黑体" w:hAnsi="黑体"/>
          <w:lang w:eastAsia="zh-CN"/>
        </w:rPr>
      </w:pPr>
      <w:r w:rsidRPr="00D365E9">
        <w:rPr>
          <w:rFonts w:ascii="黑体" w:eastAsia="黑体" w:hAnsi="黑体"/>
          <w:lang w:eastAsia="zh-CN"/>
        </w:rPr>
        <w:t>B. 互联网地图服务资质单位可以在互联网上登载各种实景影像地图</w:t>
      </w:r>
    </w:p>
    <w:p w14:paraId="3979B122" w14:textId="77777777" w:rsidR="00BB7094" w:rsidRPr="00D365E9" w:rsidRDefault="00000000">
      <w:pPr>
        <w:rPr>
          <w:rFonts w:ascii="黑体" w:eastAsia="黑体" w:hAnsi="黑体"/>
          <w:lang w:eastAsia="zh-CN"/>
        </w:rPr>
      </w:pPr>
      <w:r w:rsidRPr="00D365E9">
        <w:rPr>
          <w:rFonts w:ascii="黑体" w:eastAsia="黑体" w:hAnsi="黑体"/>
          <w:lang w:eastAsia="zh-CN"/>
        </w:rPr>
        <w:t>C. 未申请互联网地图服务资质的单位一律不得从事互联网地图服务</w:t>
      </w:r>
    </w:p>
    <w:p w14:paraId="0C8D2E8F" w14:textId="77777777" w:rsidR="00BB7094" w:rsidRPr="00D365E9" w:rsidRDefault="00000000">
      <w:pPr>
        <w:rPr>
          <w:rFonts w:ascii="黑体" w:eastAsia="黑体" w:hAnsi="黑体"/>
          <w:lang w:eastAsia="zh-CN"/>
        </w:rPr>
      </w:pPr>
      <w:r w:rsidRPr="00D365E9">
        <w:rPr>
          <w:rFonts w:ascii="黑体" w:eastAsia="黑体" w:hAnsi="黑体"/>
          <w:lang w:eastAsia="zh-CN"/>
        </w:rPr>
        <w:t>D. 有外资进入的互联网地图服务资质单位，应按照《地图审核管理规定》重新申请资质</w:t>
      </w:r>
    </w:p>
    <w:p w14:paraId="1F3FE92F" w14:textId="77777777" w:rsidR="00BB7094" w:rsidRPr="00D365E9" w:rsidRDefault="00BB7094">
      <w:pPr>
        <w:rPr>
          <w:rFonts w:ascii="黑体" w:eastAsia="黑体" w:hAnsi="黑体"/>
          <w:lang w:eastAsia="zh-CN"/>
        </w:rPr>
      </w:pPr>
    </w:p>
    <w:p w14:paraId="71E1839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28. 请问下图是哪一个省级行政区的轮廓？（）</w:t>
      </w:r>
    </w:p>
    <w:p w14:paraId="7383328A"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11584F6" wp14:editId="419AB7B8">
            <wp:extent cx="3657600" cy="36681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72658.png"/>
                    <pic:cNvPicPr/>
                  </pic:nvPicPr>
                  <pic:blipFill>
                    <a:blip r:embed="rId12"/>
                    <a:stretch>
                      <a:fillRect/>
                    </a:stretch>
                  </pic:blipFill>
                  <pic:spPr>
                    <a:xfrm>
                      <a:off x="0" y="0"/>
                      <a:ext cx="3657600" cy="3668141"/>
                    </a:xfrm>
                    <a:prstGeom prst="rect">
                      <a:avLst/>
                    </a:prstGeom>
                  </pic:spPr>
                </pic:pic>
              </a:graphicData>
            </a:graphic>
          </wp:inline>
        </w:drawing>
      </w:r>
    </w:p>
    <w:p w14:paraId="0B36D8F0" w14:textId="77777777" w:rsidR="00BB7094" w:rsidRPr="00D365E9" w:rsidRDefault="00BB7094">
      <w:pPr>
        <w:rPr>
          <w:rFonts w:ascii="黑体" w:eastAsia="黑体" w:hAnsi="黑体"/>
        </w:rPr>
      </w:pPr>
    </w:p>
    <w:p w14:paraId="522D2BF4"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29FC1565" w14:textId="77777777" w:rsidR="00BB7094" w:rsidRPr="00D365E9" w:rsidRDefault="00000000">
      <w:pPr>
        <w:rPr>
          <w:rFonts w:ascii="黑体" w:eastAsia="黑体" w:hAnsi="黑体"/>
          <w:lang w:eastAsia="zh-CN"/>
        </w:rPr>
      </w:pPr>
      <w:r w:rsidRPr="00D365E9">
        <w:rPr>
          <w:rFonts w:ascii="黑体" w:eastAsia="黑体" w:hAnsi="黑体"/>
          <w:lang w:eastAsia="zh-CN"/>
        </w:rPr>
        <w:t>B. 浙江省</w:t>
      </w:r>
    </w:p>
    <w:p w14:paraId="46CD90CB"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57389210"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3048533E" w14:textId="77777777" w:rsidR="00BB7094" w:rsidRPr="00D365E9" w:rsidRDefault="00BB7094">
      <w:pPr>
        <w:rPr>
          <w:rFonts w:ascii="黑体" w:eastAsia="黑体" w:hAnsi="黑体"/>
          <w:lang w:eastAsia="zh-CN"/>
        </w:rPr>
      </w:pPr>
    </w:p>
    <w:p w14:paraId="61AE4CC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29. 粤港澳大湾区包括香港特别行政区、澳门特别行政区和广东省（）、惠州市、东莞市、中山市、江门市、肇庆市。</w:t>
      </w:r>
    </w:p>
    <w:p w14:paraId="76C49DF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786EC54" wp14:editId="3E252E3A">
            <wp:extent cx="3657600" cy="3606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FEE3DD0" w14:textId="77777777" w:rsidR="00BB7094" w:rsidRPr="00D365E9" w:rsidRDefault="00BB7094">
      <w:pPr>
        <w:rPr>
          <w:rFonts w:ascii="黑体" w:eastAsia="黑体" w:hAnsi="黑体"/>
        </w:rPr>
      </w:pPr>
    </w:p>
    <w:p w14:paraId="21C65045" w14:textId="77777777" w:rsidR="00BB7094" w:rsidRPr="00D365E9" w:rsidRDefault="00000000">
      <w:pPr>
        <w:rPr>
          <w:rFonts w:ascii="黑体" w:eastAsia="黑体" w:hAnsi="黑体"/>
          <w:lang w:eastAsia="zh-CN"/>
        </w:rPr>
      </w:pPr>
      <w:r w:rsidRPr="00D365E9">
        <w:rPr>
          <w:rFonts w:ascii="黑体" w:eastAsia="黑体" w:hAnsi="黑体"/>
          <w:lang w:eastAsia="zh-CN"/>
        </w:rPr>
        <w:t>A. 广州市</w:t>
      </w:r>
    </w:p>
    <w:p w14:paraId="50023CB5" w14:textId="77777777" w:rsidR="00BB7094" w:rsidRPr="00D365E9" w:rsidRDefault="00000000">
      <w:pPr>
        <w:rPr>
          <w:rFonts w:ascii="黑体" w:eastAsia="黑体" w:hAnsi="黑体"/>
          <w:lang w:eastAsia="zh-CN"/>
        </w:rPr>
      </w:pPr>
      <w:r w:rsidRPr="00D365E9">
        <w:rPr>
          <w:rFonts w:ascii="黑体" w:eastAsia="黑体" w:hAnsi="黑体"/>
          <w:lang w:eastAsia="zh-CN"/>
        </w:rPr>
        <w:t>B. 深圳市</w:t>
      </w:r>
    </w:p>
    <w:p w14:paraId="00DFDD33" w14:textId="77777777" w:rsidR="00BB7094" w:rsidRPr="00D365E9" w:rsidRDefault="00000000">
      <w:pPr>
        <w:rPr>
          <w:rFonts w:ascii="黑体" w:eastAsia="黑体" w:hAnsi="黑体"/>
          <w:lang w:eastAsia="zh-CN"/>
        </w:rPr>
      </w:pPr>
      <w:r w:rsidRPr="00D365E9">
        <w:rPr>
          <w:rFonts w:ascii="黑体" w:eastAsia="黑体" w:hAnsi="黑体"/>
          <w:lang w:eastAsia="zh-CN"/>
        </w:rPr>
        <w:t>C. 珠海市</w:t>
      </w:r>
    </w:p>
    <w:p w14:paraId="2735A128" w14:textId="77777777" w:rsidR="00BB7094" w:rsidRPr="00D365E9" w:rsidRDefault="00000000">
      <w:pPr>
        <w:rPr>
          <w:rFonts w:ascii="黑体" w:eastAsia="黑体" w:hAnsi="黑体"/>
          <w:lang w:eastAsia="zh-CN"/>
        </w:rPr>
      </w:pPr>
      <w:r w:rsidRPr="00D365E9">
        <w:rPr>
          <w:rFonts w:ascii="黑体" w:eastAsia="黑体" w:hAnsi="黑体"/>
          <w:lang w:eastAsia="zh-CN"/>
        </w:rPr>
        <w:t>D. 佛山市</w:t>
      </w:r>
    </w:p>
    <w:p w14:paraId="4F7434C7" w14:textId="77777777" w:rsidR="00BB7094" w:rsidRPr="00D365E9" w:rsidRDefault="00BB7094">
      <w:pPr>
        <w:rPr>
          <w:rFonts w:ascii="黑体" w:eastAsia="黑体" w:hAnsi="黑体"/>
          <w:lang w:eastAsia="zh-CN"/>
        </w:rPr>
      </w:pPr>
    </w:p>
    <w:p w14:paraId="381992F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30. 根据《地图管理条例》,（）没有明确审核依据的，由国务院测绘地理信息行政主管部门商外交部进行审核。</w:t>
      </w:r>
      <w:r w:rsidRPr="00D365E9">
        <w:rPr>
          <w:rFonts w:ascii="黑体" w:eastAsia="黑体" w:hAnsi="黑体"/>
          <w:lang w:eastAsia="zh-CN"/>
        </w:rPr>
        <w:br/>
        <w:t>①世界地图②历史地图③时事宣传地图</w:t>
      </w:r>
    </w:p>
    <w:p w14:paraId="48270536" w14:textId="77777777" w:rsidR="00BB7094" w:rsidRPr="00D365E9" w:rsidRDefault="00000000">
      <w:pPr>
        <w:rPr>
          <w:rFonts w:ascii="黑体" w:eastAsia="黑体" w:hAnsi="黑体"/>
        </w:rPr>
      </w:pPr>
      <w:r w:rsidRPr="00D365E9">
        <w:rPr>
          <w:rFonts w:ascii="黑体" w:eastAsia="黑体" w:hAnsi="黑体"/>
        </w:rPr>
        <w:t>A. ②③</w:t>
      </w:r>
    </w:p>
    <w:p w14:paraId="1BFFC468" w14:textId="77777777" w:rsidR="00BB7094" w:rsidRPr="00D365E9" w:rsidRDefault="00000000">
      <w:pPr>
        <w:rPr>
          <w:rFonts w:ascii="黑体" w:eastAsia="黑体" w:hAnsi="黑体"/>
        </w:rPr>
      </w:pPr>
      <w:r w:rsidRPr="00D365E9">
        <w:rPr>
          <w:rFonts w:ascii="黑体" w:eastAsia="黑体" w:hAnsi="黑体"/>
        </w:rPr>
        <w:t>B. ①③</w:t>
      </w:r>
    </w:p>
    <w:p w14:paraId="3E1E90D0" w14:textId="77777777" w:rsidR="00BB7094" w:rsidRPr="00D365E9" w:rsidRDefault="00000000">
      <w:pPr>
        <w:rPr>
          <w:rFonts w:ascii="黑体" w:eastAsia="黑体" w:hAnsi="黑体"/>
        </w:rPr>
      </w:pPr>
      <w:r w:rsidRPr="00D365E9">
        <w:rPr>
          <w:rFonts w:ascii="黑体" w:eastAsia="黑体" w:hAnsi="黑体"/>
        </w:rPr>
        <w:t>C. ①②</w:t>
      </w:r>
    </w:p>
    <w:p w14:paraId="35A65CE5" w14:textId="77777777" w:rsidR="00BB7094" w:rsidRPr="00D365E9" w:rsidRDefault="00000000">
      <w:pPr>
        <w:rPr>
          <w:rFonts w:ascii="黑体" w:eastAsia="黑体" w:hAnsi="黑体"/>
        </w:rPr>
      </w:pPr>
      <w:r w:rsidRPr="00D365E9">
        <w:rPr>
          <w:rFonts w:ascii="黑体" w:eastAsia="黑体" w:hAnsi="黑体"/>
        </w:rPr>
        <w:t>D. ①②③</w:t>
      </w:r>
    </w:p>
    <w:p w14:paraId="4A469528" w14:textId="77777777" w:rsidR="00BB7094" w:rsidRPr="00D365E9" w:rsidRDefault="00BB7094">
      <w:pPr>
        <w:rPr>
          <w:rFonts w:ascii="黑体" w:eastAsia="黑体" w:hAnsi="黑体"/>
        </w:rPr>
      </w:pPr>
    </w:p>
    <w:p w14:paraId="10D502D0" w14:textId="77777777" w:rsidR="00BB7094" w:rsidRPr="00D365E9" w:rsidRDefault="00000000">
      <w:pPr>
        <w:rPr>
          <w:rFonts w:ascii="黑体" w:eastAsia="黑体" w:hAnsi="黑体"/>
          <w:lang w:eastAsia="zh-CN"/>
        </w:rPr>
      </w:pPr>
      <w:r w:rsidRPr="00D365E9">
        <w:rPr>
          <w:rFonts w:ascii="黑体" w:eastAsia="黑体" w:hAnsi="黑体"/>
        </w:rPr>
        <w:lastRenderedPageBreak/>
        <w:t xml:space="preserve"> </w:t>
      </w:r>
      <w:r w:rsidRPr="00D365E9">
        <w:rPr>
          <w:rFonts w:ascii="黑体" w:eastAsia="黑体" w:hAnsi="黑体"/>
          <w:lang w:eastAsia="zh-CN"/>
        </w:rPr>
        <w:t>31. 选项中各个城市都在秦岭-淮河一线以南的是（）。</w:t>
      </w:r>
    </w:p>
    <w:p w14:paraId="56D9B2E3" w14:textId="77777777" w:rsidR="00BB7094" w:rsidRPr="00D365E9" w:rsidRDefault="00000000">
      <w:pPr>
        <w:rPr>
          <w:rFonts w:ascii="黑体" w:eastAsia="黑体" w:hAnsi="黑体"/>
          <w:lang w:eastAsia="zh-CN"/>
        </w:rPr>
      </w:pPr>
      <w:r w:rsidRPr="00D365E9">
        <w:rPr>
          <w:rFonts w:ascii="黑体" w:eastAsia="黑体" w:hAnsi="黑体"/>
          <w:lang w:eastAsia="zh-CN"/>
        </w:rPr>
        <w:t>A. 青岛、福州、厦门</w:t>
      </w:r>
    </w:p>
    <w:p w14:paraId="78B099AF" w14:textId="77777777" w:rsidR="00BB7094" w:rsidRPr="00D365E9" w:rsidRDefault="00000000">
      <w:pPr>
        <w:rPr>
          <w:rFonts w:ascii="黑体" w:eastAsia="黑体" w:hAnsi="黑体"/>
          <w:lang w:eastAsia="zh-CN"/>
        </w:rPr>
      </w:pPr>
      <w:r w:rsidRPr="00D365E9">
        <w:rPr>
          <w:rFonts w:ascii="黑体" w:eastAsia="黑体" w:hAnsi="黑体"/>
          <w:lang w:eastAsia="zh-CN"/>
        </w:rPr>
        <w:t>B. 上海、苏州、南通</w:t>
      </w:r>
    </w:p>
    <w:p w14:paraId="2A04CC01" w14:textId="77777777" w:rsidR="00BB7094" w:rsidRPr="00D365E9" w:rsidRDefault="00000000">
      <w:pPr>
        <w:rPr>
          <w:rFonts w:ascii="黑体" w:eastAsia="黑体" w:hAnsi="黑体"/>
          <w:lang w:eastAsia="zh-CN"/>
        </w:rPr>
      </w:pPr>
      <w:r w:rsidRPr="00D365E9">
        <w:rPr>
          <w:rFonts w:ascii="黑体" w:eastAsia="黑体" w:hAnsi="黑体"/>
          <w:lang w:eastAsia="zh-CN"/>
        </w:rPr>
        <w:t>C. 大连、徐州、济南</w:t>
      </w:r>
    </w:p>
    <w:p w14:paraId="15131EE7" w14:textId="77777777" w:rsidR="00BB7094" w:rsidRPr="00D365E9" w:rsidRDefault="00000000">
      <w:pPr>
        <w:rPr>
          <w:rFonts w:ascii="黑体" w:eastAsia="黑体" w:hAnsi="黑体"/>
          <w:lang w:eastAsia="zh-CN"/>
        </w:rPr>
      </w:pPr>
      <w:r w:rsidRPr="00D365E9">
        <w:rPr>
          <w:rFonts w:ascii="黑体" w:eastAsia="黑体" w:hAnsi="黑体"/>
          <w:lang w:eastAsia="zh-CN"/>
        </w:rPr>
        <w:t>D. 赣州、广州、潍坊</w:t>
      </w:r>
    </w:p>
    <w:p w14:paraId="199543E9" w14:textId="77777777" w:rsidR="00BB7094" w:rsidRPr="00D365E9" w:rsidRDefault="00BB7094">
      <w:pPr>
        <w:rPr>
          <w:rFonts w:ascii="黑体" w:eastAsia="黑体" w:hAnsi="黑体"/>
          <w:lang w:eastAsia="zh-CN"/>
        </w:rPr>
      </w:pPr>
    </w:p>
    <w:p w14:paraId="0E5AF9C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32. 中国陆地边界东起鸭绿江口，经黑龙江、阿尔泰山、帕米尔、喜马拉雅山到北仑河口，总长度约2.2万千米，与14个国家相邻。在这些国家中，与中国接壤边界最长、最短的国家分别为（）。</w:t>
      </w:r>
    </w:p>
    <w:p w14:paraId="532CAFEA" w14:textId="77777777" w:rsidR="00BB7094" w:rsidRPr="00D365E9" w:rsidRDefault="00000000">
      <w:pPr>
        <w:rPr>
          <w:rFonts w:ascii="黑体" w:eastAsia="黑体" w:hAnsi="黑体"/>
          <w:lang w:eastAsia="zh-CN"/>
        </w:rPr>
      </w:pPr>
      <w:r w:rsidRPr="00D365E9">
        <w:rPr>
          <w:rFonts w:ascii="黑体" w:eastAsia="黑体" w:hAnsi="黑体"/>
          <w:lang w:eastAsia="zh-CN"/>
        </w:rPr>
        <w:t>A. 俄罗斯、不丹</w:t>
      </w:r>
    </w:p>
    <w:p w14:paraId="74658A6F" w14:textId="77777777" w:rsidR="00BB7094" w:rsidRPr="00D365E9" w:rsidRDefault="00000000">
      <w:pPr>
        <w:rPr>
          <w:rFonts w:ascii="黑体" w:eastAsia="黑体" w:hAnsi="黑体"/>
          <w:lang w:eastAsia="zh-CN"/>
        </w:rPr>
      </w:pPr>
      <w:r w:rsidRPr="00D365E9">
        <w:rPr>
          <w:rFonts w:ascii="黑体" w:eastAsia="黑体" w:hAnsi="黑体"/>
          <w:lang w:eastAsia="zh-CN"/>
        </w:rPr>
        <w:t>B. 蒙古、阿富汗</w:t>
      </w:r>
    </w:p>
    <w:p w14:paraId="767CA9C6" w14:textId="77777777" w:rsidR="00BB7094" w:rsidRPr="00D365E9" w:rsidRDefault="00000000">
      <w:pPr>
        <w:rPr>
          <w:rFonts w:ascii="黑体" w:eastAsia="黑体" w:hAnsi="黑体"/>
          <w:lang w:eastAsia="zh-CN"/>
        </w:rPr>
      </w:pPr>
      <w:r w:rsidRPr="00D365E9">
        <w:rPr>
          <w:rFonts w:ascii="黑体" w:eastAsia="黑体" w:hAnsi="黑体"/>
          <w:lang w:eastAsia="zh-CN"/>
        </w:rPr>
        <w:t>C. 俄罗斯、老挝</w:t>
      </w:r>
    </w:p>
    <w:p w14:paraId="278A0F09" w14:textId="77777777" w:rsidR="00BB7094" w:rsidRPr="00D365E9" w:rsidRDefault="00000000">
      <w:pPr>
        <w:rPr>
          <w:rFonts w:ascii="黑体" w:eastAsia="黑体" w:hAnsi="黑体"/>
          <w:lang w:eastAsia="zh-CN"/>
        </w:rPr>
      </w:pPr>
      <w:r w:rsidRPr="00D365E9">
        <w:rPr>
          <w:rFonts w:ascii="黑体" w:eastAsia="黑体" w:hAnsi="黑体"/>
          <w:lang w:eastAsia="zh-CN"/>
        </w:rPr>
        <w:t>D. 蒙古、不丹</w:t>
      </w:r>
    </w:p>
    <w:p w14:paraId="766F9AB7" w14:textId="77777777" w:rsidR="00BB7094" w:rsidRPr="00D365E9" w:rsidRDefault="00BB7094">
      <w:pPr>
        <w:rPr>
          <w:rFonts w:ascii="黑体" w:eastAsia="黑体" w:hAnsi="黑体"/>
          <w:lang w:eastAsia="zh-CN"/>
        </w:rPr>
      </w:pPr>
    </w:p>
    <w:p w14:paraId="328F658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33. 下列选项中最能体现民族团结友好的是（）。</w:t>
      </w:r>
    </w:p>
    <w:p w14:paraId="4235C5A1" w14:textId="77777777" w:rsidR="00BB7094" w:rsidRPr="00D365E9" w:rsidRDefault="00000000">
      <w:pPr>
        <w:rPr>
          <w:rFonts w:ascii="黑体" w:eastAsia="黑体" w:hAnsi="黑体"/>
          <w:lang w:eastAsia="zh-CN"/>
        </w:rPr>
      </w:pPr>
      <w:r w:rsidRPr="00D365E9">
        <w:rPr>
          <w:rFonts w:ascii="黑体" w:eastAsia="黑体" w:hAnsi="黑体"/>
          <w:lang w:eastAsia="zh-CN"/>
        </w:rPr>
        <w:t>A. 秦始皇兵马俑</w:t>
      </w:r>
    </w:p>
    <w:p w14:paraId="23EB7B12" w14:textId="77777777" w:rsidR="00BB7094" w:rsidRPr="00D365E9" w:rsidRDefault="00000000">
      <w:pPr>
        <w:rPr>
          <w:rFonts w:ascii="黑体" w:eastAsia="黑体" w:hAnsi="黑体"/>
          <w:lang w:eastAsia="zh-CN"/>
        </w:rPr>
      </w:pPr>
      <w:r w:rsidRPr="00D365E9">
        <w:rPr>
          <w:rFonts w:ascii="黑体" w:eastAsia="黑体" w:hAnsi="黑体"/>
          <w:lang w:eastAsia="zh-CN"/>
        </w:rPr>
        <w:t>B. 唐招提寺鉴真坐像</w:t>
      </w:r>
    </w:p>
    <w:p w14:paraId="1BDD2341" w14:textId="77777777" w:rsidR="00BB7094" w:rsidRPr="00D365E9" w:rsidRDefault="00000000">
      <w:pPr>
        <w:rPr>
          <w:rFonts w:ascii="黑体" w:eastAsia="黑体" w:hAnsi="黑体"/>
          <w:lang w:eastAsia="zh-CN"/>
        </w:rPr>
      </w:pPr>
      <w:r w:rsidRPr="00D365E9">
        <w:rPr>
          <w:rFonts w:ascii="黑体" w:eastAsia="黑体" w:hAnsi="黑体"/>
          <w:lang w:eastAsia="zh-CN"/>
        </w:rPr>
        <w:t>C. 敦煌莫高窟</w:t>
      </w:r>
    </w:p>
    <w:p w14:paraId="0D9E338E" w14:textId="77777777" w:rsidR="00BB7094" w:rsidRPr="00D365E9" w:rsidRDefault="00000000">
      <w:pPr>
        <w:rPr>
          <w:rFonts w:ascii="黑体" w:eastAsia="黑体" w:hAnsi="黑体"/>
          <w:lang w:eastAsia="zh-CN"/>
        </w:rPr>
      </w:pPr>
      <w:r w:rsidRPr="00D365E9">
        <w:rPr>
          <w:rFonts w:ascii="黑体" w:eastAsia="黑体" w:hAnsi="黑体"/>
          <w:lang w:eastAsia="zh-CN"/>
        </w:rPr>
        <w:t>D. 大昭寺会盟碑</w:t>
      </w:r>
    </w:p>
    <w:p w14:paraId="092C983E" w14:textId="77777777" w:rsidR="00BB7094" w:rsidRPr="00D365E9" w:rsidRDefault="00BB7094">
      <w:pPr>
        <w:rPr>
          <w:rFonts w:ascii="黑体" w:eastAsia="黑体" w:hAnsi="黑体"/>
          <w:lang w:eastAsia="zh-CN"/>
        </w:rPr>
      </w:pPr>
    </w:p>
    <w:p w14:paraId="0ED94B3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34. 对联是我国传统文化的瑰宝，是中华民族语言独特的文化艺术形式。“八百里洞庭凭岳阳壮阔；两千年赤壁览黄鹤风流”说的是中国的哪两个地方（）。</w:t>
      </w:r>
    </w:p>
    <w:p w14:paraId="4126EB1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36B4D80" wp14:editId="3688E697">
            <wp:extent cx="3657600" cy="16561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0D1501EF" w14:textId="77777777" w:rsidR="00BB7094" w:rsidRPr="00D365E9" w:rsidRDefault="00BB7094">
      <w:pPr>
        <w:rPr>
          <w:rFonts w:ascii="黑体" w:eastAsia="黑体" w:hAnsi="黑体"/>
        </w:rPr>
      </w:pPr>
    </w:p>
    <w:p w14:paraId="79F7F2FB" w14:textId="77777777" w:rsidR="00BB7094" w:rsidRPr="00D365E9" w:rsidRDefault="00000000">
      <w:pPr>
        <w:rPr>
          <w:rFonts w:ascii="黑体" w:eastAsia="黑体" w:hAnsi="黑体"/>
          <w:lang w:eastAsia="zh-CN"/>
        </w:rPr>
      </w:pPr>
      <w:r w:rsidRPr="00D365E9">
        <w:rPr>
          <w:rFonts w:ascii="黑体" w:eastAsia="黑体" w:hAnsi="黑体"/>
          <w:lang w:eastAsia="zh-CN"/>
        </w:rPr>
        <w:t>A. 湖南  湖北</w:t>
      </w:r>
    </w:p>
    <w:p w14:paraId="38317A20" w14:textId="77777777" w:rsidR="00BB7094" w:rsidRPr="00D365E9" w:rsidRDefault="00000000">
      <w:pPr>
        <w:rPr>
          <w:rFonts w:ascii="黑体" w:eastAsia="黑体" w:hAnsi="黑体"/>
          <w:lang w:eastAsia="zh-CN"/>
        </w:rPr>
      </w:pPr>
      <w:r w:rsidRPr="00D365E9">
        <w:rPr>
          <w:rFonts w:ascii="黑体" w:eastAsia="黑体" w:hAnsi="黑体"/>
          <w:lang w:eastAsia="zh-CN"/>
        </w:rPr>
        <w:t>B. 河南  河北</w:t>
      </w:r>
    </w:p>
    <w:p w14:paraId="5D26E9AD" w14:textId="77777777" w:rsidR="00BB7094" w:rsidRPr="00D365E9" w:rsidRDefault="00000000">
      <w:pPr>
        <w:rPr>
          <w:rFonts w:ascii="黑体" w:eastAsia="黑体" w:hAnsi="黑体"/>
          <w:lang w:eastAsia="zh-CN"/>
        </w:rPr>
      </w:pPr>
      <w:r w:rsidRPr="00D365E9">
        <w:rPr>
          <w:rFonts w:ascii="黑体" w:eastAsia="黑体" w:hAnsi="黑体"/>
          <w:lang w:eastAsia="zh-CN"/>
        </w:rPr>
        <w:t>C. 山东  山西</w:t>
      </w:r>
    </w:p>
    <w:p w14:paraId="38DF79B3" w14:textId="77777777" w:rsidR="00BB7094" w:rsidRPr="00D365E9" w:rsidRDefault="00000000">
      <w:pPr>
        <w:rPr>
          <w:rFonts w:ascii="黑体" w:eastAsia="黑体" w:hAnsi="黑体"/>
          <w:lang w:eastAsia="zh-CN"/>
        </w:rPr>
      </w:pPr>
      <w:r w:rsidRPr="00D365E9">
        <w:rPr>
          <w:rFonts w:ascii="黑体" w:eastAsia="黑体" w:hAnsi="黑体"/>
          <w:lang w:eastAsia="zh-CN"/>
        </w:rPr>
        <w:t>D. 广东  广西</w:t>
      </w:r>
    </w:p>
    <w:p w14:paraId="704C986C" w14:textId="77777777" w:rsidR="00BB7094" w:rsidRPr="00D365E9" w:rsidRDefault="00BB7094">
      <w:pPr>
        <w:rPr>
          <w:rFonts w:ascii="黑体" w:eastAsia="黑体" w:hAnsi="黑体"/>
          <w:lang w:eastAsia="zh-CN"/>
        </w:rPr>
      </w:pPr>
    </w:p>
    <w:p w14:paraId="4580639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35. 请问下图是哪一个省级行政区的轮廓？</w:t>
      </w:r>
    </w:p>
    <w:p w14:paraId="697A6BF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D030672" wp14:editId="381B2A37">
            <wp:extent cx="3657600" cy="25621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37396.png"/>
                    <pic:cNvPicPr/>
                  </pic:nvPicPr>
                  <pic:blipFill>
                    <a:blip r:embed="rId13"/>
                    <a:stretch>
                      <a:fillRect/>
                    </a:stretch>
                  </pic:blipFill>
                  <pic:spPr>
                    <a:xfrm>
                      <a:off x="0" y="0"/>
                      <a:ext cx="3657600" cy="2562131"/>
                    </a:xfrm>
                    <a:prstGeom prst="rect">
                      <a:avLst/>
                    </a:prstGeom>
                  </pic:spPr>
                </pic:pic>
              </a:graphicData>
            </a:graphic>
          </wp:inline>
        </w:drawing>
      </w:r>
    </w:p>
    <w:p w14:paraId="188C5B64" w14:textId="77777777" w:rsidR="00BB7094" w:rsidRPr="00D365E9" w:rsidRDefault="00BB7094">
      <w:pPr>
        <w:rPr>
          <w:rFonts w:ascii="黑体" w:eastAsia="黑体" w:hAnsi="黑体"/>
        </w:rPr>
      </w:pPr>
    </w:p>
    <w:p w14:paraId="5B9AC672"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5BBBE951" w14:textId="77777777" w:rsidR="00BB7094" w:rsidRPr="00D365E9" w:rsidRDefault="00000000">
      <w:pPr>
        <w:rPr>
          <w:rFonts w:ascii="黑体" w:eastAsia="黑体" w:hAnsi="黑体"/>
          <w:lang w:eastAsia="zh-CN"/>
        </w:rPr>
      </w:pPr>
      <w:r w:rsidRPr="00D365E9">
        <w:rPr>
          <w:rFonts w:ascii="黑体" w:eastAsia="黑体" w:hAnsi="黑体"/>
          <w:lang w:eastAsia="zh-CN"/>
        </w:rPr>
        <w:t>B. 山东省</w:t>
      </w:r>
    </w:p>
    <w:p w14:paraId="52F2A376"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4175DA4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海南省</w:t>
      </w:r>
    </w:p>
    <w:p w14:paraId="6144C683" w14:textId="77777777" w:rsidR="00BB7094" w:rsidRPr="00D365E9" w:rsidRDefault="00BB7094">
      <w:pPr>
        <w:rPr>
          <w:rFonts w:ascii="黑体" w:eastAsia="黑体" w:hAnsi="黑体"/>
          <w:lang w:eastAsia="zh-CN"/>
        </w:rPr>
      </w:pPr>
    </w:p>
    <w:p w14:paraId="26808A2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36. 申请地图审核，应当提交下列材料（）。</w:t>
      </w:r>
    </w:p>
    <w:p w14:paraId="2C419A1E" w14:textId="77777777" w:rsidR="00BB7094" w:rsidRPr="00D365E9" w:rsidRDefault="00000000">
      <w:pPr>
        <w:rPr>
          <w:rFonts w:ascii="黑体" w:eastAsia="黑体" w:hAnsi="黑体"/>
          <w:lang w:eastAsia="zh-CN"/>
        </w:rPr>
      </w:pPr>
      <w:r w:rsidRPr="00D365E9">
        <w:rPr>
          <w:rFonts w:ascii="黑体" w:eastAsia="黑体" w:hAnsi="黑体"/>
          <w:lang w:eastAsia="zh-CN"/>
        </w:rPr>
        <w:t>A. 地图审核申请表</w:t>
      </w:r>
    </w:p>
    <w:p w14:paraId="6BC24C75" w14:textId="77777777" w:rsidR="00BB7094" w:rsidRPr="00D365E9" w:rsidRDefault="00000000">
      <w:pPr>
        <w:rPr>
          <w:rFonts w:ascii="黑体" w:eastAsia="黑体" w:hAnsi="黑体"/>
          <w:lang w:eastAsia="zh-CN"/>
        </w:rPr>
      </w:pPr>
      <w:r w:rsidRPr="00D365E9">
        <w:rPr>
          <w:rFonts w:ascii="黑体" w:eastAsia="黑体" w:hAnsi="黑体"/>
          <w:lang w:eastAsia="zh-CN"/>
        </w:rPr>
        <w:t>B. 需要审核的地图最终样图或者样品。用于互联网服务等方面的地图产品，还应当提供地图内容审核软硬件条件</w:t>
      </w:r>
    </w:p>
    <w:p w14:paraId="17FC235C" w14:textId="77777777" w:rsidR="00BB7094" w:rsidRPr="00D365E9" w:rsidRDefault="00000000">
      <w:pPr>
        <w:rPr>
          <w:rFonts w:ascii="黑体" w:eastAsia="黑体" w:hAnsi="黑体"/>
          <w:lang w:eastAsia="zh-CN"/>
        </w:rPr>
      </w:pPr>
      <w:r w:rsidRPr="00D365E9">
        <w:rPr>
          <w:rFonts w:ascii="黑体" w:eastAsia="黑体" w:hAnsi="黑体"/>
          <w:lang w:eastAsia="zh-CN"/>
        </w:rPr>
        <w:t>C. 地图编制单位的测绘资质证书</w:t>
      </w:r>
    </w:p>
    <w:p w14:paraId="3EE547D4" w14:textId="77777777" w:rsidR="00BB7094" w:rsidRPr="00D365E9" w:rsidRDefault="00000000">
      <w:pPr>
        <w:rPr>
          <w:rFonts w:ascii="黑体" w:eastAsia="黑体" w:hAnsi="黑体"/>
          <w:lang w:eastAsia="zh-CN"/>
        </w:rPr>
      </w:pPr>
      <w:r w:rsidRPr="00D365E9">
        <w:rPr>
          <w:rFonts w:ascii="黑体" w:eastAsia="黑体" w:hAnsi="黑体"/>
          <w:lang w:eastAsia="zh-CN"/>
        </w:rPr>
        <w:t>D. 身份证</w:t>
      </w:r>
    </w:p>
    <w:p w14:paraId="7D016DD3" w14:textId="77777777" w:rsidR="00BB7094" w:rsidRPr="00D365E9" w:rsidRDefault="00BB7094">
      <w:pPr>
        <w:rPr>
          <w:rFonts w:ascii="黑体" w:eastAsia="黑体" w:hAnsi="黑体"/>
          <w:lang w:eastAsia="zh-CN"/>
        </w:rPr>
      </w:pPr>
    </w:p>
    <w:p w14:paraId="3ADF216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37. 森林演替指的便是森林从（）、（）、（）、（）再到衰退的过程。</w:t>
      </w:r>
    </w:p>
    <w:p w14:paraId="1D10451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52F61EA" wp14:editId="05CC10FF">
            <wp:extent cx="3657600" cy="45182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437DF7F" w14:textId="77777777" w:rsidR="00BB7094" w:rsidRPr="00D365E9" w:rsidRDefault="00BB7094">
      <w:pPr>
        <w:rPr>
          <w:rFonts w:ascii="黑体" w:eastAsia="黑体" w:hAnsi="黑体"/>
        </w:rPr>
      </w:pPr>
    </w:p>
    <w:p w14:paraId="3E85D7F0"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产生</w:t>
      </w:r>
    </w:p>
    <w:p w14:paraId="2FB9F2FF" w14:textId="77777777" w:rsidR="00BB7094" w:rsidRPr="00D365E9" w:rsidRDefault="00000000">
      <w:pPr>
        <w:rPr>
          <w:rFonts w:ascii="黑体" w:eastAsia="黑体" w:hAnsi="黑体"/>
          <w:lang w:eastAsia="zh-CN"/>
        </w:rPr>
      </w:pPr>
      <w:r w:rsidRPr="00D365E9">
        <w:rPr>
          <w:rFonts w:ascii="黑体" w:eastAsia="黑体" w:hAnsi="黑体"/>
          <w:lang w:eastAsia="zh-CN"/>
        </w:rPr>
        <w:t>B. 发展</w:t>
      </w:r>
    </w:p>
    <w:p w14:paraId="0BABEE31" w14:textId="77777777" w:rsidR="00BB7094" w:rsidRPr="00D365E9" w:rsidRDefault="00000000">
      <w:pPr>
        <w:rPr>
          <w:rFonts w:ascii="黑体" w:eastAsia="黑体" w:hAnsi="黑体"/>
          <w:lang w:eastAsia="zh-CN"/>
        </w:rPr>
      </w:pPr>
      <w:r w:rsidRPr="00D365E9">
        <w:rPr>
          <w:rFonts w:ascii="黑体" w:eastAsia="黑体" w:hAnsi="黑体"/>
          <w:lang w:eastAsia="zh-CN"/>
        </w:rPr>
        <w:t>C. 成熟</w:t>
      </w:r>
    </w:p>
    <w:p w14:paraId="5DDD8133" w14:textId="77777777" w:rsidR="00BB7094" w:rsidRPr="00D365E9" w:rsidRDefault="00000000">
      <w:pPr>
        <w:rPr>
          <w:rFonts w:ascii="黑体" w:eastAsia="黑体" w:hAnsi="黑体"/>
          <w:lang w:eastAsia="zh-CN"/>
        </w:rPr>
      </w:pPr>
      <w:r w:rsidRPr="00D365E9">
        <w:rPr>
          <w:rFonts w:ascii="黑体" w:eastAsia="黑体" w:hAnsi="黑体"/>
          <w:lang w:eastAsia="zh-CN"/>
        </w:rPr>
        <w:t>D. 稳定</w:t>
      </w:r>
    </w:p>
    <w:p w14:paraId="15B27299" w14:textId="77777777" w:rsidR="00BB7094" w:rsidRPr="00D365E9" w:rsidRDefault="00BB7094">
      <w:pPr>
        <w:rPr>
          <w:rFonts w:ascii="黑体" w:eastAsia="黑体" w:hAnsi="黑体"/>
          <w:lang w:eastAsia="zh-CN"/>
        </w:rPr>
      </w:pPr>
    </w:p>
    <w:p w14:paraId="79E30EB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38. 粤港澳大湾区包括香港特别行政区、澳门特别行政区和广东省（）、惠州市、东莞市、中山市、江门市、肇庆市。</w:t>
      </w:r>
    </w:p>
    <w:p w14:paraId="16B8E9C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0B4C8F4" wp14:editId="328DE29A">
            <wp:extent cx="3657600" cy="3606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EED935E" w14:textId="77777777" w:rsidR="00BB7094" w:rsidRPr="00D365E9" w:rsidRDefault="00BB7094">
      <w:pPr>
        <w:rPr>
          <w:rFonts w:ascii="黑体" w:eastAsia="黑体" w:hAnsi="黑体"/>
        </w:rPr>
      </w:pPr>
    </w:p>
    <w:p w14:paraId="0B3B64B4" w14:textId="77777777" w:rsidR="00BB7094" w:rsidRPr="00D365E9" w:rsidRDefault="00000000">
      <w:pPr>
        <w:rPr>
          <w:rFonts w:ascii="黑体" w:eastAsia="黑体" w:hAnsi="黑体"/>
          <w:lang w:eastAsia="zh-CN"/>
        </w:rPr>
      </w:pPr>
      <w:r w:rsidRPr="00D365E9">
        <w:rPr>
          <w:rFonts w:ascii="黑体" w:eastAsia="黑体" w:hAnsi="黑体"/>
          <w:lang w:eastAsia="zh-CN"/>
        </w:rPr>
        <w:t>A. 广州市</w:t>
      </w:r>
    </w:p>
    <w:p w14:paraId="009301EB" w14:textId="77777777" w:rsidR="00BB7094" w:rsidRPr="00D365E9" w:rsidRDefault="00000000">
      <w:pPr>
        <w:rPr>
          <w:rFonts w:ascii="黑体" w:eastAsia="黑体" w:hAnsi="黑体"/>
          <w:lang w:eastAsia="zh-CN"/>
        </w:rPr>
      </w:pPr>
      <w:r w:rsidRPr="00D365E9">
        <w:rPr>
          <w:rFonts w:ascii="黑体" w:eastAsia="黑体" w:hAnsi="黑体"/>
          <w:lang w:eastAsia="zh-CN"/>
        </w:rPr>
        <w:t>B. 深圳市</w:t>
      </w:r>
    </w:p>
    <w:p w14:paraId="22BD5483" w14:textId="77777777" w:rsidR="00BB7094" w:rsidRPr="00D365E9" w:rsidRDefault="00000000">
      <w:pPr>
        <w:rPr>
          <w:rFonts w:ascii="黑体" w:eastAsia="黑体" w:hAnsi="黑体"/>
          <w:lang w:eastAsia="zh-CN"/>
        </w:rPr>
      </w:pPr>
      <w:r w:rsidRPr="00D365E9">
        <w:rPr>
          <w:rFonts w:ascii="黑体" w:eastAsia="黑体" w:hAnsi="黑体"/>
          <w:lang w:eastAsia="zh-CN"/>
        </w:rPr>
        <w:t>C. 珠海市</w:t>
      </w:r>
    </w:p>
    <w:p w14:paraId="545FEBA6" w14:textId="77777777" w:rsidR="00BB7094" w:rsidRPr="00D365E9" w:rsidRDefault="00000000">
      <w:pPr>
        <w:rPr>
          <w:rFonts w:ascii="黑体" w:eastAsia="黑体" w:hAnsi="黑体"/>
          <w:lang w:eastAsia="zh-CN"/>
        </w:rPr>
      </w:pPr>
      <w:r w:rsidRPr="00D365E9">
        <w:rPr>
          <w:rFonts w:ascii="黑体" w:eastAsia="黑体" w:hAnsi="黑体"/>
          <w:lang w:eastAsia="zh-CN"/>
        </w:rPr>
        <w:t>D. 佛山市</w:t>
      </w:r>
    </w:p>
    <w:p w14:paraId="7EE01E46" w14:textId="77777777" w:rsidR="00BB7094" w:rsidRPr="00D365E9" w:rsidRDefault="00BB7094">
      <w:pPr>
        <w:rPr>
          <w:rFonts w:ascii="黑体" w:eastAsia="黑体" w:hAnsi="黑体"/>
          <w:lang w:eastAsia="zh-CN"/>
        </w:rPr>
      </w:pPr>
    </w:p>
    <w:p w14:paraId="76F6593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39. （）被称为著名的“天府之国”，地处东西交融、南北过渡的要冲。在长江，黄河两大流域文明孕育下，形成了博大奇绝的文化。</w:t>
      </w:r>
    </w:p>
    <w:p w14:paraId="63C9817F" w14:textId="77777777" w:rsidR="00BB7094" w:rsidRPr="00D365E9" w:rsidRDefault="00000000">
      <w:pPr>
        <w:rPr>
          <w:rFonts w:ascii="黑体" w:eastAsia="黑体" w:hAnsi="黑体"/>
          <w:lang w:eastAsia="zh-CN"/>
        </w:rPr>
      </w:pPr>
      <w:r w:rsidRPr="00D365E9">
        <w:rPr>
          <w:rFonts w:ascii="黑体" w:eastAsia="黑体" w:hAnsi="黑体"/>
          <w:lang w:eastAsia="zh-CN"/>
        </w:rPr>
        <w:t>A. 湖南省</w:t>
      </w:r>
    </w:p>
    <w:p w14:paraId="4479E258" w14:textId="77777777" w:rsidR="00BB7094" w:rsidRPr="00D365E9" w:rsidRDefault="00000000">
      <w:pPr>
        <w:rPr>
          <w:rFonts w:ascii="黑体" w:eastAsia="黑体" w:hAnsi="黑体"/>
          <w:lang w:eastAsia="zh-CN"/>
        </w:rPr>
      </w:pPr>
      <w:r w:rsidRPr="00D365E9">
        <w:rPr>
          <w:rFonts w:ascii="黑体" w:eastAsia="黑体" w:hAnsi="黑体"/>
          <w:lang w:eastAsia="zh-CN"/>
        </w:rPr>
        <w:t>B. 河南省</w:t>
      </w:r>
    </w:p>
    <w:p w14:paraId="12ED1174" w14:textId="77777777" w:rsidR="00BB7094" w:rsidRPr="00D365E9" w:rsidRDefault="00000000">
      <w:pPr>
        <w:rPr>
          <w:rFonts w:ascii="黑体" w:eastAsia="黑体" w:hAnsi="黑体"/>
          <w:lang w:eastAsia="zh-CN"/>
        </w:rPr>
      </w:pPr>
      <w:r w:rsidRPr="00D365E9">
        <w:rPr>
          <w:rFonts w:ascii="黑体" w:eastAsia="黑体" w:hAnsi="黑体"/>
          <w:lang w:eastAsia="zh-CN"/>
        </w:rPr>
        <w:t>C. 广东省</w:t>
      </w:r>
    </w:p>
    <w:p w14:paraId="2BC34D8F" w14:textId="77777777" w:rsidR="00BB7094" w:rsidRPr="00D365E9" w:rsidRDefault="00000000">
      <w:pPr>
        <w:rPr>
          <w:rFonts w:ascii="黑体" w:eastAsia="黑体" w:hAnsi="黑体"/>
          <w:lang w:eastAsia="zh-CN"/>
        </w:rPr>
      </w:pPr>
      <w:r w:rsidRPr="00D365E9">
        <w:rPr>
          <w:rFonts w:ascii="黑体" w:eastAsia="黑体" w:hAnsi="黑体"/>
          <w:lang w:eastAsia="zh-CN"/>
        </w:rPr>
        <w:t>D. 四川省</w:t>
      </w:r>
    </w:p>
    <w:p w14:paraId="7E83262F" w14:textId="77777777" w:rsidR="00BB7094" w:rsidRPr="00D365E9" w:rsidRDefault="00BB7094">
      <w:pPr>
        <w:rPr>
          <w:rFonts w:ascii="黑体" w:eastAsia="黑体" w:hAnsi="黑体"/>
          <w:lang w:eastAsia="zh-CN"/>
        </w:rPr>
      </w:pPr>
    </w:p>
    <w:p w14:paraId="085CE4F8" w14:textId="77777777" w:rsidR="00BB7094" w:rsidRPr="00D365E9" w:rsidRDefault="00000000">
      <w:pPr>
        <w:rPr>
          <w:rFonts w:ascii="黑体" w:eastAsia="黑体" w:hAnsi="黑体"/>
        </w:rPr>
      </w:pPr>
      <w:r w:rsidRPr="00D365E9">
        <w:rPr>
          <w:rFonts w:ascii="黑体" w:eastAsia="黑体" w:hAnsi="黑体"/>
          <w:lang w:eastAsia="zh-CN"/>
        </w:rPr>
        <w:t xml:space="preserve"> 40. 中国现代林学的开拓者和新中国林业建设的奠基人，当代中国人文林学的先驱。使林产制造化学成了一门独立的学科，并首创了森林化学实验室。</w:t>
      </w:r>
      <w:r w:rsidRPr="00D365E9">
        <w:rPr>
          <w:rFonts w:ascii="黑体" w:eastAsia="黑体" w:hAnsi="黑体"/>
        </w:rPr>
        <w:t>以上描述的是（）。</w:t>
      </w:r>
    </w:p>
    <w:p w14:paraId="6EC8B65D"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83AFD00" wp14:editId="5A0899D1">
            <wp:extent cx="3657600" cy="45182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508F770" w14:textId="77777777" w:rsidR="00BB7094" w:rsidRPr="00D365E9" w:rsidRDefault="00BB7094">
      <w:pPr>
        <w:rPr>
          <w:rFonts w:ascii="黑体" w:eastAsia="黑体" w:hAnsi="黑体"/>
        </w:rPr>
      </w:pPr>
    </w:p>
    <w:p w14:paraId="64093BA8" w14:textId="77777777" w:rsidR="00BB7094" w:rsidRPr="00D365E9" w:rsidRDefault="00000000">
      <w:pPr>
        <w:rPr>
          <w:rFonts w:ascii="黑体" w:eastAsia="黑体" w:hAnsi="黑体"/>
          <w:lang w:eastAsia="zh-CN"/>
        </w:rPr>
      </w:pPr>
      <w:r w:rsidRPr="00D365E9">
        <w:rPr>
          <w:rFonts w:ascii="黑体" w:eastAsia="黑体" w:hAnsi="黑体"/>
          <w:lang w:eastAsia="zh-CN"/>
        </w:rPr>
        <w:t>A. 梁希</w:t>
      </w:r>
    </w:p>
    <w:p w14:paraId="5142902B"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陈嵘</w:t>
      </w:r>
    </w:p>
    <w:p w14:paraId="01A1B04B" w14:textId="77777777" w:rsidR="00BB7094" w:rsidRPr="00D365E9" w:rsidRDefault="00000000">
      <w:pPr>
        <w:rPr>
          <w:rFonts w:ascii="黑体" w:eastAsia="黑体" w:hAnsi="黑体"/>
          <w:lang w:eastAsia="zh-CN"/>
        </w:rPr>
      </w:pPr>
      <w:r w:rsidRPr="00D365E9">
        <w:rPr>
          <w:rFonts w:ascii="黑体" w:eastAsia="黑体" w:hAnsi="黑体"/>
          <w:lang w:eastAsia="zh-CN"/>
        </w:rPr>
        <w:t>C. 蔡希陶</w:t>
      </w:r>
    </w:p>
    <w:p w14:paraId="32F4EB96" w14:textId="77777777" w:rsidR="00BB7094" w:rsidRPr="00D365E9" w:rsidRDefault="00000000">
      <w:pPr>
        <w:rPr>
          <w:rFonts w:ascii="黑体" w:eastAsia="黑体" w:hAnsi="黑体"/>
          <w:lang w:eastAsia="zh-CN"/>
        </w:rPr>
      </w:pPr>
      <w:r w:rsidRPr="00D365E9">
        <w:rPr>
          <w:rFonts w:ascii="黑体" w:eastAsia="黑体" w:hAnsi="黑体"/>
          <w:lang w:eastAsia="zh-CN"/>
        </w:rPr>
        <w:t>D. 刘慎谔</w:t>
      </w:r>
    </w:p>
    <w:p w14:paraId="78FEB820" w14:textId="77777777" w:rsidR="00BB7094" w:rsidRPr="00D365E9" w:rsidRDefault="00BB7094">
      <w:pPr>
        <w:rPr>
          <w:rFonts w:ascii="黑体" w:eastAsia="黑体" w:hAnsi="黑体"/>
          <w:lang w:eastAsia="zh-CN"/>
        </w:rPr>
      </w:pPr>
    </w:p>
    <w:p w14:paraId="5EEA98C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41. 1405年至1433年，明朝政府先后七次派遣郑和率领庞大船队下西洋，经东南亚、印度洋、亚洲、非洲等地区，航海足迹遍及亚、非30多个国家和地区。下列哪些岛屿命名与明朝有关（）。</w:t>
      </w:r>
    </w:p>
    <w:p w14:paraId="68F3D0CC" w14:textId="77777777" w:rsidR="00BB7094" w:rsidRPr="00D365E9" w:rsidRDefault="00000000">
      <w:pPr>
        <w:rPr>
          <w:rFonts w:ascii="黑体" w:eastAsia="黑体" w:hAnsi="黑体"/>
          <w:lang w:eastAsia="zh-CN"/>
        </w:rPr>
      </w:pPr>
      <w:r w:rsidRPr="00D365E9">
        <w:rPr>
          <w:rFonts w:ascii="黑体" w:eastAsia="黑体" w:hAnsi="黑体"/>
          <w:lang w:eastAsia="zh-CN"/>
        </w:rPr>
        <w:t>A. 永乐群岛</w:t>
      </w:r>
    </w:p>
    <w:p w14:paraId="6C9E1F63" w14:textId="77777777" w:rsidR="00BB7094" w:rsidRPr="00D365E9" w:rsidRDefault="00000000">
      <w:pPr>
        <w:rPr>
          <w:rFonts w:ascii="黑体" w:eastAsia="黑体" w:hAnsi="黑体"/>
          <w:lang w:eastAsia="zh-CN"/>
        </w:rPr>
      </w:pPr>
      <w:r w:rsidRPr="00D365E9">
        <w:rPr>
          <w:rFonts w:ascii="黑体" w:eastAsia="黑体" w:hAnsi="黑体"/>
          <w:lang w:eastAsia="zh-CN"/>
        </w:rPr>
        <w:t>B. 宣德群岛</w:t>
      </w:r>
    </w:p>
    <w:p w14:paraId="09270DC8" w14:textId="77777777" w:rsidR="00BB7094" w:rsidRPr="00D365E9" w:rsidRDefault="00000000">
      <w:pPr>
        <w:rPr>
          <w:rFonts w:ascii="黑体" w:eastAsia="黑体" w:hAnsi="黑体"/>
          <w:lang w:eastAsia="zh-CN"/>
        </w:rPr>
      </w:pPr>
      <w:r w:rsidRPr="00D365E9">
        <w:rPr>
          <w:rFonts w:ascii="黑体" w:eastAsia="黑体" w:hAnsi="黑体"/>
          <w:lang w:eastAsia="zh-CN"/>
        </w:rPr>
        <w:t>C. 马欢岛</w:t>
      </w:r>
    </w:p>
    <w:p w14:paraId="3A486C07" w14:textId="77777777" w:rsidR="00BB7094" w:rsidRPr="00D365E9" w:rsidRDefault="00000000">
      <w:pPr>
        <w:rPr>
          <w:rFonts w:ascii="黑体" w:eastAsia="黑体" w:hAnsi="黑体"/>
          <w:lang w:eastAsia="zh-CN"/>
        </w:rPr>
      </w:pPr>
      <w:r w:rsidRPr="00D365E9">
        <w:rPr>
          <w:rFonts w:ascii="黑体" w:eastAsia="黑体" w:hAnsi="黑体"/>
          <w:lang w:eastAsia="zh-CN"/>
        </w:rPr>
        <w:t>D. 费信岛</w:t>
      </w:r>
    </w:p>
    <w:p w14:paraId="07650F21" w14:textId="77777777" w:rsidR="00BB7094" w:rsidRPr="00D365E9" w:rsidRDefault="00BB7094">
      <w:pPr>
        <w:rPr>
          <w:rFonts w:ascii="黑体" w:eastAsia="黑体" w:hAnsi="黑体"/>
          <w:lang w:eastAsia="zh-CN"/>
        </w:rPr>
      </w:pPr>
    </w:p>
    <w:p w14:paraId="4B021C8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42. 下列海域中，属于我国内海的是（）。</w:t>
      </w:r>
    </w:p>
    <w:p w14:paraId="2B0C97EC" w14:textId="77777777" w:rsidR="00BB7094" w:rsidRPr="00D365E9" w:rsidRDefault="00000000">
      <w:pPr>
        <w:rPr>
          <w:rFonts w:ascii="黑体" w:eastAsia="黑体" w:hAnsi="黑体"/>
          <w:lang w:eastAsia="zh-CN"/>
        </w:rPr>
      </w:pPr>
      <w:r w:rsidRPr="00D365E9">
        <w:rPr>
          <w:rFonts w:ascii="黑体" w:eastAsia="黑体" w:hAnsi="黑体"/>
          <w:lang w:eastAsia="zh-CN"/>
        </w:rPr>
        <w:t>A. 东海</w:t>
      </w:r>
    </w:p>
    <w:p w14:paraId="1D2CF368" w14:textId="77777777" w:rsidR="00BB7094" w:rsidRPr="00D365E9" w:rsidRDefault="00000000">
      <w:pPr>
        <w:rPr>
          <w:rFonts w:ascii="黑体" w:eastAsia="黑体" w:hAnsi="黑体"/>
          <w:lang w:eastAsia="zh-CN"/>
        </w:rPr>
      </w:pPr>
      <w:r w:rsidRPr="00D365E9">
        <w:rPr>
          <w:rFonts w:ascii="黑体" w:eastAsia="黑体" w:hAnsi="黑体"/>
          <w:lang w:eastAsia="zh-CN"/>
        </w:rPr>
        <w:t>B. 渤海</w:t>
      </w:r>
    </w:p>
    <w:p w14:paraId="608298DF" w14:textId="77777777" w:rsidR="00BB7094" w:rsidRPr="00D365E9" w:rsidRDefault="00000000">
      <w:pPr>
        <w:rPr>
          <w:rFonts w:ascii="黑体" w:eastAsia="黑体" w:hAnsi="黑体"/>
          <w:lang w:eastAsia="zh-CN"/>
        </w:rPr>
      </w:pPr>
      <w:r w:rsidRPr="00D365E9">
        <w:rPr>
          <w:rFonts w:ascii="黑体" w:eastAsia="黑体" w:hAnsi="黑体"/>
          <w:lang w:eastAsia="zh-CN"/>
        </w:rPr>
        <w:t>C. 南海</w:t>
      </w:r>
    </w:p>
    <w:p w14:paraId="0D2F96C8" w14:textId="77777777" w:rsidR="00BB7094" w:rsidRPr="00D365E9" w:rsidRDefault="00000000">
      <w:pPr>
        <w:rPr>
          <w:rFonts w:ascii="黑体" w:eastAsia="黑体" w:hAnsi="黑体"/>
          <w:lang w:eastAsia="zh-CN"/>
        </w:rPr>
      </w:pPr>
      <w:r w:rsidRPr="00D365E9">
        <w:rPr>
          <w:rFonts w:ascii="黑体" w:eastAsia="黑体" w:hAnsi="黑体"/>
          <w:lang w:eastAsia="zh-CN"/>
        </w:rPr>
        <w:t>D. 黄海</w:t>
      </w:r>
    </w:p>
    <w:p w14:paraId="75B81C1E" w14:textId="77777777" w:rsidR="00BB7094" w:rsidRPr="00D365E9" w:rsidRDefault="00BB7094">
      <w:pPr>
        <w:rPr>
          <w:rFonts w:ascii="黑体" w:eastAsia="黑体" w:hAnsi="黑体"/>
          <w:lang w:eastAsia="zh-CN"/>
        </w:rPr>
      </w:pPr>
    </w:p>
    <w:p w14:paraId="331BA43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43. 选项中说法错误的是（）。</w:t>
      </w:r>
    </w:p>
    <w:p w14:paraId="46776217" w14:textId="77777777" w:rsidR="00BB7094" w:rsidRPr="00D365E9" w:rsidRDefault="00000000">
      <w:pPr>
        <w:rPr>
          <w:rFonts w:ascii="黑体" w:eastAsia="黑体" w:hAnsi="黑体"/>
          <w:lang w:eastAsia="zh-CN"/>
        </w:rPr>
      </w:pPr>
      <w:r w:rsidRPr="00D365E9">
        <w:rPr>
          <w:rFonts w:ascii="黑体" w:eastAsia="黑体" w:hAnsi="黑体"/>
          <w:lang w:eastAsia="zh-CN"/>
        </w:rPr>
        <w:t>A. 台湾是中国的第一大岛</w:t>
      </w:r>
    </w:p>
    <w:p w14:paraId="6CFAE837" w14:textId="77777777" w:rsidR="00BB7094" w:rsidRPr="00D365E9" w:rsidRDefault="00000000">
      <w:pPr>
        <w:rPr>
          <w:rFonts w:ascii="黑体" w:eastAsia="黑体" w:hAnsi="黑体"/>
          <w:lang w:eastAsia="zh-CN"/>
        </w:rPr>
      </w:pPr>
      <w:r w:rsidRPr="00D365E9">
        <w:rPr>
          <w:rFonts w:ascii="黑体" w:eastAsia="黑体" w:hAnsi="黑体"/>
          <w:lang w:eastAsia="zh-CN"/>
        </w:rPr>
        <w:t>B. 我国台湾岛多地震是因为台湾位于亚欧板块和印度洋板块交界处的活跃地带</w:t>
      </w:r>
    </w:p>
    <w:p w14:paraId="70AB7A57" w14:textId="77777777" w:rsidR="00BB7094" w:rsidRPr="00D365E9" w:rsidRDefault="00000000">
      <w:pPr>
        <w:rPr>
          <w:rFonts w:ascii="黑体" w:eastAsia="黑体" w:hAnsi="黑体"/>
          <w:lang w:eastAsia="zh-CN"/>
        </w:rPr>
      </w:pPr>
      <w:r w:rsidRPr="00D365E9">
        <w:rPr>
          <w:rFonts w:ascii="黑体" w:eastAsia="黑体" w:hAnsi="黑体"/>
          <w:lang w:eastAsia="zh-CN"/>
        </w:rPr>
        <w:t>C. 台湾虽然四面环海，但渔业资源匮乏</w:t>
      </w:r>
    </w:p>
    <w:p w14:paraId="7D815F40" w14:textId="77777777" w:rsidR="00BB7094" w:rsidRPr="00D365E9" w:rsidRDefault="00000000">
      <w:pPr>
        <w:rPr>
          <w:rFonts w:ascii="黑体" w:eastAsia="黑体" w:hAnsi="黑体"/>
          <w:lang w:eastAsia="zh-CN"/>
        </w:rPr>
      </w:pPr>
      <w:r w:rsidRPr="00D365E9">
        <w:rPr>
          <w:rFonts w:ascii="黑体" w:eastAsia="黑体" w:hAnsi="黑体"/>
          <w:lang w:eastAsia="zh-CN"/>
        </w:rPr>
        <w:t>D. 台湾除有丰富的水力、森林、渔业资源外，其它自然资源有限</w:t>
      </w:r>
    </w:p>
    <w:p w14:paraId="67301FFF" w14:textId="77777777" w:rsidR="00BB7094" w:rsidRPr="00D365E9" w:rsidRDefault="00BB7094">
      <w:pPr>
        <w:rPr>
          <w:rFonts w:ascii="黑体" w:eastAsia="黑体" w:hAnsi="黑体"/>
          <w:lang w:eastAsia="zh-CN"/>
        </w:rPr>
      </w:pPr>
    </w:p>
    <w:p w14:paraId="3C485C5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44. 国家版图的正确含义是。（）</w:t>
      </w:r>
    </w:p>
    <w:p w14:paraId="3F0A71BB"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一个国家的户籍地图</w:t>
      </w:r>
    </w:p>
    <w:p w14:paraId="0EB9F8C4" w14:textId="77777777" w:rsidR="00BB7094" w:rsidRPr="00D365E9" w:rsidRDefault="00000000">
      <w:pPr>
        <w:rPr>
          <w:rFonts w:ascii="黑体" w:eastAsia="黑体" w:hAnsi="黑体"/>
          <w:lang w:eastAsia="zh-CN"/>
        </w:rPr>
      </w:pPr>
      <w:r w:rsidRPr="00D365E9">
        <w:rPr>
          <w:rFonts w:ascii="黑体" w:eastAsia="黑体" w:hAnsi="黑体"/>
          <w:lang w:eastAsia="zh-CN"/>
        </w:rPr>
        <w:t>B. 用铜版制成的地图</w:t>
      </w:r>
    </w:p>
    <w:p w14:paraId="0F8924EA" w14:textId="77777777" w:rsidR="00BB7094" w:rsidRPr="00D365E9" w:rsidRDefault="00000000">
      <w:pPr>
        <w:rPr>
          <w:rFonts w:ascii="黑体" w:eastAsia="黑体" w:hAnsi="黑体"/>
          <w:lang w:eastAsia="zh-CN"/>
        </w:rPr>
      </w:pPr>
      <w:r w:rsidRPr="00D365E9">
        <w:rPr>
          <w:rFonts w:ascii="黑体" w:eastAsia="黑体" w:hAnsi="黑体"/>
          <w:lang w:eastAsia="zh-CN"/>
        </w:rPr>
        <w:t>C. 一个国家行使主权的疆域</w:t>
      </w:r>
    </w:p>
    <w:p w14:paraId="1B59D0D8" w14:textId="77777777" w:rsidR="00BB7094" w:rsidRPr="00D365E9" w:rsidRDefault="00000000">
      <w:pPr>
        <w:rPr>
          <w:rFonts w:ascii="黑体" w:eastAsia="黑体" w:hAnsi="黑体"/>
          <w:lang w:eastAsia="zh-CN"/>
        </w:rPr>
      </w:pPr>
      <w:r w:rsidRPr="00D365E9">
        <w:rPr>
          <w:rFonts w:ascii="黑体" w:eastAsia="黑体" w:hAnsi="黑体"/>
          <w:lang w:eastAsia="zh-CN"/>
        </w:rPr>
        <w:t>D. 一个国家行政管理的区域</w:t>
      </w:r>
    </w:p>
    <w:p w14:paraId="5FADABE9" w14:textId="77777777" w:rsidR="00BB7094" w:rsidRPr="00D365E9" w:rsidRDefault="00BB7094">
      <w:pPr>
        <w:rPr>
          <w:rFonts w:ascii="黑体" w:eastAsia="黑体" w:hAnsi="黑体"/>
          <w:lang w:eastAsia="zh-CN"/>
        </w:rPr>
      </w:pPr>
    </w:p>
    <w:p w14:paraId="24A8E16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45. 在（）上可以形象直观地表示出国家的疆域范围和边界、各级行政区域、行政中心、主要城市等。</w:t>
      </w:r>
    </w:p>
    <w:p w14:paraId="7DDB615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701BA96" wp14:editId="385FCB95">
            <wp:extent cx="3657600" cy="3606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432204B" w14:textId="77777777" w:rsidR="00BB7094" w:rsidRPr="00D365E9" w:rsidRDefault="00BB7094">
      <w:pPr>
        <w:rPr>
          <w:rFonts w:ascii="黑体" w:eastAsia="黑体" w:hAnsi="黑体"/>
        </w:rPr>
      </w:pPr>
    </w:p>
    <w:p w14:paraId="720DC76B" w14:textId="77777777" w:rsidR="00BB7094" w:rsidRPr="00D365E9" w:rsidRDefault="00000000">
      <w:pPr>
        <w:rPr>
          <w:rFonts w:ascii="黑体" w:eastAsia="黑体" w:hAnsi="黑体"/>
          <w:lang w:eastAsia="zh-CN"/>
        </w:rPr>
      </w:pPr>
      <w:r w:rsidRPr="00D365E9">
        <w:rPr>
          <w:rFonts w:ascii="黑体" w:eastAsia="黑体" w:hAnsi="黑体"/>
          <w:lang w:eastAsia="zh-CN"/>
        </w:rPr>
        <w:t>A. 版图</w:t>
      </w:r>
    </w:p>
    <w:p w14:paraId="15A83C79"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7224B74F" w14:textId="77777777" w:rsidR="00BB7094" w:rsidRPr="00D365E9" w:rsidRDefault="00BB7094">
      <w:pPr>
        <w:rPr>
          <w:rFonts w:ascii="黑体" w:eastAsia="黑体" w:hAnsi="黑体"/>
          <w:lang w:eastAsia="zh-CN"/>
        </w:rPr>
      </w:pPr>
    </w:p>
    <w:p w14:paraId="05994B3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46. 明代地理学家徐霞客曾以“一溪悬捣，万练飞空”形容黄果树大瀑布，该瀑布属于以下哪个水系？（）</w:t>
      </w:r>
    </w:p>
    <w:p w14:paraId="64E8083F" w14:textId="77777777" w:rsidR="00BB7094" w:rsidRPr="00D365E9" w:rsidRDefault="00000000">
      <w:pPr>
        <w:rPr>
          <w:rFonts w:ascii="黑体" w:eastAsia="黑体" w:hAnsi="黑体"/>
          <w:lang w:eastAsia="zh-CN"/>
        </w:rPr>
      </w:pPr>
      <w:r w:rsidRPr="00D365E9">
        <w:rPr>
          <w:rFonts w:ascii="黑体" w:eastAsia="黑体" w:hAnsi="黑体"/>
          <w:lang w:eastAsia="zh-CN"/>
        </w:rPr>
        <w:t>A. 珠江水系</w:t>
      </w:r>
    </w:p>
    <w:p w14:paraId="349155B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长江水系</w:t>
      </w:r>
    </w:p>
    <w:p w14:paraId="46923ED9" w14:textId="77777777" w:rsidR="00BB7094" w:rsidRPr="00D365E9" w:rsidRDefault="00000000">
      <w:pPr>
        <w:rPr>
          <w:rFonts w:ascii="黑体" w:eastAsia="黑体" w:hAnsi="黑体"/>
          <w:lang w:eastAsia="zh-CN"/>
        </w:rPr>
      </w:pPr>
      <w:r w:rsidRPr="00D365E9">
        <w:rPr>
          <w:rFonts w:ascii="黑体" w:eastAsia="黑体" w:hAnsi="黑体"/>
          <w:lang w:eastAsia="zh-CN"/>
        </w:rPr>
        <w:t>C. 黄河水系</w:t>
      </w:r>
    </w:p>
    <w:p w14:paraId="7381DDDA" w14:textId="77777777" w:rsidR="00BB7094" w:rsidRPr="00D365E9" w:rsidRDefault="00000000">
      <w:pPr>
        <w:rPr>
          <w:rFonts w:ascii="黑体" w:eastAsia="黑体" w:hAnsi="黑体"/>
          <w:lang w:eastAsia="zh-CN"/>
        </w:rPr>
      </w:pPr>
      <w:r w:rsidRPr="00D365E9">
        <w:rPr>
          <w:rFonts w:ascii="黑体" w:eastAsia="黑体" w:hAnsi="黑体"/>
          <w:lang w:eastAsia="zh-CN"/>
        </w:rPr>
        <w:t>D. 淮河水系</w:t>
      </w:r>
    </w:p>
    <w:p w14:paraId="5828D7EC" w14:textId="77777777" w:rsidR="00BB7094" w:rsidRPr="00D365E9" w:rsidRDefault="00BB7094">
      <w:pPr>
        <w:rPr>
          <w:rFonts w:ascii="黑体" w:eastAsia="黑体" w:hAnsi="黑体"/>
          <w:lang w:eastAsia="zh-CN"/>
        </w:rPr>
      </w:pPr>
    </w:p>
    <w:p w14:paraId="31F06FF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47. 东晋的统治区域与西晋相比大幅缩小，大致位于我国版图的（）。</w:t>
      </w:r>
    </w:p>
    <w:p w14:paraId="7003706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E11EAB8" wp14:editId="20667BA6">
            <wp:extent cx="3657600" cy="45182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EFB0E6E" w14:textId="77777777" w:rsidR="00BB7094" w:rsidRPr="00D365E9" w:rsidRDefault="00BB7094">
      <w:pPr>
        <w:rPr>
          <w:rFonts w:ascii="黑体" w:eastAsia="黑体" w:hAnsi="黑体"/>
        </w:rPr>
      </w:pPr>
    </w:p>
    <w:p w14:paraId="10658009" w14:textId="77777777" w:rsidR="00BB7094" w:rsidRPr="00D365E9" w:rsidRDefault="00000000">
      <w:pPr>
        <w:rPr>
          <w:rFonts w:ascii="黑体" w:eastAsia="黑体" w:hAnsi="黑体"/>
          <w:lang w:eastAsia="zh-CN"/>
        </w:rPr>
      </w:pPr>
      <w:r w:rsidRPr="00D365E9">
        <w:rPr>
          <w:rFonts w:ascii="黑体" w:eastAsia="黑体" w:hAnsi="黑体"/>
          <w:lang w:eastAsia="zh-CN"/>
        </w:rPr>
        <w:t>A. 东北部</w:t>
      </w:r>
    </w:p>
    <w:p w14:paraId="20ED863B" w14:textId="77777777" w:rsidR="00BB7094" w:rsidRPr="00D365E9" w:rsidRDefault="00000000">
      <w:pPr>
        <w:rPr>
          <w:rFonts w:ascii="黑体" w:eastAsia="黑体" w:hAnsi="黑体"/>
          <w:lang w:eastAsia="zh-CN"/>
        </w:rPr>
      </w:pPr>
      <w:r w:rsidRPr="00D365E9">
        <w:rPr>
          <w:rFonts w:ascii="黑体" w:eastAsia="黑体" w:hAnsi="黑体"/>
          <w:lang w:eastAsia="zh-CN"/>
        </w:rPr>
        <w:t>B. 西北部</w:t>
      </w:r>
    </w:p>
    <w:p w14:paraId="5343384F" w14:textId="77777777" w:rsidR="00BB7094" w:rsidRPr="00D365E9" w:rsidRDefault="00000000">
      <w:pPr>
        <w:rPr>
          <w:rFonts w:ascii="黑体" w:eastAsia="黑体" w:hAnsi="黑体"/>
          <w:lang w:eastAsia="zh-CN"/>
        </w:rPr>
      </w:pPr>
      <w:r w:rsidRPr="00D365E9">
        <w:rPr>
          <w:rFonts w:ascii="黑体" w:eastAsia="黑体" w:hAnsi="黑体"/>
          <w:lang w:eastAsia="zh-CN"/>
        </w:rPr>
        <w:t>C. 中原地区</w:t>
      </w:r>
    </w:p>
    <w:p w14:paraId="54D4155A" w14:textId="77777777" w:rsidR="00BB7094" w:rsidRPr="00D365E9" w:rsidRDefault="00000000">
      <w:pPr>
        <w:rPr>
          <w:rFonts w:ascii="黑体" w:eastAsia="黑体" w:hAnsi="黑体"/>
          <w:lang w:eastAsia="zh-CN"/>
        </w:rPr>
      </w:pPr>
      <w:r w:rsidRPr="00D365E9">
        <w:rPr>
          <w:rFonts w:ascii="黑体" w:eastAsia="黑体" w:hAnsi="黑体"/>
          <w:lang w:eastAsia="zh-CN"/>
        </w:rPr>
        <w:t>D. 淮河以南</w:t>
      </w:r>
    </w:p>
    <w:p w14:paraId="6743F1B0" w14:textId="77777777" w:rsidR="00BB7094" w:rsidRPr="00D365E9" w:rsidRDefault="00BB7094">
      <w:pPr>
        <w:rPr>
          <w:rFonts w:ascii="黑体" w:eastAsia="黑体" w:hAnsi="黑体"/>
          <w:lang w:eastAsia="zh-CN"/>
        </w:rPr>
      </w:pPr>
    </w:p>
    <w:p w14:paraId="349BDE8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48. 下图红框中是我国的什么列岛。</w:t>
      </w:r>
    </w:p>
    <w:p w14:paraId="5AB4C8F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6A24AE0" wp14:editId="6B1F365C">
            <wp:extent cx="3657600" cy="36421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30367.png"/>
                    <pic:cNvPicPr/>
                  </pic:nvPicPr>
                  <pic:blipFill>
                    <a:blip r:embed="rId14"/>
                    <a:stretch>
                      <a:fillRect/>
                    </a:stretch>
                  </pic:blipFill>
                  <pic:spPr>
                    <a:xfrm>
                      <a:off x="0" y="0"/>
                      <a:ext cx="3657600" cy="3642167"/>
                    </a:xfrm>
                    <a:prstGeom prst="rect">
                      <a:avLst/>
                    </a:prstGeom>
                  </pic:spPr>
                </pic:pic>
              </a:graphicData>
            </a:graphic>
          </wp:inline>
        </w:drawing>
      </w:r>
    </w:p>
    <w:p w14:paraId="648EA975" w14:textId="77777777" w:rsidR="00BB7094" w:rsidRPr="00D365E9" w:rsidRDefault="00BB7094">
      <w:pPr>
        <w:rPr>
          <w:rFonts w:ascii="黑体" w:eastAsia="黑体" w:hAnsi="黑体"/>
        </w:rPr>
      </w:pPr>
    </w:p>
    <w:p w14:paraId="5007E5C3" w14:textId="77777777" w:rsidR="00BB7094" w:rsidRPr="00D365E9" w:rsidRDefault="00000000">
      <w:pPr>
        <w:rPr>
          <w:rFonts w:ascii="黑体" w:eastAsia="黑体" w:hAnsi="黑体"/>
          <w:lang w:eastAsia="zh-CN"/>
        </w:rPr>
      </w:pPr>
      <w:r w:rsidRPr="00D365E9">
        <w:rPr>
          <w:rFonts w:ascii="黑体" w:eastAsia="黑体" w:hAnsi="黑体"/>
          <w:lang w:eastAsia="zh-CN"/>
        </w:rPr>
        <w:t>A. 澎湖列岛</w:t>
      </w:r>
    </w:p>
    <w:p w14:paraId="5A065822" w14:textId="77777777" w:rsidR="00BB7094" w:rsidRPr="00D365E9" w:rsidRDefault="00000000">
      <w:pPr>
        <w:rPr>
          <w:rFonts w:ascii="黑体" w:eastAsia="黑体" w:hAnsi="黑体"/>
          <w:lang w:eastAsia="zh-CN"/>
        </w:rPr>
      </w:pPr>
      <w:r w:rsidRPr="00D365E9">
        <w:rPr>
          <w:rFonts w:ascii="黑体" w:eastAsia="黑体" w:hAnsi="黑体"/>
          <w:lang w:eastAsia="zh-CN"/>
        </w:rPr>
        <w:t>B. 庙岛列岛</w:t>
      </w:r>
    </w:p>
    <w:p w14:paraId="406FF894" w14:textId="77777777" w:rsidR="00BB7094" w:rsidRPr="00D365E9" w:rsidRDefault="00000000">
      <w:pPr>
        <w:rPr>
          <w:rFonts w:ascii="黑体" w:eastAsia="黑体" w:hAnsi="黑体"/>
          <w:lang w:eastAsia="zh-CN"/>
        </w:rPr>
      </w:pPr>
      <w:r w:rsidRPr="00D365E9">
        <w:rPr>
          <w:rFonts w:ascii="黑体" w:eastAsia="黑体" w:hAnsi="黑体"/>
          <w:lang w:eastAsia="zh-CN"/>
        </w:rPr>
        <w:t>C. 山东半岛</w:t>
      </w:r>
    </w:p>
    <w:p w14:paraId="22A012A5" w14:textId="77777777" w:rsidR="00BB7094" w:rsidRPr="00D365E9" w:rsidRDefault="00000000">
      <w:pPr>
        <w:rPr>
          <w:rFonts w:ascii="黑体" w:eastAsia="黑体" w:hAnsi="黑体"/>
          <w:lang w:eastAsia="zh-CN"/>
        </w:rPr>
      </w:pPr>
      <w:r w:rsidRPr="00D365E9">
        <w:rPr>
          <w:rFonts w:ascii="黑体" w:eastAsia="黑体" w:hAnsi="黑体"/>
          <w:lang w:eastAsia="zh-CN"/>
        </w:rPr>
        <w:t>D. 辽东半岛</w:t>
      </w:r>
    </w:p>
    <w:p w14:paraId="71F8055A" w14:textId="77777777" w:rsidR="00BB7094" w:rsidRPr="00D365E9" w:rsidRDefault="00BB7094">
      <w:pPr>
        <w:rPr>
          <w:rFonts w:ascii="黑体" w:eastAsia="黑体" w:hAnsi="黑体"/>
          <w:lang w:eastAsia="zh-CN"/>
        </w:rPr>
      </w:pPr>
    </w:p>
    <w:p w14:paraId="52F23D7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49. 国界的划分有时以山脉、河流等自然地理要素为依据划分，比如黑龙江是中国和（）的界河。</w:t>
      </w:r>
    </w:p>
    <w:p w14:paraId="322DBE8D" w14:textId="77777777" w:rsidR="00BB7094" w:rsidRPr="00D365E9" w:rsidRDefault="00000000">
      <w:pPr>
        <w:rPr>
          <w:rFonts w:ascii="黑体" w:eastAsia="黑体" w:hAnsi="黑体"/>
          <w:lang w:eastAsia="zh-CN"/>
        </w:rPr>
      </w:pPr>
      <w:r w:rsidRPr="00D365E9">
        <w:rPr>
          <w:rFonts w:ascii="黑体" w:eastAsia="黑体" w:hAnsi="黑体"/>
          <w:lang w:eastAsia="zh-CN"/>
        </w:rPr>
        <w:t>A. 蒙古</w:t>
      </w:r>
    </w:p>
    <w:p w14:paraId="1FF3EE68" w14:textId="77777777" w:rsidR="00BB7094" w:rsidRPr="00D365E9" w:rsidRDefault="00000000">
      <w:pPr>
        <w:rPr>
          <w:rFonts w:ascii="黑体" w:eastAsia="黑体" w:hAnsi="黑体"/>
          <w:lang w:eastAsia="zh-CN"/>
        </w:rPr>
      </w:pPr>
      <w:r w:rsidRPr="00D365E9">
        <w:rPr>
          <w:rFonts w:ascii="黑体" w:eastAsia="黑体" w:hAnsi="黑体"/>
          <w:lang w:eastAsia="zh-CN"/>
        </w:rPr>
        <w:t>B. 越南</w:t>
      </w:r>
    </w:p>
    <w:p w14:paraId="6C0DD4AF" w14:textId="77777777" w:rsidR="00BB7094" w:rsidRPr="00D365E9" w:rsidRDefault="00000000">
      <w:pPr>
        <w:rPr>
          <w:rFonts w:ascii="黑体" w:eastAsia="黑体" w:hAnsi="黑体"/>
          <w:lang w:eastAsia="zh-CN"/>
        </w:rPr>
      </w:pPr>
      <w:r w:rsidRPr="00D365E9">
        <w:rPr>
          <w:rFonts w:ascii="黑体" w:eastAsia="黑体" w:hAnsi="黑体"/>
          <w:lang w:eastAsia="zh-CN"/>
        </w:rPr>
        <w:t>C. 阿富汗</w:t>
      </w:r>
    </w:p>
    <w:p w14:paraId="69A533A9" w14:textId="77777777" w:rsidR="00BB7094" w:rsidRPr="00D365E9" w:rsidRDefault="00000000">
      <w:pPr>
        <w:rPr>
          <w:rFonts w:ascii="黑体" w:eastAsia="黑体" w:hAnsi="黑体"/>
          <w:lang w:eastAsia="zh-CN"/>
        </w:rPr>
      </w:pPr>
      <w:r w:rsidRPr="00D365E9">
        <w:rPr>
          <w:rFonts w:ascii="黑体" w:eastAsia="黑体" w:hAnsi="黑体"/>
          <w:lang w:eastAsia="zh-CN"/>
        </w:rPr>
        <w:t>D. 俄罗斯</w:t>
      </w:r>
    </w:p>
    <w:p w14:paraId="01BBBE6E" w14:textId="77777777" w:rsidR="00BB7094" w:rsidRPr="00D365E9" w:rsidRDefault="00BB7094">
      <w:pPr>
        <w:rPr>
          <w:rFonts w:ascii="黑体" w:eastAsia="黑体" w:hAnsi="黑体"/>
          <w:lang w:eastAsia="zh-CN"/>
        </w:rPr>
      </w:pPr>
    </w:p>
    <w:p w14:paraId="1A8521E2"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50. 我国最南端的地级市是（）。</w:t>
      </w:r>
    </w:p>
    <w:p w14:paraId="00719D1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7755019" wp14:editId="5A8E9F7B">
            <wp:extent cx="3657600" cy="16561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21A5535A" w14:textId="77777777" w:rsidR="00BB7094" w:rsidRPr="00D365E9" w:rsidRDefault="00BB7094">
      <w:pPr>
        <w:rPr>
          <w:rFonts w:ascii="黑体" w:eastAsia="黑体" w:hAnsi="黑体"/>
        </w:rPr>
      </w:pPr>
    </w:p>
    <w:p w14:paraId="5E7B7A2A" w14:textId="77777777" w:rsidR="00BB7094" w:rsidRPr="00D365E9" w:rsidRDefault="00000000">
      <w:pPr>
        <w:rPr>
          <w:rFonts w:ascii="黑体" w:eastAsia="黑体" w:hAnsi="黑体"/>
          <w:lang w:eastAsia="zh-CN"/>
        </w:rPr>
      </w:pPr>
      <w:r w:rsidRPr="00D365E9">
        <w:rPr>
          <w:rFonts w:ascii="黑体" w:eastAsia="黑体" w:hAnsi="黑体"/>
          <w:lang w:eastAsia="zh-CN"/>
        </w:rPr>
        <w:t>A. 三亚市</w:t>
      </w:r>
    </w:p>
    <w:p w14:paraId="420A73C3" w14:textId="77777777" w:rsidR="00BB7094" w:rsidRPr="00D365E9" w:rsidRDefault="00000000">
      <w:pPr>
        <w:rPr>
          <w:rFonts w:ascii="黑体" w:eastAsia="黑体" w:hAnsi="黑体"/>
          <w:lang w:eastAsia="zh-CN"/>
        </w:rPr>
      </w:pPr>
      <w:r w:rsidRPr="00D365E9">
        <w:rPr>
          <w:rFonts w:ascii="黑体" w:eastAsia="黑体" w:hAnsi="黑体"/>
          <w:lang w:eastAsia="zh-CN"/>
        </w:rPr>
        <w:t>B. 湛江市</w:t>
      </w:r>
    </w:p>
    <w:p w14:paraId="2607E18C" w14:textId="77777777" w:rsidR="00BB7094" w:rsidRPr="00D365E9" w:rsidRDefault="00000000">
      <w:pPr>
        <w:rPr>
          <w:rFonts w:ascii="黑体" w:eastAsia="黑体" w:hAnsi="黑体"/>
          <w:lang w:eastAsia="zh-CN"/>
        </w:rPr>
      </w:pPr>
      <w:r w:rsidRPr="00D365E9">
        <w:rPr>
          <w:rFonts w:ascii="黑体" w:eastAsia="黑体" w:hAnsi="黑体"/>
          <w:lang w:eastAsia="zh-CN"/>
        </w:rPr>
        <w:t>C. 三沙市</w:t>
      </w:r>
    </w:p>
    <w:p w14:paraId="17648C4E" w14:textId="77777777" w:rsidR="00BB7094" w:rsidRPr="00D365E9" w:rsidRDefault="00000000">
      <w:pPr>
        <w:rPr>
          <w:rFonts w:ascii="黑体" w:eastAsia="黑体" w:hAnsi="黑体"/>
          <w:lang w:eastAsia="zh-CN"/>
        </w:rPr>
      </w:pPr>
      <w:r w:rsidRPr="00D365E9">
        <w:rPr>
          <w:rFonts w:ascii="黑体" w:eastAsia="黑体" w:hAnsi="黑体"/>
          <w:lang w:eastAsia="zh-CN"/>
        </w:rPr>
        <w:t>D. 海口市</w:t>
      </w:r>
    </w:p>
    <w:p w14:paraId="07675B04" w14:textId="77777777" w:rsidR="00BB7094" w:rsidRPr="00D365E9" w:rsidRDefault="00BB7094">
      <w:pPr>
        <w:rPr>
          <w:rFonts w:ascii="黑体" w:eastAsia="黑体" w:hAnsi="黑体"/>
          <w:lang w:eastAsia="zh-CN"/>
        </w:rPr>
      </w:pPr>
    </w:p>
    <w:p w14:paraId="231B514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51. 西北太平洋的西部，浩潮的水面上“漂浮”着一条深蓝色的“彩练”，远远看去近似黑色，它就是有名的黑潮。以下关于黑潮的表述错误的是（）。</w:t>
      </w:r>
    </w:p>
    <w:p w14:paraId="6A0A5D7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C8907B4" wp14:editId="1FF94BF3">
            <wp:extent cx="3657600" cy="241276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2AB1B445" w14:textId="77777777" w:rsidR="00BB7094" w:rsidRPr="00D365E9" w:rsidRDefault="00BB7094">
      <w:pPr>
        <w:rPr>
          <w:rFonts w:ascii="黑体" w:eastAsia="黑体" w:hAnsi="黑体"/>
        </w:rPr>
      </w:pPr>
    </w:p>
    <w:p w14:paraId="7E5D7A74" w14:textId="77777777" w:rsidR="00BB7094" w:rsidRPr="00D365E9" w:rsidRDefault="00000000">
      <w:pPr>
        <w:rPr>
          <w:rFonts w:ascii="黑体" w:eastAsia="黑体" w:hAnsi="黑体"/>
          <w:lang w:eastAsia="zh-CN"/>
        </w:rPr>
      </w:pPr>
      <w:r w:rsidRPr="00D365E9">
        <w:rPr>
          <w:rFonts w:ascii="黑体" w:eastAsia="黑体" w:hAnsi="黑体"/>
          <w:lang w:eastAsia="zh-CN"/>
        </w:rPr>
        <w:t>A. 黑潮较狭窄，流速慢，海水流量小，温度高，含盐量低。</w:t>
      </w:r>
    </w:p>
    <w:p w14:paraId="632FA79A" w14:textId="77777777" w:rsidR="00BB7094" w:rsidRPr="00D365E9" w:rsidRDefault="00000000">
      <w:pPr>
        <w:rPr>
          <w:rFonts w:ascii="黑体" w:eastAsia="黑体" w:hAnsi="黑体"/>
          <w:lang w:eastAsia="zh-CN"/>
        </w:rPr>
      </w:pPr>
      <w:r w:rsidRPr="00D365E9">
        <w:rPr>
          <w:rFonts w:ascii="黑体" w:eastAsia="黑体" w:hAnsi="黑体"/>
          <w:lang w:eastAsia="zh-CN"/>
        </w:rPr>
        <w:t>B. 黑潮对北太平洋西部及我国东部的天气系统、渔场形成和气候变化有巨大影响。</w:t>
      </w:r>
    </w:p>
    <w:p w14:paraId="363DBBB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黑潮源地位于我国台湾东南和巴士海峡以东海域。</w:t>
      </w:r>
    </w:p>
    <w:p w14:paraId="7956AC6C" w14:textId="77777777" w:rsidR="00BB7094" w:rsidRPr="00D365E9" w:rsidRDefault="00000000">
      <w:pPr>
        <w:rPr>
          <w:rFonts w:ascii="黑体" w:eastAsia="黑体" w:hAnsi="黑体"/>
        </w:rPr>
      </w:pPr>
      <w:r w:rsidRPr="00D365E9">
        <w:rPr>
          <w:rFonts w:ascii="黑体" w:eastAsia="黑体" w:hAnsi="黑体"/>
        </w:rPr>
        <w:t>D. 黑潮是地球上第一大海洋暖流。</w:t>
      </w:r>
    </w:p>
    <w:p w14:paraId="0D21A8BE" w14:textId="77777777" w:rsidR="00BB7094" w:rsidRPr="00D365E9" w:rsidRDefault="00BB7094">
      <w:pPr>
        <w:rPr>
          <w:rFonts w:ascii="黑体" w:eastAsia="黑体" w:hAnsi="黑体"/>
        </w:rPr>
      </w:pPr>
    </w:p>
    <w:p w14:paraId="5F533E17"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52. 请问下图是哪一个省级行政区的轮廓？（）</w:t>
      </w:r>
    </w:p>
    <w:p w14:paraId="1781D39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9E36EA9" wp14:editId="65192AE0">
            <wp:extent cx="3657600" cy="35096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75180.png"/>
                    <pic:cNvPicPr/>
                  </pic:nvPicPr>
                  <pic:blipFill>
                    <a:blip r:embed="rId15"/>
                    <a:stretch>
                      <a:fillRect/>
                    </a:stretch>
                  </pic:blipFill>
                  <pic:spPr>
                    <a:xfrm>
                      <a:off x="0" y="0"/>
                      <a:ext cx="3657600" cy="3509605"/>
                    </a:xfrm>
                    <a:prstGeom prst="rect">
                      <a:avLst/>
                    </a:prstGeom>
                  </pic:spPr>
                </pic:pic>
              </a:graphicData>
            </a:graphic>
          </wp:inline>
        </w:drawing>
      </w:r>
    </w:p>
    <w:p w14:paraId="6AA03760" w14:textId="77777777" w:rsidR="00BB7094" w:rsidRPr="00D365E9" w:rsidRDefault="00BB7094">
      <w:pPr>
        <w:rPr>
          <w:rFonts w:ascii="黑体" w:eastAsia="黑体" w:hAnsi="黑体"/>
        </w:rPr>
      </w:pPr>
    </w:p>
    <w:p w14:paraId="1F795C0E"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0DCD5A6F" w14:textId="77777777" w:rsidR="00BB7094" w:rsidRPr="00D365E9" w:rsidRDefault="00000000">
      <w:pPr>
        <w:rPr>
          <w:rFonts w:ascii="黑体" w:eastAsia="黑体" w:hAnsi="黑体"/>
          <w:lang w:eastAsia="zh-CN"/>
        </w:rPr>
      </w:pPr>
      <w:r w:rsidRPr="00D365E9">
        <w:rPr>
          <w:rFonts w:ascii="黑体" w:eastAsia="黑体" w:hAnsi="黑体"/>
          <w:lang w:eastAsia="zh-CN"/>
        </w:rPr>
        <w:t>B. 河南省</w:t>
      </w:r>
    </w:p>
    <w:p w14:paraId="1A130388"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667B3C84"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20CD7211" w14:textId="77777777" w:rsidR="00BB7094" w:rsidRPr="00D365E9" w:rsidRDefault="00BB7094">
      <w:pPr>
        <w:rPr>
          <w:rFonts w:ascii="黑体" w:eastAsia="黑体" w:hAnsi="黑体"/>
          <w:lang w:eastAsia="zh-CN"/>
        </w:rPr>
      </w:pPr>
    </w:p>
    <w:p w14:paraId="049DAF0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53. “芦笙会”是我国苗族的传统节日，这种说法（）。</w:t>
      </w:r>
    </w:p>
    <w:p w14:paraId="30513408"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3645D420"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2FE79276" w14:textId="77777777" w:rsidR="00BB7094" w:rsidRPr="00D365E9" w:rsidRDefault="00BB7094">
      <w:pPr>
        <w:rPr>
          <w:rFonts w:ascii="黑体" w:eastAsia="黑体" w:hAnsi="黑体"/>
          <w:lang w:eastAsia="zh-CN"/>
        </w:rPr>
      </w:pPr>
    </w:p>
    <w:p w14:paraId="61EA939B"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54. 由（）构成的地理坐标系统，是世界统一的地理方向标准。</w:t>
      </w:r>
    </w:p>
    <w:p w14:paraId="7F2D79D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18EB948" wp14:editId="2B66B3D5">
            <wp:extent cx="3657600" cy="45182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EA954AE" w14:textId="77777777" w:rsidR="00BB7094" w:rsidRPr="00D365E9" w:rsidRDefault="00BB7094">
      <w:pPr>
        <w:rPr>
          <w:rFonts w:ascii="黑体" w:eastAsia="黑体" w:hAnsi="黑体"/>
        </w:rPr>
      </w:pPr>
    </w:p>
    <w:p w14:paraId="112243A6" w14:textId="77777777" w:rsidR="00BB7094" w:rsidRPr="00D365E9" w:rsidRDefault="00000000">
      <w:pPr>
        <w:rPr>
          <w:rFonts w:ascii="黑体" w:eastAsia="黑体" w:hAnsi="黑体"/>
          <w:lang w:eastAsia="zh-CN"/>
        </w:rPr>
      </w:pPr>
      <w:r w:rsidRPr="00D365E9">
        <w:rPr>
          <w:rFonts w:ascii="黑体" w:eastAsia="黑体" w:hAnsi="黑体"/>
          <w:lang w:eastAsia="zh-CN"/>
        </w:rPr>
        <w:t>A. 投影坐标系统</w:t>
      </w:r>
    </w:p>
    <w:p w14:paraId="6A89DFC4" w14:textId="77777777" w:rsidR="00BB7094" w:rsidRPr="00D365E9" w:rsidRDefault="00000000">
      <w:pPr>
        <w:rPr>
          <w:rFonts w:ascii="黑体" w:eastAsia="黑体" w:hAnsi="黑体"/>
          <w:lang w:eastAsia="zh-CN"/>
        </w:rPr>
      </w:pPr>
      <w:r w:rsidRPr="00D365E9">
        <w:rPr>
          <w:rFonts w:ascii="黑体" w:eastAsia="黑体" w:hAnsi="黑体"/>
          <w:lang w:eastAsia="zh-CN"/>
        </w:rPr>
        <w:t>B. 地心坐标系</w:t>
      </w:r>
    </w:p>
    <w:p w14:paraId="465A3F57" w14:textId="77777777" w:rsidR="00BB7094" w:rsidRPr="00D365E9" w:rsidRDefault="00000000">
      <w:pPr>
        <w:rPr>
          <w:rFonts w:ascii="黑体" w:eastAsia="黑体" w:hAnsi="黑体"/>
          <w:lang w:eastAsia="zh-CN"/>
        </w:rPr>
      </w:pPr>
      <w:r w:rsidRPr="00D365E9">
        <w:rPr>
          <w:rFonts w:ascii="黑体" w:eastAsia="黑体" w:hAnsi="黑体"/>
          <w:lang w:eastAsia="zh-CN"/>
        </w:rPr>
        <w:t>C. 经纬网</w:t>
      </w:r>
    </w:p>
    <w:p w14:paraId="0F3CBDFB" w14:textId="77777777" w:rsidR="00BB7094" w:rsidRPr="00D365E9" w:rsidRDefault="00000000">
      <w:pPr>
        <w:rPr>
          <w:rFonts w:ascii="黑体" w:eastAsia="黑体" w:hAnsi="黑体"/>
          <w:lang w:eastAsia="zh-CN"/>
        </w:rPr>
      </w:pPr>
      <w:r w:rsidRPr="00D365E9">
        <w:rPr>
          <w:rFonts w:ascii="黑体" w:eastAsia="黑体" w:hAnsi="黑体"/>
          <w:lang w:eastAsia="zh-CN"/>
        </w:rPr>
        <w:t>D. 西安80坐标系</w:t>
      </w:r>
    </w:p>
    <w:p w14:paraId="285103B4" w14:textId="77777777" w:rsidR="00BB7094" w:rsidRPr="00D365E9" w:rsidRDefault="00BB7094">
      <w:pPr>
        <w:rPr>
          <w:rFonts w:ascii="黑体" w:eastAsia="黑体" w:hAnsi="黑体"/>
          <w:lang w:eastAsia="zh-CN"/>
        </w:rPr>
      </w:pPr>
    </w:p>
    <w:p w14:paraId="4707C8B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55. 三沙市辖西沙群岛、中沙群岛、南沙群岛的岛礁及其海域。三沙市人民政府驻西沙（）。</w:t>
      </w:r>
    </w:p>
    <w:p w14:paraId="10ACC4EB" w14:textId="77777777" w:rsidR="00BB7094" w:rsidRPr="00D365E9" w:rsidRDefault="00000000">
      <w:pPr>
        <w:rPr>
          <w:rFonts w:ascii="黑体" w:eastAsia="黑体" w:hAnsi="黑体"/>
          <w:lang w:eastAsia="zh-CN"/>
        </w:rPr>
      </w:pPr>
      <w:r w:rsidRPr="00D365E9">
        <w:rPr>
          <w:rFonts w:ascii="黑体" w:eastAsia="黑体" w:hAnsi="黑体"/>
          <w:lang w:eastAsia="zh-CN"/>
        </w:rPr>
        <w:t>A. 黄岩岛</w:t>
      </w:r>
    </w:p>
    <w:p w14:paraId="4F0B1F12" w14:textId="77777777" w:rsidR="00BB7094" w:rsidRPr="00D365E9" w:rsidRDefault="00000000">
      <w:pPr>
        <w:rPr>
          <w:rFonts w:ascii="黑体" w:eastAsia="黑体" w:hAnsi="黑体"/>
          <w:lang w:eastAsia="zh-CN"/>
        </w:rPr>
      </w:pPr>
      <w:r w:rsidRPr="00D365E9">
        <w:rPr>
          <w:rFonts w:ascii="黑体" w:eastAsia="黑体" w:hAnsi="黑体"/>
          <w:lang w:eastAsia="zh-CN"/>
        </w:rPr>
        <w:t>B. 永兴岛</w:t>
      </w:r>
    </w:p>
    <w:p w14:paraId="78B3DC1D"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赵述岛</w:t>
      </w:r>
    </w:p>
    <w:p w14:paraId="271037ED" w14:textId="77777777" w:rsidR="00BB7094" w:rsidRPr="00D365E9" w:rsidRDefault="00000000">
      <w:pPr>
        <w:rPr>
          <w:rFonts w:ascii="黑体" w:eastAsia="黑体" w:hAnsi="黑体"/>
          <w:lang w:eastAsia="zh-CN"/>
        </w:rPr>
      </w:pPr>
      <w:r w:rsidRPr="00D365E9">
        <w:rPr>
          <w:rFonts w:ascii="黑体" w:eastAsia="黑体" w:hAnsi="黑体"/>
          <w:lang w:eastAsia="zh-CN"/>
        </w:rPr>
        <w:t>D. 永暑礁</w:t>
      </w:r>
    </w:p>
    <w:p w14:paraId="343E4E73" w14:textId="77777777" w:rsidR="00BB7094" w:rsidRPr="00D365E9" w:rsidRDefault="00BB7094">
      <w:pPr>
        <w:rPr>
          <w:rFonts w:ascii="黑体" w:eastAsia="黑体" w:hAnsi="黑体"/>
          <w:lang w:eastAsia="zh-CN"/>
        </w:rPr>
      </w:pPr>
    </w:p>
    <w:p w14:paraId="555452F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56. 根据《地图管理条例》，有审核权的测绘地理信息行政主管部门应当自受理地图审核申请之日起（）个工作日内，作出审核决定。</w:t>
      </w:r>
    </w:p>
    <w:p w14:paraId="1EFFA89F" w14:textId="77777777" w:rsidR="00BB7094" w:rsidRPr="00D365E9" w:rsidRDefault="00000000">
      <w:pPr>
        <w:rPr>
          <w:rFonts w:ascii="黑体" w:eastAsia="黑体" w:hAnsi="黑体"/>
          <w:lang w:eastAsia="zh-CN"/>
        </w:rPr>
      </w:pPr>
      <w:r w:rsidRPr="00D365E9">
        <w:rPr>
          <w:rFonts w:ascii="黑体" w:eastAsia="黑体" w:hAnsi="黑体"/>
          <w:lang w:eastAsia="zh-CN"/>
        </w:rPr>
        <w:t>A. 7</w:t>
      </w:r>
    </w:p>
    <w:p w14:paraId="50F49BE6" w14:textId="77777777" w:rsidR="00BB7094" w:rsidRPr="00D365E9" w:rsidRDefault="00000000">
      <w:pPr>
        <w:rPr>
          <w:rFonts w:ascii="黑体" w:eastAsia="黑体" w:hAnsi="黑体"/>
          <w:lang w:eastAsia="zh-CN"/>
        </w:rPr>
      </w:pPr>
      <w:r w:rsidRPr="00D365E9">
        <w:rPr>
          <w:rFonts w:ascii="黑体" w:eastAsia="黑体" w:hAnsi="黑体"/>
          <w:lang w:eastAsia="zh-CN"/>
        </w:rPr>
        <w:t>B. 10</w:t>
      </w:r>
    </w:p>
    <w:p w14:paraId="530DB2FA" w14:textId="77777777" w:rsidR="00BB7094" w:rsidRPr="00D365E9" w:rsidRDefault="00000000">
      <w:pPr>
        <w:rPr>
          <w:rFonts w:ascii="黑体" w:eastAsia="黑体" w:hAnsi="黑体"/>
          <w:lang w:eastAsia="zh-CN"/>
        </w:rPr>
      </w:pPr>
      <w:r w:rsidRPr="00D365E9">
        <w:rPr>
          <w:rFonts w:ascii="黑体" w:eastAsia="黑体" w:hAnsi="黑体"/>
          <w:lang w:eastAsia="zh-CN"/>
        </w:rPr>
        <w:t>C. 20</w:t>
      </w:r>
    </w:p>
    <w:p w14:paraId="4F97F44A" w14:textId="77777777" w:rsidR="00BB7094" w:rsidRPr="00D365E9" w:rsidRDefault="00000000">
      <w:pPr>
        <w:rPr>
          <w:rFonts w:ascii="黑体" w:eastAsia="黑体" w:hAnsi="黑体"/>
          <w:lang w:eastAsia="zh-CN"/>
        </w:rPr>
      </w:pPr>
      <w:r w:rsidRPr="00D365E9">
        <w:rPr>
          <w:rFonts w:ascii="黑体" w:eastAsia="黑体" w:hAnsi="黑体"/>
          <w:lang w:eastAsia="zh-CN"/>
        </w:rPr>
        <w:t>D. 30</w:t>
      </w:r>
    </w:p>
    <w:p w14:paraId="1383A210" w14:textId="77777777" w:rsidR="00BB7094" w:rsidRPr="00D365E9" w:rsidRDefault="00BB7094">
      <w:pPr>
        <w:rPr>
          <w:rFonts w:ascii="黑体" w:eastAsia="黑体" w:hAnsi="黑体"/>
          <w:lang w:eastAsia="zh-CN"/>
        </w:rPr>
      </w:pPr>
    </w:p>
    <w:p w14:paraId="3BECF7D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57. 在中国古代传统建筑中“（）”这一概念指的是用四根梁和八根柱子共同支撑着整个建筑，其使用的材料就是木头。</w:t>
      </w:r>
    </w:p>
    <w:p w14:paraId="0CED87A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E0DC075" wp14:editId="109D0653">
            <wp:extent cx="3657600" cy="45182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F7A6F4F" w14:textId="77777777" w:rsidR="00BB7094" w:rsidRPr="00D365E9" w:rsidRDefault="00BB7094">
      <w:pPr>
        <w:rPr>
          <w:rFonts w:ascii="黑体" w:eastAsia="黑体" w:hAnsi="黑体"/>
        </w:rPr>
      </w:pPr>
    </w:p>
    <w:p w14:paraId="670CE86A" w14:textId="77777777" w:rsidR="00BB7094" w:rsidRPr="00D365E9" w:rsidRDefault="00000000">
      <w:pPr>
        <w:rPr>
          <w:rFonts w:ascii="黑体" w:eastAsia="黑体" w:hAnsi="黑体"/>
        </w:rPr>
      </w:pPr>
      <w:r w:rsidRPr="00D365E9">
        <w:rPr>
          <w:rFonts w:ascii="黑体" w:eastAsia="黑体" w:hAnsi="黑体"/>
        </w:rPr>
        <w:t>A. 四根梁</w:t>
      </w:r>
    </w:p>
    <w:p w14:paraId="753D059E" w14:textId="77777777" w:rsidR="00BB7094" w:rsidRPr="00D365E9" w:rsidRDefault="00000000">
      <w:pPr>
        <w:rPr>
          <w:rFonts w:ascii="黑体" w:eastAsia="黑体" w:hAnsi="黑体"/>
        </w:rPr>
      </w:pPr>
      <w:r w:rsidRPr="00D365E9">
        <w:rPr>
          <w:rFonts w:ascii="黑体" w:eastAsia="黑体" w:hAnsi="黑体"/>
        </w:rPr>
        <w:t>B. 八根柱子</w:t>
      </w:r>
    </w:p>
    <w:p w14:paraId="410D79CE" w14:textId="77777777" w:rsidR="00BB7094" w:rsidRPr="00D365E9" w:rsidRDefault="00000000">
      <w:pPr>
        <w:rPr>
          <w:rFonts w:ascii="黑体" w:eastAsia="黑体" w:hAnsi="黑体"/>
        </w:rPr>
      </w:pPr>
      <w:r w:rsidRPr="00D365E9">
        <w:rPr>
          <w:rFonts w:ascii="黑体" w:eastAsia="黑体" w:hAnsi="黑体"/>
        </w:rPr>
        <w:t>C. 四梁八柱</w:t>
      </w:r>
    </w:p>
    <w:p w14:paraId="3D06B3F8" w14:textId="77777777" w:rsidR="00BB7094" w:rsidRPr="00D365E9" w:rsidRDefault="00BB7094">
      <w:pPr>
        <w:rPr>
          <w:rFonts w:ascii="黑体" w:eastAsia="黑体" w:hAnsi="黑体"/>
        </w:rPr>
      </w:pPr>
    </w:p>
    <w:p w14:paraId="45330CA8"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58. 习近平总书记在党的二十大报告中指出，大自然是人类赖以生存发展的基本条件。（）、（）、（），是全面建设社会主义现代化国家的内在要求。</w:t>
      </w:r>
    </w:p>
    <w:p w14:paraId="52796185" w14:textId="77777777" w:rsidR="00BB7094" w:rsidRPr="00D365E9" w:rsidRDefault="00000000">
      <w:pPr>
        <w:rPr>
          <w:rFonts w:ascii="黑体" w:eastAsia="黑体" w:hAnsi="黑体"/>
          <w:lang w:eastAsia="zh-CN"/>
        </w:rPr>
      </w:pPr>
      <w:r w:rsidRPr="00D365E9">
        <w:rPr>
          <w:rFonts w:ascii="黑体" w:eastAsia="黑体" w:hAnsi="黑体"/>
          <w:lang w:eastAsia="zh-CN"/>
        </w:rPr>
        <w:t>A. 尊重自然</w:t>
      </w:r>
    </w:p>
    <w:p w14:paraId="159F1904" w14:textId="77777777" w:rsidR="00BB7094" w:rsidRPr="00D365E9" w:rsidRDefault="00000000">
      <w:pPr>
        <w:rPr>
          <w:rFonts w:ascii="黑体" w:eastAsia="黑体" w:hAnsi="黑体"/>
          <w:lang w:eastAsia="zh-CN"/>
        </w:rPr>
      </w:pPr>
      <w:r w:rsidRPr="00D365E9">
        <w:rPr>
          <w:rFonts w:ascii="黑体" w:eastAsia="黑体" w:hAnsi="黑体"/>
          <w:lang w:eastAsia="zh-CN"/>
        </w:rPr>
        <w:t>B. 顺应自然</w:t>
      </w:r>
    </w:p>
    <w:p w14:paraId="138F5EEF" w14:textId="77777777" w:rsidR="00BB7094" w:rsidRPr="00D365E9" w:rsidRDefault="00000000">
      <w:pPr>
        <w:rPr>
          <w:rFonts w:ascii="黑体" w:eastAsia="黑体" w:hAnsi="黑体"/>
          <w:lang w:eastAsia="zh-CN"/>
        </w:rPr>
      </w:pPr>
      <w:r w:rsidRPr="00D365E9">
        <w:rPr>
          <w:rFonts w:ascii="黑体" w:eastAsia="黑体" w:hAnsi="黑体"/>
          <w:lang w:eastAsia="zh-CN"/>
        </w:rPr>
        <w:t>C. 保护自然</w:t>
      </w:r>
    </w:p>
    <w:p w14:paraId="7E39BE4D" w14:textId="77777777" w:rsidR="00BB7094" w:rsidRPr="00D365E9" w:rsidRDefault="00000000">
      <w:pPr>
        <w:rPr>
          <w:rFonts w:ascii="黑体" w:eastAsia="黑体" w:hAnsi="黑体"/>
          <w:lang w:eastAsia="zh-CN"/>
        </w:rPr>
      </w:pPr>
      <w:r w:rsidRPr="00D365E9">
        <w:rPr>
          <w:rFonts w:ascii="黑体" w:eastAsia="黑体" w:hAnsi="黑体"/>
          <w:lang w:eastAsia="zh-CN"/>
        </w:rPr>
        <w:t>D. 改变自然</w:t>
      </w:r>
    </w:p>
    <w:p w14:paraId="08469B1E" w14:textId="77777777" w:rsidR="00BB7094" w:rsidRPr="00D365E9" w:rsidRDefault="00BB7094">
      <w:pPr>
        <w:rPr>
          <w:rFonts w:ascii="黑体" w:eastAsia="黑体" w:hAnsi="黑体"/>
          <w:lang w:eastAsia="zh-CN"/>
        </w:rPr>
      </w:pPr>
    </w:p>
    <w:p w14:paraId="17B98D3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59. 下列哪些省份是北回归线穿过的？（）</w:t>
      </w:r>
    </w:p>
    <w:p w14:paraId="446B3D1D"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3084C01" wp14:editId="2058C8DD">
            <wp:extent cx="3657600" cy="241276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61145BF9" w14:textId="77777777" w:rsidR="00BB7094" w:rsidRPr="00D365E9" w:rsidRDefault="00BB7094">
      <w:pPr>
        <w:rPr>
          <w:rFonts w:ascii="黑体" w:eastAsia="黑体" w:hAnsi="黑体"/>
        </w:rPr>
      </w:pPr>
    </w:p>
    <w:p w14:paraId="65194283" w14:textId="77777777" w:rsidR="00BB7094" w:rsidRPr="00D365E9" w:rsidRDefault="00000000">
      <w:pPr>
        <w:rPr>
          <w:rFonts w:ascii="黑体" w:eastAsia="黑体" w:hAnsi="黑体"/>
          <w:lang w:eastAsia="zh-CN"/>
        </w:rPr>
      </w:pPr>
      <w:r w:rsidRPr="00D365E9">
        <w:rPr>
          <w:rFonts w:ascii="黑体" w:eastAsia="黑体" w:hAnsi="黑体"/>
          <w:lang w:eastAsia="zh-CN"/>
        </w:rPr>
        <w:t>A. 台湾省</w:t>
      </w:r>
    </w:p>
    <w:p w14:paraId="15197A61" w14:textId="77777777" w:rsidR="00BB7094" w:rsidRPr="00D365E9" w:rsidRDefault="00000000">
      <w:pPr>
        <w:rPr>
          <w:rFonts w:ascii="黑体" w:eastAsia="黑体" w:hAnsi="黑体"/>
          <w:lang w:eastAsia="zh-CN"/>
        </w:rPr>
      </w:pPr>
      <w:r w:rsidRPr="00D365E9">
        <w:rPr>
          <w:rFonts w:ascii="黑体" w:eastAsia="黑体" w:hAnsi="黑体"/>
          <w:lang w:eastAsia="zh-CN"/>
        </w:rPr>
        <w:t>B. 湖南省</w:t>
      </w:r>
    </w:p>
    <w:p w14:paraId="0D78861A" w14:textId="77777777" w:rsidR="00BB7094" w:rsidRPr="00D365E9" w:rsidRDefault="00000000">
      <w:pPr>
        <w:rPr>
          <w:rFonts w:ascii="黑体" w:eastAsia="黑体" w:hAnsi="黑体"/>
          <w:lang w:eastAsia="zh-CN"/>
        </w:rPr>
      </w:pPr>
      <w:r w:rsidRPr="00D365E9">
        <w:rPr>
          <w:rFonts w:ascii="黑体" w:eastAsia="黑体" w:hAnsi="黑体"/>
          <w:lang w:eastAsia="zh-CN"/>
        </w:rPr>
        <w:t>C. 广东省</w:t>
      </w:r>
    </w:p>
    <w:p w14:paraId="63BD4306" w14:textId="77777777" w:rsidR="00BB7094" w:rsidRPr="00D365E9" w:rsidRDefault="00000000">
      <w:pPr>
        <w:rPr>
          <w:rFonts w:ascii="黑体" w:eastAsia="黑体" w:hAnsi="黑体"/>
          <w:lang w:eastAsia="zh-CN"/>
        </w:rPr>
      </w:pPr>
      <w:r w:rsidRPr="00D365E9">
        <w:rPr>
          <w:rFonts w:ascii="黑体" w:eastAsia="黑体" w:hAnsi="黑体"/>
          <w:lang w:eastAsia="zh-CN"/>
        </w:rPr>
        <w:t>D. 云南省</w:t>
      </w:r>
    </w:p>
    <w:p w14:paraId="6EC12421" w14:textId="77777777" w:rsidR="00BB7094" w:rsidRPr="00D365E9" w:rsidRDefault="00BB7094">
      <w:pPr>
        <w:rPr>
          <w:rFonts w:ascii="黑体" w:eastAsia="黑体" w:hAnsi="黑体"/>
          <w:lang w:eastAsia="zh-CN"/>
        </w:rPr>
      </w:pPr>
    </w:p>
    <w:p w14:paraId="0293F5D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60. 京广高速铁路和沪昆高速铁路在（）相交。</w:t>
      </w:r>
    </w:p>
    <w:p w14:paraId="014BB3B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91E7B90" wp14:editId="7176FC68">
            <wp:extent cx="3657600" cy="3606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03B4A0E" w14:textId="77777777" w:rsidR="00BB7094" w:rsidRPr="00D365E9" w:rsidRDefault="00BB7094">
      <w:pPr>
        <w:rPr>
          <w:rFonts w:ascii="黑体" w:eastAsia="黑体" w:hAnsi="黑体"/>
        </w:rPr>
      </w:pPr>
    </w:p>
    <w:p w14:paraId="0D94D73F" w14:textId="77777777" w:rsidR="00BB7094" w:rsidRPr="00D365E9" w:rsidRDefault="00000000">
      <w:pPr>
        <w:rPr>
          <w:rFonts w:ascii="黑体" w:eastAsia="黑体" w:hAnsi="黑体"/>
          <w:lang w:eastAsia="zh-CN"/>
        </w:rPr>
      </w:pPr>
      <w:r w:rsidRPr="00D365E9">
        <w:rPr>
          <w:rFonts w:ascii="黑体" w:eastAsia="黑体" w:hAnsi="黑体"/>
          <w:lang w:eastAsia="zh-CN"/>
        </w:rPr>
        <w:t>A. 株洲市</w:t>
      </w:r>
    </w:p>
    <w:p w14:paraId="22123C4B" w14:textId="77777777" w:rsidR="00BB7094" w:rsidRPr="00D365E9" w:rsidRDefault="00000000">
      <w:pPr>
        <w:rPr>
          <w:rFonts w:ascii="黑体" w:eastAsia="黑体" w:hAnsi="黑体"/>
          <w:lang w:eastAsia="zh-CN"/>
        </w:rPr>
      </w:pPr>
      <w:r w:rsidRPr="00D365E9">
        <w:rPr>
          <w:rFonts w:ascii="黑体" w:eastAsia="黑体" w:hAnsi="黑体"/>
          <w:lang w:eastAsia="zh-CN"/>
        </w:rPr>
        <w:t>B. 衡阳市</w:t>
      </w:r>
    </w:p>
    <w:p w14:paraId="309FC9C3" w14:textId="77777777" w:rsidR="00BB7094" w:rsidRPr="00D365E9" w:rsidRDefault="00000000">
      <w:pPr>
        <w:rPr>
          <w:rFonts w:ascii="黑体" w:eastAsia="黑体" w:hAnsi="黑体"/>
          <w:lang w:eastAsia="zh-CN"/>
        </w:rPr>
      </w:pPr>
      <w:r w:rsidRPr="00D365E9">
        <w:rPr>
          <w:rFonts w:ascii="黑体" w:eastAsia="黑体" w:hAnsi="黑体"/>
          <w:lang w:eastAsia="zh-CN"/>
        </w:rPr>
        <w:t>C. 怀化市</w:t>
      </w:r>
    </w:p>
    <w:p w14:paraId="7D0C005F" w14:textId="77777777" w:rsidR="00BB7094" w:rsidRPr="00D365E9" w:rsidRDefault="00000000">
      <w:pPr>
        <w:rPr>
          <w:rFonts w:ascii="黑体" w:eastAsia="黑体" w:hAnsi="黑体"/>
          <w:lang w:eastAsia="zh-CN"/>
        </w:rPr>
      </w:pPr>
      <w:r w:rsidRPr="00D365E9">
        <w:rPr>
          <w:rFonts w:ascii="黑体" w:eastAsia="黑体" w:hAnsi="黑体"/>
          <w:lang w:eastAsia="zh-CN"/>
        </w:rPr>
        <w:t>D. 长沙市</w:t>
      </w:r>
    </w:p>
    <w:p w14:paraId="5077481A" w14:textId="77777777" w:rsidR="00BB7094" w:rsidRPr="00D365E9" w:rsidRDefault="00BB7094">
      <w:pPr>
        <w:rPr>
          <w:rFonts w:ascii="黑体" w:eastAsia="黑体" w:hAnsi="黑体"/>
          <w:lang w:eastAsia="zh-CN"/>
        </w:rPr>
      </w:pPr>
    </w:p>
    <w:p w14:paraId="0B15F69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61. 西晋永嘉南渡之后产生了一种特殊的行政区划，在南方出现了一些如并州、兰陵郡等原来北方的地名。这样设置的州、郡、县被称为（）。</w:t>
      </w:r>
    </w:p>
    <w:p w14:paraId="64A112CF" w14:textId="77777777" w:rsidR="00BB7094" w:rsidRPr="00D365E9" w:rsidRDefault="00000000">
      <w:pPr>
        <w:rPr>
          <w:rFonts w:ascii="黑体" w:eastAsia="黑体" w:hAnsi="黑体"/>
          <w:lang w:eastAsia="zh-CN"/>
        </w:rPr>
      </w:pPr>
      <w:r w:rsidRPr="00D365E9">
        <w:rPr>
          <w:rFonts w:ascii="黑体" w:eastAsia="黑体" w:hAnsi="黑体"/>
          <w:lang w:eastAsia="zh-CN"/>
        </w:rPr>
        <w:t>A. 新州郡县</w:t>
      </w:r>
    </w:p>
    <w:p w14:paraId="125B6BE3" w14:textId="77777777" w:rsidR="00BB7094" w:rsidRPr="00D365E9" w:rsidRDefault="00000000">
      <w:pPr>
        <w:rPr>
          <w:rFonts w:ascii="黑体" w:eastAsia="黑体" w:hAnsi="黑体"/>
          <w:lang w:eastAsia="zh-CN"/>
        </w:rPr>
      </w:pPr>
      <w:r w:rsidRPr="00D365E9">
        <w:rPr>
          <w:rFonts w:ascii="黑体" w:eastAsia="黑体" w:hAnsi="黑体"/>
          <w:lang w:eastAsia="zh-CN"/>
        </w:rPr>
        <w:t>B. 侨州郡县</w:t>
      </w:r>
    </w:p>
    <w:p w14:paraId="5846B164" w14:textId="77777777" w:rsidR="00BB7094" w:rsidRPr="00D365E9" w:rsidRDefault="00000000">
      <w:pPr>
        <w:rPr>
          <w:rFonts w:ascii="黑体" w:eastAsia="黑体" w:hAnsi="黑体"/>
          <w:lang w:eastAsia="zh-CN"/>
        </w:rPr>
      </w:pPr>
      <w:r w:rsidRPr="00D365E9">
        <w:rPr>
          <w:rFonts w:ascii="黑体" w:eastAsia="黑体" w:hAnsi="黑体"/>
          <w:lang w:eastAsia="zh-CN"/>
        </w:rPr>
        <w:t>C. 遥州郡县</w:t>
      </w:r>
    </w:p>
    <w:p w14:paraId="2B101F92" w14:textId="77777777" w:rsidR="00BB7094" w:rsidRPr="00D365E9" w:rsidRDefault="00000000">
      <w:pPr>
        <w:rPr>
          <w:rFonts w:ascii="黑体" w:eastAsia="黑体" w:hAnsi="黑体"/>
          <w:lang w:eastAsia="zh-CN"/>
        </w:rPr>
      </w:pPr>
      <w:r w:rsidRPr="00D365E9">
        <w:rPr>
          <w:rFonts w:ascii="黑体" w:eastAsia="黑体" w:hAnsi="黑体"/>
          <w:lang w:eastAsia="zh-CN"/>
        </w:rPr>
        <w:t>D. 南州郡县</w:t>
      </w:r>
    </w:p>
    <w:p w14:paraId="24980081" w14:textId="77777777" w:rsidR="00BB7094" w:rsidRPr="00D365E9" w:rsidRDefault="00BB7094">
      <w:pPr>
        <w:rPr>
          <w:rFonts w:ascii="黑体" w:eastAsia="黑体" w:hAnsi="黑体"/>
          <w:lang w:eastAsia="zh-CN"/>
        </w:rPr>
      </w:pPr>
    </w:p>
    <w:p w14:paraId="76580DE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62. 我国少数民族歌曲各具特色，下列民族与其经典歌曲对应不正确的一组是（）。</w:t>
      </w:r>
    </w:p>
    <w:p w14:paraId="2B1979B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《掀起你的盖头来》——维吾尔族</w:t>
      </w:r>
    </w:p>
    <w:p w14:paraId="0B5EF018" w14:textId="77777777" w:rsidR="00BB7094" w:rsidRPr="00D365E9" w:rsidRDefault="00000000">
      <w:pPr>
        <w:rPr>
          <w:rFonts w:ascii="黑体" w:eastAsia="黑体" w:hAnsi="黑体"/>
          <w:lang w:eastAsia="zh-CN"/>
        </w:rPr>
      </w:pPr>
      <w:r w:rsidRPr="00D365E9">
        <w:rPr>
          <w:rFonts w:ascii="黑体" w:eastAsia="黑体" w:hAnsi="黑体"/>
          <w:lang w:eastAsia="zh-CN"/>
        </w:rPr>
        <w:t>B. 《在那遥远的地方》——羌族</w:t>
      </w:r>
    </w:p>
    <w:p w14:paraId="542D8C4E" w14:textId="77777777" w:rsidR="00BB7094" w:rsidRPr="00D365E9" w:rsidRDefault="00000000">
      <w:pPr>
        <w:rPr>
          <w:rFonts w:ascii="黑体" w:eastAsia="黑体" w:hAnsi="黑体"/>
          <w:lang w:eastAsia="zh-CN"/>
        </w:rPr>
      </w:pPr>
      <w:r w:rsidRPr="00D365E9">
        <w:rPr>
          <w:rFonts w:ascii="黑体" w:eastAsia="黑体" w:hAnsi="黑体"/>
          <w:lang w:eastAsia="zh-CN"/>
        </w:rPr>
        <w:t>C. 《美丽的草原我的家》——蒙古族</w:t>
      </w:r>
    </w:p>
    <w:p w14:paraId="726C6007" w14:textId="77777777" w:rsidR="00BB7094" w:rsidRPr="00D365E9" w:rsidRDefault="00000000">
      <w:pPr>
        <w:rPr>
          <w:rFonts w:ascii="黑体" w:eastAsia="黑体" w:hAnsi="黑体"/>
          <w:lang w:eastAsia="zh-CN"/>
        </w:rPr>
      </w:pPr>
      <w:r w:rsidRPr="00D365E9">
        <w:rPr>
          <w:rFonts w:ascii="黑体" w:eastAsia="黑体" w:hAnsi="黑体"/>
          <w:lang w:eastAsia="zh-CN"/>
        </w:rPr>
        <w:t>D. 《月光下的凤尾竹》——傣族</w:t>
      </w:r>
    </w:p>
    <w:p w14:paraId="42ACE8A0" w14:textId="77777777" w:rsidR="00BB7094" w:rsidRPr="00D365E9" w:rsidRDefault="00BB7094">
      <w:pPr>
        <w:rPr>
          <w:rFonts w:ascii="黑体" w:eastAsia="黑体" w:hAnsi="黑体"/>
          <w:lang w:eastAsia="zh-CN"/>
        </w:rPr>
      </w:pPr>
    </w:p>
    <w:p w14:paraId="7E65142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63. 我国管辖海域面积最大的地级市是（）。</w:t>
      </w:r>
    </w:p>
    <w:p w14:paraId="06C3B1D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CBE0B5A" wp14:editId="21C6795A">
            <wp:extent cx="3657600" cy="3606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C8AD855" w14:textId="77777777" w:rsidR="00BB7094" w:rsidRPr="00D365E9" w:rsidRDefault="00BB7094">
      <w:pPr>
        <w:rPr>
          <w:rFonts w:ascii="黑体" w:eastAsia="黑体" w:hAnsi="黑体"/>
        </w:rPr>
      </w:pPr>
    </w:p>
    <w:p w14:paraId="1599EA15" w14:textId="77777777" w:rsidR="00BB7094" w:rsidRPr="00D365E9" w:rsidRDefault="00000000">
      <w:pPr>
        <w:rPr>
          <w:rFonts w:ascii="黑体" w:eastAsia="黑体" w:hAnsi="黑体"/>
          <w:lang w:eastAsia="zh-CN"/>
        </w:rPr>
      </w:pPr>
      <w:r w:rsidRPr="00D365E9">
        <w:rPr>
          <w:rFonts w:ascii="黑体" w:eastAsia="黑体" w:hAnsi="黑体"/>
          <w:lang w:eastAsia="zh-CN"/>
        </w:rPr>
        <w:t>A. 三亚市</w:t>
      </w:r>
    </w:p>
    <w:p w14:paraId="4CB5D9C1" w14:textId="77777777" w:rsidR="00BB7094" w:rsidRPr="00D365E9" w:rsidRDefault="00000000">
      <w:pPr>
        <w:rPr>
          <w:rFonts w:ascii="黑体" w:eastAsia="黑体" w:hAnsi="黑体"/>
          <w:lang w:eastAsia="zh-CN"/>
        </w:rPr>
      </w:pPr>
      <w:r w:rsidRPr="00D365E9">
        <w:rPr>
          <w:rFonts w:ascii="黑体" w:eastAsia="黑体" w:hAnsi="黑体"/>
          <w:lang w:eastAsia="zh-CN"/>
        </w:rPr>
        <w:t>B. 湛江市</w:t>
      </w:r>
    </w:p>
    <w:p w14:paraId="776FAECE" w14:textId="77777777" w:rsidR="00BB7094" w:rsidRPr="00D365E9" w:rsidRDefault="00000000">
      <w:pPr>
        <w:rPr>
          <w:rFonts w:ascii="黑体" w:eastAsia="黑体" w:hAnsi="黑体"/>
          <w:lang w:eastAsia="zh-CN"/>
        </w:rPr>
      </w:pPr>
      <w:r w:rsidRPr="00D365E9">
        <w:rPr>
          <w:rFonts w:ascii="黑体" w:eastAsia="黑体" w:hAnsi="黑体"/>
          <w:lang w:eastAsia="zh-CN"/>
        </w:rPr>
        <w:t>C. 三沙市</w:t>
      </w:r>
    </w:p>
    <w:p w14:paraId="1292120B" w14:textId="77777777" w:rsidR="00BB7094" w:rsidRPr="00D365E9" w:rsidRDefault="00000000">
      <w:pPr>
        <w:rPr>
          <w:rFonts w:ascii="黑体" w:eastAsia="黑体" w:hAnsi="黑体"/>
          <w:lang w:eastAsia="zh-CN"/>
        </w:rPr>
      </w:pPr>
      <w:r w:rsidRPr="00D365E9">
        <w:rPr>
          <w:rFonts w:ascii="黑体" w:eastAsia="黑体" w:hAnsi="黑体"/>
          <w:lang w:eastAsia="zh-CN"/>
        </w:rPr>
        <w:t>D. 海口市</w:t>
      </w:r>
    </w:p>
    <w:p w14:paraId="08CAF78E" w14:textId="77777777" w:rsidR="00BB7094" w:rsidRPr="00D365E9" w:rsidRDefault="00BB7094">
      <w:pPr>
        <w:rPr>
          <w:rFonts w:ascii="黑体" w:eastAsia="黑体" w:hAnsi="黑体"/>
          <w:lang w:eastAsia="zh-CN"/>
        </w:rPr>
      </w:pPr>
    </w:p>
    <w:p w14:paraId="6D87C7F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64. 我国是一个多山的国家，（）的面积占全国陆地面积的1/3。</w:t>
      </w:r>
    </w:p>
    <w:p w14:paraId="0D0F5694"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62A3CB3" wp14:editId="2D67720D">
            <wp:extent cx="3657600" cy="451821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0792B62" w14:textId="77777777" w:rsidR="00BB7094" w:rsidRPr="00D365E9" w:rsidRDefault="00BB7094">
      <w:pPr>
        <w:rPr>
          <w:rFonts w:ascii="黑体" w:eastAsia="黑体" w:hAnsi="黑体"/>
        </w:rPr>
      </w:pPr>
    </w:p>
    <w:p w14:paraId="63820A3E" w14:textId="77777777" w:rsidR="00BB7094" w:rsidRPr="00D365E9" w:rsidRDefault="00000000">
      <w:pPr>
        <w:rPr>
          <w:rFonts w:ascii="黑体" w:eastAsia="黑体" w:hAnsi="黑体"/>
          <w:lang w:eastAsia="zh-CN"/>
        </w:rPr>
      </w:pPr>
      <w:r w:rsidRPr="00D365E9">
        <w:rPr>
          <w:rFonts w:ascii="黑体" w:eastAsia="黑体" w:hAnsi="黑体"/>
          <w:lang w:eastAsia="zh-CN"/>
        </w:rPr>
        <w:t>A. 山地</w:t>
      </w:r>
    </w:p>
    <w:p w14:paraId="0ECFDCD8" w14:textId="77777777" w:rsidR="00BB7094" w:rsidRPr="00D365E9" w:rsidRDefault="00000000">
      <w:pPr>
        <w:rPr>
          <w:rFonts w:ascii="黑体" w:eastAsia="黑体" w:hAnsi="黑体"/>
          <w:lang w:eastAsia="zh-CN"/>
        </w:rPr>
      </w:pPr>
      <w:r w:rsidRPr="00D365E9">
        <w:rPr>
          <w:rFonts w:ascii="黑体" w:eastAsia="黑体" w:hAnsi="黑体"/>
          <w:lang w:eastAsia="zh-CN"/>
        </w:rPr>
        <w:t>B. 土地</w:t>
      </w:r>
    </w:p>
    <w:p w14:paraId="575808A8" w14:textId="77777777" w:rsidR="00BB7094" w:rsidRPr="00D365E9" w:rsidRDefault="00BB7094">
      <w:pPr>
        <w:rPr>
          <w:rFonts w:ascii="黑体" w:eastAsia="黑体" w:hAnsi="黑体"/>
          <w:lang w:eastAsia="zh-CN"/>
        </w:rPr>
      </w:pPr>
    </w:p>
    <w:p w14:paraId="67510C1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65. 裴秀创立了“制图六体”标志着中国古代地图制图理论体系的形成，其中（）表示实地的高低起伏距离与平面图上距离的换算。</w:t>
      </w:r>
    </w:p>
    <w:p w14:paraId="2B49C040"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48F1A16" wp14:editId="30E8B521">
            <wp:extent cx="3657600" cy="45182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7610E52" w14:textId="77777777" w:rsidR="00BB7094" w:rsidRPr="00D365E9" w:rsidRDefault="00BB7094">
      <w:pPr>
        <w:rPr>
          <w:rFonts w:ascii="黑体" w:eastAsia="黑体" w:hAnsi="黑体"/>
        </w:rPr>
      </w:pPr>
    </w:p>
    <w:p w14:paraId="716F4D08" w14:textId="77777777" w:rsidR="00BB7094" w:rsidRPr="00D365E9" w:rsidRDefault="00000000">
      <w:pPr>
        <w:rPr>
          <w:rFonts w:ascii="黑体" w:eastAsia="黑体" w:hAnsi="黑体"/>
        </w:rPr>
      </w:pPr>
      <w:r w:rsidRPr="00D365E9">
        <w:rPr>
          <w:rFonts w:ascii="黑体" w:eastAsia="黑体" w:hAnsi="黑体"/>
        </w:rPr>
        <w:t>A. 准望</w:t>
      </w:r>
    </w:p>
    <w:p w14:paraId="55EB25AA" w14:textId="77777777" w:rsidR="00BB7094" w:rsidRPr="00D365E9" w:rsidRDefault="00000000">
      <w:pPr>
        <w:rPr>
          <w:rFonts w:ascii="黑体" w:eastAsia="黑体" w:hAnsi="黑体"/>
        </w:rPr>
      </w:pPr>
      <w:r w:rsidRPr="00D365E9">
        <w:rPr>
          <w:rFonts w:ascii="黑体" w:eastAsia="黑体" w:hAnsi="黑体"/>
        </w:rPr>
        <w:t>B. 方邪</w:t>
      </w:r>
    </w:p>
    <w:p w14:paraId="3910CB0B" w14:textId="77777777" w:rsidR="00BB7094" w:rsidRPr="00D365E9" w:rsidRDefault="00000000">
      <w:pPr>
        <w:rPr>
          <w:rFonts w:ascii="黑体" w:eastAsia="黑体" w:hAnsi="黑体"/>
        </w:rPr>
      </w:pPr>
      <w:r w:rsidRPr="00D365E9">
        <w:rPr>
          <w:rFonts w:ascii="黑体" w:eastAsia="黑体" w:hAnsi="黑体"/>
        </w:rPr>
        <w:t>C. 高下</w:t>
      </w:r>
    </w:p>
    <w:p w14:paraId="544A2822" w14:textId="77777777" w:rsidR="00BB7094" w:rsidRPr="00D365E9" w:rsidRDefault="00000000">
      <w:pPr>
        <w:rPr>
          <w:rFonts w:ascii="黑体" w:eastAsia="黑体" w:hAnsi="黑体"/>
        </w:rPr>
      </w:pPr>
      <w:r w:rsidRPr="00D365E9">
        <w:rPr>
          <w:rFonts w:ascii="黑体" w:eastAsia="黑体" w:hAnsi="黑体"/>
        </w:rPr>
        <w:t>D. 迂直</w:t>
      </w:r>
    </w:p>
    <w:p w14:paraId="3BF2709A" w14:textId="77777777" w:rsidR="00BB7094" w:rsidRPr="00D365E9" w:rsidRDefault="00BB7094">
      <w:pPr>
        <w:rPr>
          <w:rFonts w:ascii="黑体" w:eastAsia="黑体" w:hAnsi="黑体"/>
        </w:rPr>
      </w:pPr>
    </w:p>
    <w:p w14:paraId="5ED68C06"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66. 中国现行的世界地图以（）经线为中央经线。</w:t>
      </w:r>
    </w:p>
    <w:p w14:paraId="67C6B85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A7985A2" wp14:editId="53087F1A">
            <wp:extent cx="3657600" cy="45182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D9ACC9A" w14:textId="77777777" w:rsidR="00BB7094" w:rsidRPr="00D365E9" w:rsidRDefault="00BB7094">
      <w:pPr>
        <w:rPr>
          <w:rFonts w:ascii="黑体" w:eastAsia="黑体" w:hAnsi="黑体"/>
        </w:rPr>
      </w:pPr>
    </w:p>
    <w:p w14:paraId="46A81878" w14:textId="77777777" w:rsidR="00BB7094" w:rsidRPr="00D365E9" w:rsidRDefault="00000000">
      <w:pPr>
        <w:rPr>
          <w:rFonts w:ascii="黑体" w:eastAsia="黑体" w:hAnsi="黑体"/>
          <w:lang w:eastAsia="zh-CN"/>
        </w:rPr>
      </w:pPr>
      <w:r w:rsidRPr="00D365E9">
        <w:rPr>
          <w:rFonts w:ascii="黑体" w:eastAsia="黑体" w:hAnsi="黑体"/>
          <w:lang w:eastAsia="zh-CN"/>
        </w:rPr>
        <w:t>A. 西经30°</w:t>
      </w:r>
    </w:p>
    <w:p w14:paraId="39BF9C58" w14:textId="77777777" w:rsidR="00BB7094" w:rsidRPr="00D365E9" w:rsidRDefault="00000000">
      <w:pPr>
        <w:rPr>
          <w:rFonts w:ascii="黑体" w:eastAsia="黑体" w:hAnsi="黑体"/>
          <w:lang w:eastAsia="zh-CN"/>
        </w:rPr>
      </w:pPr>
      <w:r w:rsidRPr="00D365E9">
        <w:rPr>
          <w:rFonts w:ascii="黑体" w:eastAsia="黑体" w:hAnsi="黑体"/>
          <w:lang w:eastAsia="zh-CN"/>
        </w:rPr>
        <w:t>B. 东经30°</w:t>
      </w:r>
    </w:p>
    <w:p w14:paraId="06DDB344" w14:textId="77777777" w:rsidR="00BB7094" w:rsidRPr="00D365E9" w:rsidRDefault="00000000">
      <w:pPr>
        <w:rPr>
          <w:rFonts w:ascii="黑体" w:eastAsia="黑体" w:hAnsi="黑体"/>
          <w:lang w:eastAsia="zh-CN"/>
        </w:rPr>
      </w:pPr>
      <w:r w:rsidRPr="00D365E9">
        <w:rPr>
          <w:rFonts w:ascii="黑体" w:eastAsia="黑体" w:hAnsi="黑体"/>
          <w:lang w:eastAsia="zh-CN"/>
        </w:rPr>
        <w:t>C. 西经150°</w:t>
      </w:r>
    </w:p>
    <w:p w14:paraId="0232DC46" w14:textId="77777777" w:rsidR="00BB7094" w:rsidRPr="00D365E9" w:rsidRDefault="00000000">
      <w:pPr>
        <w:rPr>
          <w:rFonts w:ascii="黑体" w:eastAsia="黑体" w:hAnsi="黑体"/>
          <w:lang w:eastAsia="zh-CN"/>
        </w:rPr>
      </w:pPr>
      <w:r w:rsidRPr="00D365E9">
        <w:rPr>
          <w:rFonts w:ascii="黑体" w:eastAsia="黑体" w:hAnsi="黑体"/>
          <w:lang w:eastAsia="zh-CN"/>
        </w:rPr>
        <w:t>D. 东经150°</w:t>
      </w:r>
    </w:p>
    <w:p w14:paraId="74390F1E" w14:textId="77777777" w:rsidR="00BB7094" w:rsidRPr="00D365E9" w:rsidRDefault="00BB7094">
      <w:pPr>
        <w:rPr>
          <w:rFonts w:ascii="黑体" w:eastAsia="黑体" w:hAnsi="黑体"/>
          <w:lang w:eastAsia="zh-CN"/>
        </w:rPr>
      </w:pPr>
    </w:p>
    <w:p w14:paraId="4C05D9C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67. 长江三角洲和川渝地区发展种植业的优势气候条件是（）。</w:t>
      </w:r>
    </w:p>
    <w:p w14:paraId="177F823B" w14:textId="77777777" w:rsidR="00BB7094" w:rsidRPr="00D365E9" w:rsidRDefault="00000000">
      <w:pPr>
        <w:rPr>
          <w:rFonts w:ascii="黑体" w:eastAsia="黑体" w:hAnsi="黑体"/>
          <w:lang w:eastAsia="zh-CN"/>
        </w:rPr>
      </w:pPr>
      <w:r w:rsidRPr="00D365E9">
        <w:rPr>
          <w:rFonts w:ascii="黑体" w:eastAsia="黑体" w:hAnsi="黑体"/>
          <w:lang w:eastAsia="zh-CN"/>
        </w:rPr>
        <w:t>A. 全年温和湿润</w:t>
      </w:r>
    </w:p>
    <w:p w14:paraId="11B3BEFE" w14:textId="77777777" w:rsidR="00BB7094" w:rsidRPr="00D365E9" w:rsidRDefault="00000000">
      <w:pPr>
        <w:rPr>
          <w:rFonts w:ascii="黑体" w:eastAsia="黑体" w:hAnsi="黑体"/>
          <w:lang w:eastAsia="zh-CN"/>
        </w:rPr>
      </w:pPr>
      <w:r w:rsidRPr="00D365E9">
        <w:rPr>
          <w:rFonts w:ascii="黑体" w:eastAsia="黑体" w:hAnsi="黑体"/>
          <w:lang w:eastAsia="zh-CN"/>
        </w:rPr>
        <w:t>B. 夏季高温多雨</w:t>
      </w:r>
    </w:p>
    <w:p w14:paraId="37B2DA89" w14:textId="77777777" w:rsidR="00BB7094" w:rsidRPr="00D365E9" w:rsidRDefault="00000000">
      <w:pPr>
        <w:rPr>
          <w:rFonts w:ascii="黑体" w:eastAsia="黑体" w:hAnsi="黑体"/>
          <w:lang w:eastAsia="zh-CN"/>
        </w:rPr>
      </w:pPr>
      <w:r w:rsidRPr="00D365E9">
        <w:rPr>
          <w:rFonts w:ascii="黑体" w:eastAsia="黑体" w:hAnsi="黑体"/>
          <w:lang w:eastAsia="zh-CN"/>
        </w:rPr>
        <w:t>C. 夏季高温干燥</w:t>
      </w:r>
    </w:p>
    <w:p w14:paraId="63767F73" w14:textId="77777777" w:rsidR="00BB7094" w:rsidRPr="00D365E9" w:rsidRDefault="00000000">
      <w:pPr>
        <w:rPr>
          <w:rFonts w:ascii="黑体" w:eastAsia="黑体" w:hAnsi="黑体"/>
          <w:lang w:eastAsia="zh-CN"/>
        </w:rPr>
      </w:pPr>
      <w:r w:rsidRPr="00D365E9">
        <w:rPr>
          <w:rFonts w:ascii="黑体" w:eastAsia="黑体" w:hAnsi="黑体"/>
          <w:lang w:eastAsia="zh-CN"/>
        </w:rPr>
        <w:t>D. 全年高温多雨</w:t>
      </w:r>
    </w:p>
    <w:p w14:paraId="54045C22" w14:textId="77777777" w:rsidR="00BB7094" w:rsidRPr="00D365E9" w:rsidRDefault="00BB7094">
      <w:pPr>
        <w:rPr>
          <w:rFonts w:ascii="黑体" w:eastAsia="黑体" w:hAnsi="黑体"/>
          <w:lang w:eastAsia="zh-CN"/>
        </w:rPr>
      </w:pPr>
    </w:p>
    <w:p w14:paraId="464F59C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68. 根据《联合国海洋法公约》，沿海国的管辖海域包括（）。</w:t>
      </w:r>
    </w:p>
    <w:p w14:paraId="6D33B71A" w14:textId="77777777" w:rsidR="00BB7094" w:rsidRPr="00D365E9" w:rsidRDefault="00000000">
      <w:pPr>
        <w:rPr>
          <w:rFonts w:ascii="黑体" w:eastAsia="黑体" w:hAnsi="黑体"/>
          <w:lang w:eastAsia="zh-CN"/>
        </w:rPr>
      </w:pPr>
      <w:r w:rsidRPr="00D365E9">
        <w:rPr>
          <w:rFonts w:ascii="黑体" w:eastAsia="黑体" w:hAnsi="黑体"/>
          <w:lang w:eastAsia="zh-CN"/>
        </w:rPr>
        <w:t>A. 内水</w:t>
      </w:r>
    </w:p>
    <w:p w14:paraId="740446CB" w14:textId="77777777" w:rsidR="00BB7094" w:rsidRPr="00D365E9" w:rsidRDefault="00000000">
      <w:pPr>
        <w:rPr>
          <w:rFonts w:ascii="黑体" w:eastAsia="黑体" w:hAnsi="黑体"/>
          <w:lang w:eastAsia="zh-CN"/>
        </w:rPr>
      </w:pPr>
      <w:r w:rsidRPr="00D365E9">
        <w:rPr>
          <w:rFonts w:ascii="黑体" w:eastAsia="黑体" w:hAnsi="黑体"/>
          <w:lang w:eastAsia="zh-CN"/>
        </w:rPr>
        <w:t>B. 领海</w:t>
      </w:r>
    </w:p>
    <w:p w14:paraId="631CDEBE" w14:textId="77777777" w:rsidR="00BB7094" w:rsidRPr="00D365E9" w:rsidRDefault="00000000">
      <w:pPr>
        <w:rPr>
          <w:rFonts w:ascii="黑体" w:eastAsia="黑体" w:hAnsi="黑体"/>
          <w:lang w:eastAsia="zh-CN"/>
        </w:rPr>
      </w:pPr>
      <w:r w:rsidRPr="00D365E9">
        <w:rPr>
          <w:rFonts w:ascii="黑体" w:eastAsia="黑体" w:hAnsi="黑体"/>
          <w:lang w:eastAsia="zh-CN"/>
        </w:rPr>
        <w:t>C. 毗连区</w:t>
      </w:r>
    </w:p>
    <w:p w14:paraId="659A08BF" w14:textId="77777777" w:rsidR="00BB7094" w:rsidRPr="00D365E9" w:rsidRDefault="00000000">
      <w:pPr>
        <w:rPr>
          <w:rFonts w:ascii="黑体" w:eastAsia="黑体" w:hAnsi="黑体"/>
          <w:lang w:eastAsia="zh-CN"/>
        </w:rPr>
      </w:pPr>
      <w:r w:rsidRPr="00D365E9">
        <w:rPr>
          <w:rFonts w:ascii="黑体" w:eastAsia="黑体" w:hAnsi="黑体"/>
          <w:lang w:eastAsia="zh-CN"/>
        </w:rPr>
        <w:t>D. 专属经济区</w:t>
      </w:r>
    </w:p>
    <w:p w14:paraId="614E6C8A" w14:textId="77777777" w:rsidR="00BB7094" w:rsidRPr="00D365E9" w:rsidRDefault="00000000">
      <w:pPr>
        <w:rPr>
          <w:rFonts w:ascii="黑体" w:eastAsia="黑体" w:hAnsi="黑体"/>
          <w:lang w:eastAsia="zh-CN"/>
        </w:rPr>
      </w:pPr>
      <w:r w:rsidRPr="00D365E9">
        <w:rPr>
          <w:rFonts w:ascii="黑体" w:eastAsia="黑体" w:hAnsi="黑体"/>
          <w:lang w:eastAsia="zh-CN"/>
        </w:rPr>
        <w:t>E. 大陆架</w:t>
      </w:r>
    </w:p>
    <w:p w14:paraId="18A6CC37" w14:textId="77777777" w:rsidR="00BB7094" w:rsidRPr="00D365E9" w:rsidRDefault="00BB7094">
      <w:pPr>
        <w:rPr>
          <w:rFonts w:ascii="黑体" w:eastAsia="黑体" w:hAnsi="黑体"/>
          <w:lang w:eastAsia="zh-CN"/>
        </w:rPr>
      </w:pPr>
    </w:p>
    <w:p w14:paraId="51F52AE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69. 香港包括（）、九龙、新界及200多个岛屿和附近海域。</w:t>
      </w:r>
    </w:p>
    <w:p w14:paraId="457BC05A" w14:textId="77777777" w:rsidR="00BB7094" w:rsidRPr="00D365E9" w:rsidRDefault="00000000">
      <w:pPr>
        <w:rPr>
          <w:rFonts w:ascii="黑体" w:eastAsia="黑体" w:hAnsi="黑体"/>
          <w:lang w:eastAsia="zh-CN"/>
        </w:rPr>
      </w:pPr>
      <w:r w:rsidRPr="00D365E9">
        <w:rPr>
          <w:rFonts w:ascii="黑体" w:eastAsia="黑体" w:hAnsi="黑体"/>
          <w:lang w:eastAsia="zh-CN"/>
        </w:rPr>
        <w:t>A. 路环岛</w:t>
      </w:r>
    </w:p>
    <w:p w14:paraId="378F0DC5" w14:textId="77777777" w:rsidR="00BB7094" w:rsidRPr="00D365E9" w:rsidRDefault="00000000">
      <w:pPr>
        <w:rPr>
          <w:rFonts w:ascii="黑体" w:eastAsia="黑体" w:hAnsi="黑体"/>
          <w:lang w:eastAsia="zh-CN"/>
        </w:rPr>
      </w:pPr>
      <w:r w:rsidRPr="00D365E9">
        <w:rPr>
          <w:rFonts w:ascii="黑体" w:eastAsia="黑体" w:hAnsi="黑体"/>
          <w:lang w:eastAsia="zh-CN"/>
        </w:rPr>
        <w:t>B. 大屿山</w:t>
      </w:r>
    </w:p>
    <w:p w14:paraId="06100694" w14:textId="77777777" w:rsidR="00BB7094" w:rsidRPr="00D365E9" w:rsidRDefault="00000000">
      <w:pPr>
        <w:rPr>
          <w:rFonts w:ascii="黑体" w:eastAsia="黑体" w:hAnsi="黑体"/>
          <w:lang w:eastAsia="zh-CN"/>
        </w:rPr>
      </w:pPr>
      <w:r w:rsidRPr="00D365E9">
        <w:rPr>
          <w:rFonts w:ascii="黑体" w:eastAsia="黑体" w:hAnsi="黑体"/>
          <w:lang w:eastAsia="zh-CN"/>
        </w:rPr>
        <w:t>C. 香港岛</w:t>
      </w:r>
    </w:p>
    <w:p w14:paraId="2FD8FE3C" w14:textId="77777777" w:rsidR="00BB7094" w:rsidRPr="00D365E9" w:rsidRDefault="00000000">
      <w:pPr>
        <w:rPr>
          <w:rFonts w:ascii="黑体" w:eastAsia="黑体" w:hAnsi="黑体"/>
          <w:lang w:eastAsia="zh-CN"/>
        </w:rPr>
      </w:pPr>
      <w:r w:rsidRPr="00D365E9">
        <w:rPr>
          <w:rFonts w:ascii="黑体" w:eastAsia="黑体" w:hAnsi="黑体"/>
          <w:lang w:eastAsia="zh-CN"/>
        </w:rPr>
        <w:t>D. 元朗</w:t>
      </w:r>
    </w:p>
    <w:p w14:paraId="329E0C8E" w14:textId="77777777" w:rsidR="00BB7094" w:rsidRPr="00D365E9" w:rsidRDefault="00BB7094">
      <w:pPr>
        <w:rPr>
          <w:rFonts w:ascii="黑体" w:eastAsia="黑体" w:hAnsi="黑体"/>
          <w:lang w:eastAsia="zh-CN"/>
        </w:rPr>
      </w:pPr>
    </w:p>
    <w:p w14:paraId="7454655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70. 以下那些城市属于直辖市？（）</w:t>
      </w:r>
    </w:p>
    <w:p w14:paraId="64C1D9C8" w14:textId="77777777" w:rsidR="00BB7094" w:rsidRPr="00D365E9" w:rsidRDefault="00000000">
      <w:pPr>
        <w:rPr>
          <w:rFonts w:ascii="黑体" w:eastAsia="黑体" w:hAnsi="黑体"/>
          <w:lang w:eastAsia="zh-CN"/>
        </w:rPr>
      </w:pPr>
      <w:r w:rsidRPr="00D365E9">
        <w:rPr>
          <w:rFonts w:ascii="黑体" w:eastAsia="黑体" w:hAnsi="黑体"/>
          <w:lang w:eastAsia="zh-CN"/>
        </w:rPr>
        <w:t>A. 深圳</w:t>
      </w:r>
    </w:p>
    <w:p w14:paraId="7BCCB9A0" w14:textId="77777777" w:rsidR="00BB7094" w:rsidRPr="00D365E9" w:rsidRDefault="00000000">
      <w:pPr>
        <w:rPr>
          <w:rFonts w:ascii="黑体" w:eastAsia="黑体" w:hAnsi="黑体"/>
          <w:lang w:eastAsia="zh-CN"/>
        </w:rPr>
      </w:pPr>
      <w:r w:rsidRPr="00D365E9">
        <w:rPr>
          <w:rFonts w:ascii="黑体" w:eastAsia="黑体" w:hAnsi="黑体"/>
          <w:lang w:eastAsia="zh-CN"/>
        </w:rPr>
        <w:t>B. 上海</w:t>
      </w:r>
    </w:p>
    <w:p w14:paraId="77FA2582" w14:textId="77777777" w:rsidR="00BB7094" w:rsidRPr="00D365E9" w:rsidRDefault="00000000">
      <w:pPr>
        <w:rPr>
          <w:rFonts w:ascii="黑体" w:eastAsia="黑体" w:hAnsi="黑体"/>
          <w:lang w:eastAsia="zh-CN"/>
        </w:rPr>
      </w:pPr>
      <w:r w:rsidRPr="00D365E9">
        <w:rPr>
          <w:rFonts w:ascii="黑体" w:eastAsia="黑体" w:hAnsi="黑体"/>
          <w:lang w:eastAsia="zh-CN"/>
        </w:rPr>
        <w:t>C. 北京</w:t>
      </w:r>
    </w:p>
    <w:p w14:paraId="527DEC21" w14:textId="77777777" w:rsidR="00BB7094" w:rsidRPr="00D365E9" w:rsidRDefault="00000000">
      <w:pPr>
        <w:rPr>
          <w:rFonts w:ascii="黑体" w:eastAsia="黑体" w:hAnsi="黑体"/>
          <w:lang w:eastAsia="zh-CN"/>
        </w:rPr>
      </w:pPr>
      <w:r w:rsidRPr="00D365E9">
        <w:rPr>
          <w:rFonts w:ascii="黑体" w:eastAsia="黑体" w:hAnsi="黑体"/>
          <w:lang w:eastAsia="zh-CN"/>
        </w:rPr>
        <w:t>D. 重庆</w:t>
      </w:r>
    </w:p>
    <w:p w14:paraId="43D88A3A" w14:textId="77777777" w:rsidR="00BB7094" w:rsidRPr="00D365E9" w:rsidRDefault="00BB7094">
      <w:pPr>
        <w:rPr>
          <w:rFonts w:ascii="黑体" w:eastAsia="黑体" w:hAnsi="黑体"/>
          <w:lang w:eastAsia="zh-CN"/>
        </w:rPr>
      </w:pPr>
    </w:p>
    <w:p w14:paraId="653B9D8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71. 中国最大且是唯一的青铜器博物馆位于（）。</w:t>
      </w:r>
    </w:p>
    <w:p w14:paraId="3B17F2D4" w14:textId="77777777" w:rsidR="00BB7094" w:rsidRPr="00D365E9" w:rsidRDefault="00000000">
      <w:pPr>
        <w:rPr>
          <w:rFonts w:ascii="黑体" w:eastAsia="黑体" w:hAnsi="黑体"/>
          <w:lang w:eastAsia="zh-CN"/>
        </w:rPr>
      </w:pPr>
      <w:r w:rsidRPr="00D365E9">
        <w:rPr>
          <w:rFonts w:ascii="黑体" w:eastAsia="黑体" w:hAnsi="黑体"/>
          <w:lang w:eastAsia="zh-CN"/>
        </w:rPr>
        <w:t>A. 西安市</w:t>
      </w:r>
    </w:p>
    <w:p w14:paraId="20CB893B" w14:textId="77777777" w:rsidR="00BB7094" w:rsidRPr="00D365E9" w:rsidRDefault="00000000">
      <w:pPr>
        <w:rPr>
          <w:rFonts w:ascii="黑体" w:eastAsia="黑体" w:hAnsi="黑体"/>
          <w:lang w:eastAsia="zh-CN"/>
        </w:rPr>
      </w:pPr>
      <w:r w:rsidRPr="00D365E9">
        <w:rPr>
          <w:rFonts w:ascii="黑体" w:eastAsia="黑体" w:hAnsi="黑体"/>
          <w:lang w:eastAsia="zh-CN"/>
        </w:rPr>
        <w:t>B. 宝鸡市</w:t>
      </w:r>
    </w:p>
    <w:p w14:paraId="3B5C6A96" w14:textId="77777777" w:rsidR="00BB7094" w:rsidRPr="00D365E9" w:rsidRDefault="00000000">
      <w:pPr>
        <w:rPr>
          <w:rFonts w:ascii="黑体" w:eastAsia="黑体" w:hAnsi="黑体"/>
          <w:lang w:eastAsia="zh-CN"/>
        </w:rPr>
      </w:pPr>
      <w:r w:rsidRPr="00D365E9">
        <w:rPr>
          <w:rFonts w:ascii="黑体" w:eastAsia="黑体" w:hAnsi="黑体"/>
          <w:lang w:eastAsia="zh-CN"/>
        </w:rPr>
        <w:t>C. 银川市</w:t>
      </w:r>
    </w:p>
    <w:p w14:paraId="6371C146" w14:textId="77777777" w:rsidR="00BB7094" w:rsidRPr="00D365E9" w:rsidRDefault="00000000">
      <w:pPr>
        <w:rPr>
          <w:rFonts w:ascii="黑体" w:eastAsia="黑体" w:hAnsi="黑体"/>
          <w:lang w:eastAsia="zh-CN"/>
        </w:rPr>
      </w:pPr>
      <w:r w:rsidRPr="00D365E9">
        <w:rPr>
          <w:rFonts w:ascii="黑体" w:eastAsia="黑体" w:hAnsi="黑体"/>
          <w:lang w:eastAsia="zh-CN"/>
        </w:rPr>
        <w:t>D. 郑州市</w:t>
      </w:r>
    </w:p>
    <w:p w14:paraId="1E1090E5" w14:textId="77777777" w:rsidR="00BB7094" w:rsidRPr="00D365E9" w:rsidRDefault="00BB7094">
      <w:pPr>
        <w:rPr>
          <w:rFonts w:ascii="黑体" w:eastAsia="黑体" w:hAnsi="黑体"/>
          <w:lang w:eastAsia="zh-CN"/>
        </w:rPr>
      </w:pPr>
    </w:p>
    <w:p w14:paraId="7C935B5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72. 领土包括国家主权管辖下的一切陆地、水域及其底土和上空，即领土是由（）、（）和（）三部分组成的。</w:t>
      </w:r>
    </w:p>
    <w:p w14:paraId="3C23CA4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800EDD4" wp14:editId="26B08847">
            <wp:extent cx="3657600" cy="45182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414167B" w14:textId="77777777" w:rsidR="00BB7094" w:rsidRPr="00D365E9" w:rsidRDefault="00BB7094">
      <w:pPr>
        <w:rPr>
          <w:rFonts w:ascii="黑体" w:eastAsia="黑体" w:hAnsi="黑体"/>
        </w:rPr>
      </w:pPr>
    </w:p>
    <w:p w14:paraId="51AF3CDB"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4ABE8509"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0A027E31"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1CAFE210" w14:textId="77777777" w:rsidR="00BB7094" w:rsidRPr="00D365E9" w:rsidRDefault="00BB7094">
      <w:pPr>
        <w:rPr>
          <w:rFonts w:ascii="黑体" w:eastAsia="黑体" w:hAnsi="黑体"/>
          <w:lang w:eastAsia="zh-CN"/>
        </w:rPr>
      </w:pPr>
    </w:p>
    <w:p w14:paraId="2280457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73. 截至目前，江西最新发现的丹霞地貌一共228处，位居全国各省级行政区之首。（）是该省丹霞地貌分布非常集中的区域。</w:t>
      </w:r>
    </w:p>
    <w:p w14:paraId="2DF6F021" w14:textId="77777777" w:rsidR="00BB7094" w:rsidRPr="00D365E9" w:rsidRDefault="00000000">
      <w:pPr>
        <w:rPr>
          <w:rFonts w:ascii="黑体" w:eastAsia="黑体" w:hAnsi="黑体"/>
          <w:lang w:eastAsia="zh-CN"/>
        </w:rPr>
      </w:pPr>
      <w:r w:rsidRPr="00D365E9">
        <w:rPr>
          <w:rFonts w:ascii="黑体" w:eastAsia="黑体" w:hAnsi="黑体"/>
          <w:lang w:eastAsia="zh-CN"/>
        </w:rPr>
        <w:t>A. 龙虎山区域</w:t>
      </w:r>
    </w:p>
    <w:p w14:paraId="7566F76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信江盆地</w:t>
      </w:r>
    </w:p>
    <w:p w14:paraId="0A2E2D52" w14:textId="77777777" w:rsidR="00BB7094" w:rsidRPr="00D365E9" w:rsidRDefault="00000000">
      <w:pPr>
        <w:rPr>
          <w:rFonts w:ascii="黑体" w:eastAsia="黑体" w:hAnsi="黑体"/>
          <w:lang w:eastAsia="zh-CN"/>
        </w:rPr>
      </w:pPr>
      <w:r w:rsidRPr="00D365E9">
        <w:rPr>
          <w:rFonts w:ascii="黑体" w:eastAsia="黑体" w:hAnsi="黑体"/>
          <w:lang w:eastAsia="zh-CN"/>
        </w:rPr>
        <w:t>C. 武夷山脉</w:t>
      </w:r>
    </w:p>
    <w:p w14:paraId="288D62DB" w14:textId="77777777" w:rsidR="00BB7094" w:rsidRPr="00D365E9" w:rsidRDefault="00000000">
      <w:pPr>
        <w:rPr>
          <w:rFonts w:ascii="黑体" w:eastAsia="黑体" w:hAnsi="黑体"/>
          <w:lang w:eastAsia="zh-CN"/>
        </w:rPr>
      </w:pPr>
      <w:r w:rsidRPr="00D365E9">
        <w:rPr>
          <w:rFonts w:ascii="黑体" w:eastAsia="黑体" w:hAnsi="黑体"/>
          <w:lang w:eastAsia="zh-CN"/>
        </w:rPr>
        <w:t>D. 怀玉山脉</w:t>
      </w:r>
    </w:p>
    <w:p w14:paraId="53162AA6" w14:textId="77777777" w:rsidR="00BB7094" w:rsidRPr="00D365E9" w:rsidRDefault="00BB7094">
      <w:pPr>
        <w:rPr>
          <w:rFonts w:ascii="黑体" w:eastAsia="黑体" w:hAnsi="黑体"/>
          <w:lang w:eastAsia="zh-CN"/>
        </w:rPr>
      </w:pPr>
    </w:p>
    <w:p w14:paraId="146EF9E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74. （）是中国第一经济大省，海上丝绸之路最早的源地之一，著名侨乡。岭南文化、广府文化、客家文化、潮州文化、雷州文化的发祥地之一。</w:t>
      </w:r>
    </w:p>
    <w:p w14:paraId="0075ACFF" w14:textId="77777777" w:rsidR="00BB7094" w:rsidRPr="00D365E9" w:rsidRDefault="00000000">
      <w:pPr>
        <w:rPr>
          <w:rFonts w:ascii="黑体" w:eastAsia="黑体" w:hAnsi="黑体"/>
          <w:lang w:eastAsia="zh-CN"/>
        </w:rPr>
      </w:pPr>
      <w:r w:rsidRPr="00D365E9">
        <w:rPr>
          <w:rFonts w:ascii="黑体" w:eastAsia="黑体" w:hAnsi="黑体"/>
          <w:lang w:eastAsia="zh-CN"/>
        </w:rPr>
        <w:t>A. 湖南省</w:t>
      </w:r>
    </w:p>
    <w:p w14:paraId="3D7A6E35" w14:textId="77777777" w:rsidR="00BB7094" w:rsidRPr="00D365E9" w:rsidRDefault="00000000">
      <w:pPr>
        <w:rPr>
          <w:rFonts w:ascii="黑体" w:eastAsia="黑体" w:hAnsi="黑体"/>
          <w:lang w:eastAsia="zh-CN"/>
        </w:rPr>
      </w:pPr>
      <w:r w:rsidRPr="00D365E9">
        <w:rPr>
          <w:rFonts w:ascii="黑体" w:eastAsia="黑体" w:hAnsi="黑体"/>
          <w:lang w:eastAsia="zh-CN"/>
        </w:rPr>
        <w:t>B. 河南省</w:t>
      </w:r>
    </w:p>
    <w:p w14:paraId="1CE2AA3E" w14:textId="77777777" w:rsidR="00BB7094" w:rsidRPr="00D365E9" w:rsidRDefault="00000000">
      <w:pPr>
        <w:rPr>
          <w:rFonts w:ascii="黑体" w:eastAsia="黑体" w:hAnsi="黑体"/>
          <w:lang w:eastAsia="zh-CN"/>
        </w:rPr>
      </w:pPr>
      <w:r w:rsidRPr="00D365E9">
        <w:rPr>
          <w:rFonts w:ascii="黑体" w:eastAsia="黑体" w:hAnsi="黑体"/>
          <w:lang w:eastAsia="zh-CN"/>
        </w:rPr>
        <w:t>C. 广东省</w:t>
      </w:r>
    </w:p>
    <w:p w14:paraId="3EA9DA4D" w14:textId="77777777" w:rsidR="00BB7094" w:rsidRPr="00D365E9" w:rsidRDefault="00000000">
      <w:pPr>
        <w:rPr>
          <w:rFonts w:ascii="黑体" w:eastAsia="黑体" w:hAnsi="黑体"/>
          <w:lang w:eastAsia="zh-CN"/>
        </w:rPr>
      </w:pPr>
      <w:r w:rsidRPr="00D365E9">
        <w:rPr>
          <w:rFonts w:ascii="黑体" w:eastAsia="黑体" w:hAnsi="黑体"/>
          <w:lang w:eastAsia="zh-CN"/>
        </w:rPr>
        <w:t>D. 山东省</w:t>
      </w:r>
    </w:p>
    <w:p w14:paraId="15288448" w14:textId="77777777" w:rsidR="00BB7094" w:rsidRPr="00D365E9" w:rsidRDefault="00BB7094">
      <w:pPr>
        <w:rPr>
          <w:rFonts w:ascii="黑体" w:eastAsia="黑体" w:hAnsi="黑体"/>
          <w:lang w:eastAsia="zh-CN"/>
        </w:rPr>
      </w:pPr>
    </w:p>
    <w:p w14:paraId="4E677C7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75. 在地图上表示南海诸岛时，应注意南海诸岛附图的四至范围是：北面绘出中国大陆和（），东面绘到马尼拉，南面绘出加里曼丹岛上印度尼西亚与马来西亚间的全部国界线，西面绘到河内。</w:t>
      </w:r>
    </w:p>
    <w:p w14:paraId="731FF2C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D68D05A" wp14:editId="190DEE41">
            <wp:extent cx="3657600" cy="45182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BB15938" w14:textId="77777777" w:rsidR="00BB7094" w:rsidRPr="00D365E9" w:rsidRDefault="00BB7094">
      <w:pPr>
        <w:rPr>
          <w:rFonts w:ascii="黑体" w:eastAsia="黑体" w:hAnsi="黑体"/>
        </w:rPr>
      </w:pPr>
    </w:p>
    <w:p w14:paraId="4DB87151" w14:textId="77777777" w:rsidR="00BB7094" w:rsidRPr="00D365E9" w:rsidRDefault="00000000">
      <w:pPr>
        <w:rPr>
          <w:rFonts w:ascii="黑体" w:eastAsia="黑体" w:hAnsi="黑体"/>
          <w:lang w:eastAsia="zh-CN"/>
        </w:rPr>
      </w:pPr>
      <w:r w:rsidRPr="00D365E9">
        <w:rPr>
          <w:rFonts w:ascii="黑体" w:eastAsia="黑体" w:hAnsi="黑体"/>
          <w:lang w:eastAsia="zh-CN"/>
        </w:rPr>
        <w:t>A. 钓鱼岛</w:t>
      </w:r>
    </w:p>
    <w:p w14:paraId="37DFFE34" w14:textId="77777777" w:rsidR="00BB7094" w:rsidRPr="00D365E9" w:rsidRDefault="00000000">
      <w:pPr>
        <w:rPr>
          <w:rFonts w:ascii="黑体" w:eastAsia="黑体" w:hAnsi="黑体"/>
          <w:lang w:eastAsia="zh-CN"/>
        </w:rPr>
      </w:pPr>
      <w:r w:rsidRPr="00D365E9">
        <w:rPr>
          <w:rFonts w:ascii="黑体" w:eastAsia="黑体" w:hAnsi="黑体"/>
          <w:lang w:eastAsia="zh-CN"/>
        </w:rPr>
        <w:t>B. 赤尾屿</w:t>
      </w:r>
    </w:p>
    <w:p w14:paraId="2727D933" w14:textId="77777777" w:rsidR="00BB7094" w:rsidRPr="00D365E9" w:rsidRDefault="00000000">
      <w:pPr>
        <w:rPr>
          <w:rFonts w:ascii="黑体" w:eastAsia="黑体" w:hAnsi="黑体"/>
          <w:lang w:eastAsia="zh-CN"/>
        </w:rPr>
      </w:pPr>
      <w:r w:rsidRPr="00D365E9">
        <w:rPr>
          <w:rFonts w:ascii="黑体" w:eastAsia="黑体" w:hAnsi="黑体"/>
          <w:lang w:eastAsia="zh-CN"/>
        </w:rPr>
        <w:t>C. 台湾岛</w:t>
      </w:r>
    </w:p>
    <w:p w14:paraId="3EC437DE" w14:textId="77777777" w:rsidR="00BB7094" w:rsidRPr="00D365E9" w:rsidRDefault="00000000">
      <w:pPr>
        <w:rPr>
          <w:rFonts w:ascii="黑体" w:eastAsia="黑体" w:hAnsi="黑体"/>
          <w:lang w:eastAsia="zh-CN"/>
        </w:rPr>
      </w:pPr>
      <w:r w:rsidRPr="00D365E9">
        <w:rPr>
          <w:rFonts w:ascii="黑体" w:eastAsia="黑体" w:hAnsi="黑体"/>
          <w:lang w:eastAsia="zh-CN"/>
        </w:rPr>
        <w:t>D. 海南岛</w:t>
      </w:r>
    </w:p>
    <w:p w14:paraId="08A01E49" w14:textId="77777777" w:rsidR="00BB7094" w:rsidRPr="00D365E9" w:rsidRDefault="00BB7094">
      <w:pPr>
        <w:rPr>
          <w:rFonts w:ascii="黑体" w:eastAsia="黑体" w:hAnsi="黑体"/>
          <w:lang w:eastAsia="zh-CN"/>
        </w:rPr>
      </w:pPr>
    </w:p>
    <w:p w14:paraId="01B699C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76. 康熙年间，为保护吉林长白山的“参山珠河之利“不被破坏，修建了北段柳条边，从辽宁开原起，一直到松花江边的法特哈门。这段边墙被称为“新边”，也称“吉林边墙”。法特哈门位于(   )</w:t>
      </w:r>
    </w:p>
    <w:p w14:paraId="55375205" w14:textId="77777777" w:rsidR="00BB7094" w:rsidRPr="00D365E9" w:rsidRDefault="00000000">
      <w:pPr>
        <w:rPr>
          <w:rFonts w:ascii="黑体" w:eastAsia="黑体" w:hAnsi="黑体"/>
          <w:lang w:eastAsia="zh-CN"/>
        </w:rPr>
      </w:pPr>
      <w:r w:rsidRPr="00D365E9">
        <w:rPr>
          <w:rFonts w:ascii="黑体" w:eastAsia="黑体" w:hAnsi="黑体"/>
          <w:lang w:eastAsia="zh-CN"/>
        </w:rPr>
        <w:t>A. 九台</w:t>
      </w:r>
    </w:p>
    <w:p w14:paraId="46527005" w14:textId="77777777" w:rsidR="00BB7094" w:rsidRPr="00D365E9" w:rsidRDefault="00000000">
      <w:pPr>
        <w:rPr>
          <w:rFonts w:ascii="黑体" w:eastAsia="黑体" w:hAnsi="黑体"/>
          <w:lang w:eastAsia="zh-CN"/>
        </w:rPr>
      </w:pPr>
      <w:r w:rsidRPr="00D365E9">
        <w:rPr>
          <w:rFonts w:ascii="黑体" w:eastAsia="黑体" w:hAnsi="黑体"/>
          <w:lang w:eastAsia="zh-CN"/>
        </w:rPr>
        <w:t>B. 蛟河</w:t>
      </w:r>
    </w:p>
    <w:p w14:paraId="63A0575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榆树</w:t>
      </w:r>
    </w:p>
    <w:p w14:paraId="19448C0A" w14:textId="77777777" w:rsidR="00BB7094" w:rsidRPr="00D365E9" w:rsidRDefault="00000000">
      <w:pPr>
        <w:rPr>
          <w:rFonts w:ascii="黑体" w:eastAsia="黑体" w:hAnsi="黑体"/>
          <w:lang w:eastAsia="zh-CN"/>
        </w:rPr>
      </w:pPr>
      <w:r w:rsidRPr="00D365E9">
        <w:rPr>
          <w:rFonts w:ascii="黑体" w:eastAsia="黑体" w:hAnsi="黑体"/>
          <w:lang w:eastAsia="zh-CN"/>
        </w:rPr>
        <w:t>D. 舒兰</w:t>
      </w:r>
    </w:p>
    <w:p w14:paraId="75BD1BC5" w14:textId="77777777" w:rsidR="00BB7094" w:rsidRPr="00D365E9" w:rsidRDefault="00BB7094">
      <w:pPr>
        <w:rPr>
          <w:rFonts w:ascii="黑体" w:eastAsia="黑体" w:hAnsi="黑体"/>
          <w:lang w:eastAsia="zh-CN"/>
        </w:rPr>
      </w:pPr>
    </w:p>
    <w:p w14:paraId="72DF40F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77. 三国时期，吴国借助地理优势，曾与（）来往，加强了大陆与台湾的联系。</w:t>
      </w:r>
    </w:p>
    <w:p w14:paraId="79CCFD7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679FA1F" wp14:editId="507D4E2E">
            <wp:extent cx="3657600" cy="45182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824395C" w14:textId="77777777" w:rsidR="00BB7094" w:rsidRPr="00D365E9" w:rsidRDefault="00BB7094">
      <w:pPr>
        <w:rPr>
          <w:rFonts w:ascii="黑体" w:eastAsia="黑体" w:hAnsi="黑体"/>
        </w:rPr>
      </w:pPr>
    </w:p>
    <w:p w14:paraId="30B95FC1" w14:textId="77777777" w:rsidR="00BB7094" w:rsidRPr="00D365E9" w:rsidRDefault="00000000">
      <w:pPr>
        <w:rPr>
          <w:rFonts w:ascii="黑体" w:eastAsia="黑体" w:hAnsi="黑体"/>
          <w:lang w:eastAsia="zh-CN"/>
        </w:rPr>
      </w:pPr>
      <w:r w:rsidRPr="00D365E9">
        <w:rPr>
          <w:rFonts w:ascii="黑体" w:eastAsia="黑体" w:hAnsi="黑体"/>
          <w:lang w:eastAsia="zh-CN"/>
        </w:rPr>
        <w:t>A. 荆州</w:t>
      </w:r>
    </w:p>
    <w:p w14:paraId="529B4714" w14:textId="77777777" w:rsidR="00BB7094" w:rsidRPr="00D365E9" w:rsidRDefault="00000000">
      <w:pPr>
        <w:rPr>
          <w:rFonts w:ascii="黑体" w:eastAsia="黑体" w:hAnsi="黑体"/>
          <w:lang w:eastAsia="zh-CN"/>
        </w:rPr>
      </w:pPr>
      <w:r w:rsidRPr="00D365E9">
        <w:rPr>
          <w:rFonts w:ascii="黑体" w:eastAsia="黑体" w:hAnsi="黑体"/>
          <w:lang w:eastAsia="zh-CN"/>
        </w:rPr>
        <w:t>B. 扬州</w:t>
      </w:r>
    </w:p>
    <w:p w14:paraId="2A02AD8C" w14:textId="77777777" w:rsidR="00BB7094" w:rsidRPr="00D365E9" w:rsidRDefault="00000000">
      <w:pPr>
        <w:rPr>
          <w:rFonts w:ascii="黑体" w:eastAsia="黑体" w:hAnsi="黑体"/>
          <w:lang w:eastAsia="zh-CN"/>
        </w:rPr>
      </w:pPr>
      <w:r w:rsidRPr="00D365E9">
        <w:rPr>
          <w:rFonts w:ascii="黑体" w:eastAsia="黑体" w:hAnsi="黑体"/>
          <w:lang w:eastAsia="zh-CN"/>
        </w:rPr>
        <w:t>C. 夷州</w:t>
      </w:r>
    </w:p>
    <w:p w14:paraId="43C8A12F" w14:textId="77777777" w:rsidR="00BB7094" w:rsidRPr="00D365E9" w:rsidRDefault="00000000">
      <w:pPr>
        <w:rPr>
          <w:rFonts w:ascii="黑体" w:eastAsia="黑体" w:hAnsi="黑体"/>
          <w:lang w:eastAsia="zh-CN"/>
        </w:rPr>
      </w:pPr>
      <w:r w:rsidRPr="00D365E9">
        <w:rPr>
          <w:rFonts w:ascii="黑体" w:eastAsia="黑体" w:hAnsi="黑体"/>
          <w:lang w:eastAsia="zh-CN"/>
        </w:rPr>
        <w:t>D. 交州</w:t>
      </w:r>
    </w:p>
    <w:p w14:paraId="02DC734D" w14:textId="77777777" w:rsidR="00BB7094" w:rsidRPr="00D365E9" w:rsidRDefault="00BB7094">
      <w:pPr>
        <w:rPr>
          <w:rFonts w:ascii="黑体" w:eastAsia="黑体" w:hAnsi="黑体"/>
          <w:lang w:eastAsia="zh-CN"/>
        </w:rPr>
      </w:pPr>
    </w:p>
    <w:p w14:paraId="5E4001AD"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78. 清朝统治者为了巩固统一多民族国家，在边疆地区设置最高军政长官，当时，在新疆地区设置的是（）。</w:t>
      </w:r>
    </w:p>
    <w:p w14:paraId="588D263C" w14:textId="77777777" w:rsidR="00BB7094" w:rsidRPr="00D365E9" w:rsidRDefault="00000000">
      <w:pPr>
        <w:rPr>
          <w:rFonts w:ascii="黑体" w:eastAsia="黑体" w:hAnsi="黑体"/>
          <w:lang w:eastAsia="zh-CN"/>
        </w:rPr>
      </w:pPr>
      <w:r w:rsidRPr="00D365E9">
        <w:rPr>
          <w:rFonts w:ascii="黑体" w:eastAsia="黑体" w:hAnsi="黑体"/>
          <w:lang w:eastAsia="zh-CN"/>
        </w:rPr>
        <w:t>A. 驻藏大臣</w:t>
      </w:r>
    </w:p>
    <w:p w14:paraId="3A00BB37" w14:textId="77777777" w:rsidR="00BB7094" w:rsidRPr="00D365E9" w:rsidRDefault="00000000">
      <w:pPr>
        <w:rPr>
          <w:rFonts w:ascii="黑体" w:eastAsia="黑体" w:hAnsi="黑体"/>
          <w:lang w:eastAsia="zh-CN"/>
        </w:rPr>
      </w:pPr>
      <w:r w:rsidRPr="00D365E9">
        <w:rPr>
          <w:rFonts w:ascii="黑体" w:eastAsia="黑体" w:hAnsi="黑体"/>
          <w:lang w:eastAsia="zh-CN"/>
        </w:rPr>
        <w:t>B. 伊犁将军</w:t>
      </w:r>
    </w:p>
    <w:p w14:paraId="491B0AA4" w14:textId="77777777" w:rsidR="00BB7094" w:rsidRPr="00D365E9" w:rsidRDefault="00000000">
      <w:pPr>
        <w:rPr>
          <w:rFonts w:ascii="黑体" w:eastAsia="黑体" w:hAnsi="黑体"/>
          <w:lang w:eastAsia="zh-CN"/>
        </w:rPr>
      </w:pPr>
      <w:r w:rsidRPr="00D365E9">
        <w:rPr>
          <w:rFonts w:ascii="黑体" w:eastAsia="黑体" w:hAnsi="黑体"/>
          <w:lang w:eastAsia="zh-CN"/>
        </w:rPr>
        <w:t>C. 西域都护</w:t>
      </w:r>
    </w:p>
    <w:p w14:paraId="2D74115E" w14:textId="77777777" w:rsidR="00BB7094" w:rsidRPr="00D365E9" w:rsidRDefault="00000000">
      <w:pPr>
        <w:rPr>
          <w:rFonts w:ascii="黑体" w:eastAsia="黑体" w:hAnsi="黑体"/>
          <w:lang w:eastAsia="zh-CN"/>
        </w:rPr>
      </w:pPr>
      <w:r w:rsidRPr="00D365E9">
        <w:rPr>
          <w:rFonts w:ascii="黑体" w:eastAsia="黑体" w:hAnsi="黑体"/>
          <w:lang w:eastAsia="zh-CN"/>
        </w:rPr>
        <w:t>D. 达鲁花赤</w:t>
      </w:r>
    </w:p>
    <w:p w14:paraId="58CB0A2E" w14:textId="77777777" w:rsidR="00BB7094" w:rsidRPr="00D365E9" w:rsidRDefault="00BB7094">
      <w:pPr>
        <w:rPr>
          <w:rFonts w:ascii="黑体" w:eastAsia="黑体" w:hAnsi="黑体"/>
          <w:lang w:eastAsia="zh-CN"/>
        </w:rPr>
      </w:pPr>
    </w:p>
    <w:p w14:paraId="0052680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79. 国家版图是一个国家行使主权和管辖权的疆域，也指反映国家疆域的地图。国家版图体现了国家主权意志和在国际社会中的政治、外交立场，同国旗、国徽、国歌一样，是国家主权和领土完整的象征。国家版图意识主要指公民对国家版图的认知、认同和自觉维护的意识，熟悉国家版图构成，自觉维护国家领土和主权完整是每个公民的责任和义务。以下（）不是完整的中国版图的组成部分？</w:t>
      </w:r>
    </w:p>
    <w:p w14:paraId="746E45F6" w14:textId="77777777" w:rsidR="00BB7094" w:rsidRPr="00D365E9" w:rsidRDefault="00000000">
      <w:pPr>
        <w:rPr>
          <w:rFonts w:ascii="黑体" w:eastAsia="黑体" w:hAnsi="黑体"/>
          <w:lang w:eastAsia="zh-CN"/>
        </w:rPr>
      </w:pPr>
      <w:r w:rsidRPr="00D365E9">
        <w:rPr>
          <w:rFonts w:ascii="黑体" w:eastAsia="黑体" w:hAnsi="黑体"/>
          <w:lang w:eastAsia="zh-CN"/>
        </w:rPr>
        <w:t>A. 中国大陆</w:t>
      </w:r>
    </w:p>
    <w:p w14:paraId="457ED1A6" w14:textId="77777777" w:rsidR="00BB7094" w:rsidRPr="00D365E9" w:rsidRDefault="00000000">
      <w:pPr>
        <w:rPr>
          <w:rFonts w:ascii="黑体" w:eastAsia="黑体" w:hAnsi="黑体"/>
          <w:lang w:eastAsia="zh-CN"/>
        </w:rPr>
      </w:pPr>
      <w:r w:rsidRPr="00D365E9">
        <w:rPr>
          <w:rFonts w:ascii="黑体" w:eastAsia="黑体" w:hAnsi="黑体"/>
          <w:lang w:eastAsia="zh-CN"/>
        </w:rPr>
        <w:t>B. 沿海岛屿</w:t>
      </w:r>
    </w:p>
    <w:p w14:paraId="2D3DA918" w14:textId="77777777" w:rsidR="00BB7094" w:rsidRPr="00D365E9" w:rsidRDefault="00000000">
      <w:pPr>
        <w:rPr>
          <w:rFonts w:ascii="黑体" w:eastAsia="黑体" w:hAnsi="黑体"/>
          <w:lang w:eastAsia="zh-CN"/>
        </w:rPr>
      </w:pPr>
      <w:r w:rsidRPr="00D365E9">
        <w:rPr>
          <w:rFonts w:ascii="黑体" w:eastAsia="黑体" w:hAnsi="黑体"/>
          <w:lang w:eastAsia="zh-CN"/>
        </w:rPr>
        <w:t>C. 濒临的海域</w:t>
      </w:r>
    </w:p>
    <w:p w14:paraId="318CC4C1" w14:textId="77777777" w:rsidR="00BB7094" w:rsidRPr="00D365E9" w:rsidRDefault="00000000">
      <w:pPr>
        <w:rPr>
          <w:rFonts w:ascii="黑体" w:eastAsia="黑体" w:hAnsi="黑体"/>
          <w:lang w:eastAsia="zh-CN"/>
        </w:rPr>
      </w:pPr>
      <w:r w:rsidRPr="00D365E9">
        <w:rPr>
          <w:rFonts w:ascii="黑体" w:eastAsia="黑体" w:hAnsi="黑体"/>
          <w:lang w:eastAsia="zh-CN"/>
        </w:rPr>
        <w:t>D. 海上邻国</w:t>
      </w:r>
    </w:p>
    <w:p w14:paraId="0064DB16" w14:textId="77777777" w:rsidR="00BB7094" w:rsidRPr="00D365E9" w:rsidRDefault="00BB7094">
      <w:pPr>
        <w:rPr>
          <w:rFonts w:ascii="黑体" w:eastAsia="黑体" w:hAnsi="黑体"/>
          <w:lang w:eastAsia="zh-CN"/>
        </w:rPr>
      </w:pPr>
    </w:p>
    <w:p w14:paraId="38358C9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80. 2019年6月22日，四川省宜宾市珙县（北纬28.43度，东经104.77度）发生5.4级地震，震源深度10千米，不属于我国西南地区地震发生较频繁的原因是（）</w:t>
      </w:r>
    </w:p>
    <w:p w14:paraId="795F867F" w14:textId="77777777" w:rsidR="00BB7094" w:rsidRPr="00D365E9" w:rsidRDefault="00000000">
      <w:pPr>
        <w:rPr>
          <w:rFonts w:ascii="黑体" w:eastAsia="黑体" w:hAnsi="黑体"/>
          <w:lang w:eastAsia="zh-CN"/>
        </w:rPr>
      </w:pPr>
      <w:r w:rsidRPr="00D365E9">
        <w:rPr>
          <w:rFonts w:ascii="黑体" w:eastAsia="黑体" w:hAnsi="黑体"/>
          <w:lang w:eastAsia="zh-CN"/>
        </w:rPr>
        <w:t>A. 印度洋板块与亚欧板块的碰撞挤压</w:t>
      </w:r>
    </w:p>
    <w:p w14:paraId="60B7B836" w14:textId="77777777" w:rsidR="00BB7094" w:rsidRPr="00D365E9" w:rsidRDefault="00000000">
      <w:pPr>
        <w:rPr>
          <w:rFonts w:ascii="黑体" w:eastAsia="黑体" w:hAnsi="黑体"/>
          <w:lang w:eastAsia="zh-CN"/>
        </w:rPr>
      </w:pPr>
      <w:r w:rsidRPr="00D365E9">
        <w:rPr>
          <w:rFonts w:ascii="黑体" w:eastAsia="黑体" w:hAnsi="黑体"/>
          <w:lang w:eastAsia="zh-CN"/>
        </w:rPr>
        <w:t>B. 亚欧板块与太平洋板块的碰撞挤压</w:t>
      </w:r>
    </w:p>
    <w:p w14:paraId="0322D60C" w14:textId="77777777" w:rsidR="00BB7094" w:rsidRPr="00D365E9" w:rsidRDefault="00000000">
      <w:pPr>
        <w:rPr>
          <w:rFonts w:ascii="黑体" w:eastAsia="黑体" w:hAnsi="黑体"/>
          <w:lang w:eastAsia="zh-CN"/>
        </w:rPr>
      </w:pPr>
      <w:r w:rsidRPr="00D365E9">
        <w:rPr>
          <w:rFonts w:ascii="黑体" w:eastAsia="黑体" w:hAnsi="黑体"/>
          <w:lang w:eastAsia="zh-CN"/>
        </w:rPr>
        <w:t>C. 印度洋板块与亚欧板块的张裂运动</w:t>
      </w:r>
    </w:p>
    <w:p w14:paraId="6A7A4972" w14:textId="77777777" w:rsidR="00BB7094" w:rsidRPr="00D365E9" w:rsidRDefault="00000000">
      <w:pPr>
        <w:rPr>
          <w:rFonts w:ascii="黑体" w:eastAsia="黑体" w:hAnsi="黑体"/>
          <w:lang w:eastAsia="zh-CN"/>
        </w:rPr>
      </w:pPr>
      <w:r w:rsidRPr="00D365E9">
        <w:rPr>
          <w:rFonts w:ascii="黑体" w:eastAsia="黑体" w:hAnsi="黑体"/>
          <w:lang w:eastAsia="zh-CN"/>
        </w:rPr>
        <w:t>D. 亚欧板块与太平洋板块的张裂运动</w:t>
      </w:r>
    </w:p>
    <w:p w14:paraId="7060985E" w14:textId="77777777" w:rsidR="00BB7094" w:rsidRPr="00D365E9" w:rsidRDefault="00BB7094">
      <w:pPr>
        <w:rPr>
          <w:rFonts w:ascii="黑体" w:eastAsia="黑体" w:hAnsi="黑体"/>
          <w:lang w:eastAsia="zh-CN"/>
        </w:rPr>
      </w:pPr>
    </w:p>
    <w:p w14:paraId="44C24BF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81. 山东省相邻的省份自北而南与（）、（）、（）、（）四省接壤。</w:t>
      </w:r>
    </w:p>
    <w:p w14:paraId="6CE8A894" w14:textId="77777777" w:rsidR="00BB7094" w:rsidRPr="00D365E9" w:rsidRDefault="00000000">
      <w:pPr>
        <w:rPr>
          <w:rFonts w:ascii="黑体" w:eastAsia="黑体" w:hAnsi="黑体"/>
        </w:rPr>
      </w:pPr>
      <w:r w:rsidRPr="00D365E9">
        <w:rPr>
          <w:rFonts w:ascii="黑体" w:eastAsia="黑体" w:hAnsi="黑体"/>
        </w:rPr>
        <w:t>A. 河北省</w:t>
      </w:r>
    </w:p>
    <w:p w14:paraId="349826E9" w14:textId="77777777" w:rsidR="00BB7094" w:rsidRPr="00D365E9" w:rsidRDefault="00000000">
      <w:pPr>
        <w:rPr>
          <w:rFonts w:ascii="黑体" w:eastAsia="黑体" w:hAnsi="黑体"/>
        </w:rPr>
      </w:pPr>
      <w:r w:rsidRPr="00D365E9">
        <w:rPr>
          <w:rFonts w:ascii="黑体" w:eastAsia="黑体" w:hAnsi="黑体"/>
        </w:rPr>
        <w:t>B. 山西省</w:t>
      </w:r>
    </w:p>
    <w:p w14:paraId="4C1976E9" w14:textId="77777777" w:rsidR="00BB7094" w:rsidRPr="00D365E9" w:rsidRDefault="00000000">
      <w:pPr>
        <w:rPr>
          <w:rFonts w:ascii="黑体" w:eastAsia="黑体" w:hAnsi="黑体"/>
        </w:rPr>
      </w:pPr>
      <w:r w:rsidRPr="00D365E9">
        <w:rPr>
          <w:rFonts w:ascii="黑体" w:eastAsia="黑体" w:hAnsi="黑体"/>
        </w:rPr>
        <w:lastRenderedPageBreak/>
        <w:t>C. 河南省</w:t>
      </w:r>
    </w:p>
    <w:p w14:paraId="07F3A050" w14:textId="77777777" w:rsidR="00BB7094" w:rsidRPr="00D365E9" w:rsidRDefault="00000000">
      <w:pPr>
        <w:rPr>
          <w:rFonts w:ascii="黑体" w:eastAsia="黑体" w:hAnsi="黑体"/>
          <w:lang w:eastAsia="zh-CN"/>
        </w:rPr>
      </w:pPr>
      <w:r w:rsidRPr="00D365E9">
        <w:rPr>
          <w:rFonts w:ascii="黑体" w:eastAsia="黑体" w:hAnsi="黑体"/>
          <w:lang w:eastAsia="zh-CN"/>
        </w:rPr>
        <w:t>D. 安徽省</w:t>
      </w:r>
    </w:p>
    <w:p w14:paraId="2859E479" w14:textId="77777777" w:rsidR="00BB7094" w:rsidRPr="00D365E9" w:rsidRDefault="00000000">
      <w:pPr>
        <w:rPr>
          <w:rFonts w:ascii="黑体" w:eastAsia="黑体" w:hAnsi="黑体"/>
          <w:lang w:eastAsia="zh-CN"/>
        </w:rPr>
      </w:pPr>
      <w:r w:rsidRPr="00D365E9">
        <w:rPr>
          <w:rFonts w:ascii="黑体" w:eastAsia="黑体" w:hAnsi="黑体"/>
          <w:lang w:eastAsia="zh-CN"/>
        </w:rPr>
        <w:t>E. 江苏省</w:t>
      </w:r>
    </w:p>
    <w:p w14:paraId="1B9EAD68" w14:textId="77777777" w:rsidR="00BB7094" w:rsidRPr="00D365E9" w:rsidRDefault="00BB7094">
      <w:pPr>
        <w:rPr>
          <w:rFonts w:ascii="黑体" w:eastAsia="黑体" w:hAnsi="黑体"/>
          <w:lang w:eastAsia="zh-CN"/>
        </w:rPr>
      </w:pPr>
    </w:p>
    <w:p w14:paraId="316F322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82. 经康熙年间雅克萨之战后，中俄双方签订了（），确定黑龙江以北、外兴安岭以南和乌苏里江以东均为清朝领土。</w:t>
      </w:r>
    </w:p>
    <w:p w14:paraId="11E3743C" w14:textId="77777777" w:rsidR="00BB7094" w:rsidRPr="00D365E9" w:rsidRDefault="00000000">
      <w:pPr>
        <w:rPr>
          <w:rFonts w:ascii="黑体" w:eastAsia="黑体" w:hAnsi="黑体"/>
          <w:lang w:eastAsia="zh-CN"/>
        </w:rPr>
      </w:pPr>
      <w:r w:rsidRPr="00D365E9">
        <w:rPr>
          <w:rFonts w:ascii="黑体" w:eastAsia="黑体" w:hAnsi="黑体"/>
          <w:lang w:eastAsia="zh-CN"/>
        </w:rPr>
        <w:t>A. 《尼布楚条约》</w:t>
      </w:r>
    </w:p>
    <w:p w14:paraId="5DEEDD83" w14:textId="77777777" w:rsidR="00BB7094" w:rsidRPr="00D365E9" w:rsidRDefault="00000000">
      <w:pPr>
        <w:rPr>
          <w:rFonts w:ascii="黑体" w:eastAsia="黑体" w:hAnsi="黑体"/>
          <w:lang w:eastAsia="zh-CN"/>
        </w:rPr>
      </w:pPr>
      <w:r w:rsidRPr="00D365E9">
        <w:rPr>
          <w:rFonts w:ascii="黑体" w:eastAsia="黑体" w:hAnsi="黑体"/>
          <w:lang w:eastAsia="zh-CN"/>
        </w:rPr>
        <w:t>B. 《伊犁条约》</w:t>
      </w:r>
    </w:p>
    <w:p w14:paraId="2FB4E1E1" w14:textId="77777777" w:rsidR="00BB7094" w:rsidRPr="00D365E9" w:rsidRDefault="00000000">
      <w:pPr>
        <w:rPr>
          <w:rFonts w:ascii="黑体" w:eastAsia="黑体" w:hAnsi="黑体"/>
          <w:lang w:eastAsia="zh-CN"/>
        </w:rPr>
      </w:pPr>
      <w:r w:rsidRPr="00D365E9">
        <w:rPr>
          <w:rFonts w:ascii="黑体" w:eastAsia="黑体" w:hAnsi="黑体"/>
          <w:lang w:eastAsia="zh-CN"/>
        </w:rPr>
        <w:t>C. 《瑷珲条约》</w:t>
      </w:r>
    </w:p>
    <w:p w14:paraId="494A2ECF" w14:textId="77777777" w:rsidR="00BB7094" w:rsidRPr="00D365E9" w:rsidRDefault="00000000">
      <w:pPr>
        <w:rPr>
          <w:rFonts w:ascii="黑体" w:eastAsia="黑体" w:hAnsi="黑体"/>
          <w:lang w:eastAsia="zh-CN"/>
        </w:rPr>
      </w:pPr>
      <w:r w:rsidRPr="00D365E9">
        <w:rPr>
          <w:rFonts w:ascii="黑体" w:eastAsia="黑体" w:hAnsi="黑体"/>
          <w:lang w:eastAsia="zh-CN"/>
        </w:rPr>
        <w:t>D. 《北京条约》</w:t>
      </w:r>
    </w:p>
    <w:p w14:paraId="3DF28C46" w14:textId="77777777" w:rsidR="00BB7094" w:rsidRPr="00D365E9" w:rsidRDefault="00BB7094">
      <w:pPr>
        <w:rPr>
          <w:rFonts w:ascii="黑体" w:eastAsia="黑体" w:hAnsi="黑体"/>
          <w:lang w:eastAsia="zh-CN"/>
        </w:rPr>
      </w:pPr>
    </w:p>
    <w:p w14:paraId="1CFC217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83. 三国鼎立时期，蜀国定都（）。</w:t>
      </w:r>
    </w:p>
    <w:p w14:paraId="0F9B8E8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22D0928" wp14:editId="44C54A8D">
            <wp:extent cx="3657600" cy="45182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DB74D12" w14:textId="77777777" w:rsidR="00BB7094" w:rsidRPr="00D365E9" w:rsidRDefault="00BB7094">
      <w:pPr>
        <w:rPr>
          <w:rFonts w:ascii="黑体" w:eastAsia="黑体" w:hAnsi="黑体"/>
        </w:rPr>
      </w:pPr>
    </w:p>
    <w:p w14:paraId="5C1493B0"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1C72B336"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7751E426"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1BAA753A" w14:textId="77777777" w:rsidR="00BB7094" w:rsidRPr="00D365E9" w:rsidRDefault="00000000">
      <w:pPr>
        <w:rPr>
          <w:rFonts w:ascii="黑体" w:eastAsia="黑体" w:hAnsi="黑体"/>
          <w:lang w:eastAsia="zh-CN"/>
        </w:rPr>
      </w:pPr>
      <w:r w:rsidRPr="00D365E9">
        <w:rPr>
          <w:rFonts w:ascii="黑体" w:eastAsia="黑体" w:hAnsi="黑体"/>
          <w:lang w:eastAsia="zh-CN"/>
        </w:rPr>
        <w:t>D. 建康</w:t>
      </w:r>
    </w:p>
    <w:p w14:paraId="755FE970" w14:textId="77777777" w:rsidR="00BB7094" w:rsidRPr="00D365E9" w:rsidRDefault="00BB7094">
      <w:pPr>
        <w:rPr>
          <w:rFonts w:ascii="黑体" w:eastAsia="黑体" w:hAnsi="黑体"/>
          <w:lang w:eastAsia="zh-CN"/>
        </w:rPr>
      </w:pPr>
    </w:p>
    <w:p w14:paraId="7B8B76C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84. 额尔齐斯河是中国唯一流入北冰洋的河流，全长4248千米，在中国境内546千米，流域面积5.7万平方千米，年径流量多达111亿立方米,水量仅次于伊犁河,居中国新疆维吾尔自治区第二位。以下国家中,额尔齐斯河没有流经的是（）。</w:t>
      </w:r>
    </w:p>
    <w:p w14:paraId="3059A643" w14:textId="77777777" w:rsidR="00BB7094" w:rsidRPr="00D365E9" w:rsidRDefault="00000000">
      <w:pPr>
        <w:rPr>
          <w:rFonts w:ascii="黑体" w:eastAsia="黑体" w:hAnsi="黑体"/>
          <w:lang w:eastAsia="zh-CN"/>
        </w:rPr>
      </w:pPr>
      <w:r w:rsidRPr="00D365E9">
        <w:rPr>
          <w:rFonts w:ascii="黑体" w:eastAsia="黑体" w:hAnsi="黑体"/>
          <w:lang w:eastAsia="zh-CN"/>
        </w:rPr>
        <w:t>A. 中国</w:t>
      </w:r>
    </w:p>
    <w:p w14:paraId="7A4C21B1" w14:textId="77777777" w:rsidR="00BB7094" w:rsidRPr="00D365E9" w:rsidRDefault="00000000">
      <w:pPr>
        <w:rPr>
          <w:rFonts w:ascii="黑体" w:eastAsia="黑体" w:hAnsi="黑体"/>
          <w:lang w:eastAsia="zh-CN"/>
        </w:rPr>
      </w:pPr>
      <w:r w:rsidRPr="00D365E9">
        <w:rPr>
          <w:rFonts w:ascii="黑体" w:eastAsia="黑体" w:hAnsi="黑体"/>
          <w:lang w:eastAsia="zh-CN"/>
        </w:rPr>
        <w:t>B. 俄罗斯</w:t>
      </w:r>
    </w:p>
    <w:p w14:paraId="55B57CD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蒙古</w:t>
      </w:r>
    </w:p>
    <w:p w14:paraId="2E82E932" w14:textId="77777777" w:rsidR="00BB7094" w:rsidRPr="00D365E9" w:rsidRDefault="00000000">
      <w:pPr>
        <w:rPr>
          <w:rFonts w:ascii="黑体" w:eastAsia="黑体" w:hAnsi="黑体"/>
          <w:lang w:eastAsia="zh-CN"/>
        </w:rPr>
      </w:pPr>
      <w:r w:rsidRPr="00D365E9">
        <w:rPr>
          <w:rFonts w:ascii="黑体" w:eastAsia="黑体" w:hAnsi="黑体"/>
          <w:lang w:eastAsia="zh-CN"/>
        </w:rPr>
        <w:t>D. 哈萨克斯坦</w:t>
      </w:r>
    </w:p>
    <w:p w14:paraId="6F38F9A1" w14:textId="77777777" w:rsidR="00BB7094" w:rsidRPr="00D365E9" w:rsidRDefault="00BB7094">
      <w:pPr>
        <w:rPr>
          <w:rFonts w:ascii="黑体" w:eastAsia="黑体" w:hAnsi="黑体"/>
          <w:lang w:eastAsia="zh-CN"/>
        </w:rPr>
      </w:pPr>
    </w:p>
    <w:p w14:paraId="77CD86D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85. 中国现行的世界地图以（）经线为中央经线。</w:t>
      </w:r>
    </w:p>
    <w:p w14:paraId="22BB52A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FC9E959" wp14:editId="6009EB46">
            <wp:extent cx="3657600" cy="45182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75EBB72" w14:textId="77777777" w:rsidR="00BB7094" w:rsidRPr="00D365E9" w:rsidRDefault="00BB7094">
      <w:pPr>
        <w:rPr>
          <w:rFonts w:ascii="黑体" w:eastAsia="黑体" w:hAnsi="黑体"/>
        </w:rPr>
      </w:pPr>
    </w:p>
    <w:p w14:paraId="5849B1AB" w14:textId="77777777" w:rsidR="00BB7094" w:rsidRPr="00D365E9" w:rsidRDefault="00000000">
      <w:pPr>
        <w:rPr>
          <w:rFonts w:ascii="黑体" w:eastAsia="黑体" w:hAnsi="黑体"/>
          <w:lang w:eastAsia="zh-CN"/>
        </w:rPr>
      </w:pPr>
      <w:r w:rsidRPr="00D365E9">
        <w:rPr>
          <w:rFonts w:ascii="黑体" w:eastAsia="黑体" w:hAnsi="黑体"/>
          <w:lang w:eastAsia="zh-CN"/>
        </w:rPr>
        <w:t>A. 西经30°</w:t>
      </w:r>
    </w:p>
    <w:p w14:paraId="1E31E23D" w14:textId="77777777" w:rsidR="00BB7094" w:rsidRPr="00D365E9" w:rsidRDefault="00000000">
      <w:pPr>
        <w:rPr>
          <w:rFonts w:ascii="黑体" w:eastAsia="黑体" w:hAnsi="黑体"/>
          <w:lang w:eastAsia="zh-CN"/>
        </w:rPr>
      </w:pPr>
      <w:r w:rsidRPr="00D365E9">
        <w:rPr>
          <w:rFonts w:ascii="黑体" w:eastAsia="黑体" w:hAnsi="黑体"/>
          <w:lang w:eastAsia="zh-CN"/>
        </w:rPr>
        <w:t>B. 东经30°</w:t>
      </w:r>
    </w:p>
    <w:p w14:paraId="7AC0EDF6" w14:textId="77777777" w:rsidR="00BB7094" w:rsidRPr="00D365E9" w:rsidRDefault="00000000">
      <w:pPr>
        <w:rPr>
          <w:rFonts w:ascii="黑体" w:eastAsia="黑体" w:hAnsi="黑体"/>
          <w:lang w:eastAsia="zh-CN"/>
        </w:rPr>
      </w:pPr>
      <w:r w:rsidRPr="00D365E9">
        <w:rPr>
          <w:rFonts w:ascii="黑体" w:eastAsia="黑体" w:hAnsi="黑体"/>
          <w:lang w:eastAsia="zh-CN"/>
        </w:rPr>
        <w:t>C. 西经150°</w:t>
      </w:r>
    </w:p>
    <w:p w14:paraId="5675F239" w14:textId="77777777" w:rsidR="00BB7094" w:rsidRPr="00D365E9" w:rsidRDefault="00000000">
      <w:pPr>
        <w:rPr>
          <w:rFonts w:ascii="黑体" w:eastAsia="黑体" w:hAnsi="黑体"/>
          <w:lang w:eastAsia="zh-CN"/>
        </w:rPr>
      </w:pPr>
      <w:r w:rsidRPr="00D365E9">
        <w:rPr>
          <w:rFonts w:ascii="黑体" w:eastAsia="黑体" w:hAnsi="黑体"/>
          <w:lang w:eastAsia="zh-CN"/>
        </w:rPr>
        <w:t>D. 东经150°</w:t>
      </w:r>
    </w:p>
    <w:p w14:paraId="05DA584A" w14:textId="77777777" w:rsidR="00BB7094" w:rsidRPr="00D365E9" w:rsidRDefault="00BB7094">
      <w:pPr>
        <w:rPr>
          <w:rFonts w:ascii="黑体" w:eastAsia="黑体" w:hAnsi="黑体"/>
          <w:lang w:eastAsia="zh-CN"/>
        </w:rPr>
      </w:pPr>
    </w:p>
    <w:p w14:paraId="2479D1B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86. 青海省的行政中心是（）。</w:t>
      </w:r>
    </w:p>
    <w:p w14:paraId="706F5A9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昆明</w:t>
      </w:r>
    </w:p>
    <w:p w14:paraId="7AF2DEB1" w14:textId="77777777" w:rsidR="00BB7094" w:rsidRPr="00D365E9" w:rsidRDefault="00000000">
      <w:pPr>
        <w:rPr>
          <w:rFonts w:ascii="黑体" w:eastAsia="黑体" w:hAnsi="黑体"/>
          <w:lang w:eastAsia="zh-CN"/>
        </w:rPr>
      </w:pPr>
      <w:r w:rsidRPr="00D365E9">
        <w:rPr>
          <w:rFonts w:ascii="黑体" w:eastAsia="黑体" w:hAnsi="黑体"/>
          <w:lang w:eastAsia="zh-CN"/>
        </w:rPr>
        <w:t>B. 兰州</w:t>
      </w:r>
    </w:p>
    <w:p w14:paraId="5256211D" w14:textId="77777777" w:rsidR="00BB7094" w:rsidRPr="00D365E9" w:rsidRDefault="00000000">
      <w:pPr>
        <w:rPr>
          <w:rFonts w:ascii="黑体" w:eastAsia="黑体" w:hAnsi="黑体"/>
          <w:lang w:eastAsia="zh-CN"/>
        </w:rPr>
      </w:pPr>
      <w:r w:rsidRPr="00D365E9">
        <w:rPr>
          <w:rFonts w:ascii="黑体" w:eastAsia="黑体" w:hAnsi="黑体"/>
          <w:lang w:eastAsia="zh-CN"/>
        </w:rPr>
        <w:t>C. 西安</w:t>
      </w:r>
    </w:p>
    <w:p w14:paraId="4D413644" w14:textId="77777777" w:rsidR="00BB7094" w:rsidRPr="00D365E9" w:rsidRDefault="00000000">
      <w:pPr>
        <w:rPr>
          <w:rFonts w:ascii="黑体" w:eastAsia="黑体" w:hAnsi="黑体"/>
          <w:lang w:eastAsia="zh-CN"/>
        </w:rPr>
      </w:pPr>
      <w:r w:rsidRPr="00D365E9">
        <w:rPr>
          <w:rFonts w:ascii="黑体" w:eastAsia="黑体" w:hAnsi="黑体"/>
          <w:lang w:eastAsia="zh-CN"/>
        </w:rPr>
        <w:t>D. 西宁</w:t>
      </w:r>
    </w:p>
    <w:p w14:paraId="59CBBBA6" w14:textId="77777777" w:rsidR="00BB7094" w:rsidRPr="00D365E9" w:rsidRDefault="00BB7094">
      <w:pPr>
        <w:rPr>
          <w:rFonts w:ascii="黑体" w:eastAsia="黑体" w:hAnsi="黑体"/>
          <w:lang w:eastAsia="zh-CN"/>
        </w:rPr>
      </w:pPr>
    </w:p>
    <w:p w14:paraId="77EAAD3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87. 中国最早发现、命名和利用钓鱼岛。目前所见最早记载钓鱼岛、赤尾屿等地名的历史典籍是（）。</w:t>
      </w:r>
    </w:p>
    <w:p w14:paraId="0102FB22" w14:textId="77777777" w:rsidR="00BB7094" w:rsidRPr="00D365E9" w:rsidRDefault="00000000">
      <w:pPr>
        <w:rPr>
          <w:rFonts w:ascii="黑体" w:eastAsia="黑体" w:hAnsi="黑体"/>
          <w:lang w:eastAsia="zh-CN"/>
        </w:rPr>
      </w:pPr>
      <w:r w:rsidRPr="00D365E9">
        <w:rPr>
          <w:rFonts w:ascii="黑体" w:eastAsia="黑体" w:hAnsi="黑体"/>
          <w:lang w:eastAsia="zh-CN"/>
        </w:rPr>
        <w:t>A. 《顺风相送》</w:t>
      </w:r>
    </w:p>
    <w:p w14:paraId="6A690205" w14:textId="77777777" w:rsidR="00BB7094" w:rsidRPr="00D365E9" w:rsidRDefault="00000000">
      <w:pPr>
        <w:rPr>
          <w:rFonts w:ascii="黑体" w:eastAsia="黑体" w:hAnsi="黑体"/>
          <w:lang w:eastAsia="zh-CN"/>
        </w:rPr>
      </w:pPr>
      <w:r w:rsidRPr="00D365E9">
        <w:rPr>
          <w:rFonts w:ascii="黑体" w:eastAsia="黑体" w:hAnsi="黑体"/>
          <w:lang w:eastAsia="zh-CN"/>
        </w:rPr>
        <w:t>B. 《筹海图编》</w:t>
      </w:r>
    </w:p>
    <w:p w14:paraId="597F5C46" w14:textId="77777777" w:rsidR="00BB7094" w:rsidRPr="00D365E9" w:rsidRDefault="00000000">
      <w:pPr>
        <w:rPr>
          <w:rFonts w:ascii="黑体" w:eastAsia="黑体" w:hAnsi="黑体"/>
          <w:lang w:eastAsia="zh-CN"/>
        </w:rPr>
      </w:pPr>
      <w:r w:rsidRPr="00D365E9">
        <w:rPr>
          <w:rFonts w:ascii="黑体" w:eastAsia="黑体" w:hAnsi="黑体"/>
          <w:lang w:eastAsia="zh-CN"/>
        </w:rPr>
        <w:t>C. 《使琉球录》</w:t>
      </w:r>
    </w:p>
    <w:p w14:paraId="0603C24C" w14:textId="77777777" w:rsidR="00BB7094" w:rsidRPr="00D365E9" w:rsidRDefault="00000000">
      <w:pPr>
        <w:rPr>
          <w:rFonts w:ascii="黑体" w:eastAsia="黑体" w:hAnsi="黑体"/>
          <w:lang w:eastAsia="zh-CN"/>
        </w:rPr>
      </w:pPr>
      <w:r w:rsidRPr="00D365E9">
        <w:rPr>
          <w:rFonts w:ascii="黑体" w:eastAsia="黑体" w:hAnsi="黑体"/>
          <w:lang w:eastAsia="zh-CN"/>
        </w:rPr>
        <w:t>D. 《瀛涯胜览》</w:t>
      </w:r>
    </w:p>
    <w:p w14:paraId="5941A16B" w14:textId="77777777" w:rsidR="00BB7094" w:rsidRPr="00D365E9" w:rsidRDefault="00BB7094">
      <w:pPr>
        <w:rPr>
          <w:rFonts w:ascii="黑体" w:eastAsia="黑体" w:hAnsi="黑体"/>
          <w:lang w:eastAsia="zh-CN"/>
        </w:rPr>
      </w:pPr>
    </w:p>
    <w:p w14:paraId="45DA6E7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88. 2024年，全国各地、各部门深入践行习近平生态文明思想，统筹推进山水林田湖草沙一体化保护和系统治理，持续开展大规模国土绿化行动，全国森林覆盖率超（）</w:t>
      </w:r>
    </w:p>
    <w:p w14:paraId="67CCE14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793C481" wp14:editId="7AE66E2A">
            <wp:extent cx="3657600" cy="45182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9EC8D3C" w14:textId="77777777" w:rsidR="00BB7094" w:rsidRPr="00D365E9" w:rsidRDefault="00BB7094">
      <w:pPr>
        <w:rPr>
          <w:rFonts w:ascii="黑体" w:eastAsia="黑体" w:hAnsi="黑体"/>
        </w:rPr>
      </w:pPr>
    </w:p>
    <w:p w14:paraId="42F3021A" w14:textId="77777777" w:rsidR="00BB7094" w:rsidRPr="00D365E9" w:rsidRDefault="00000000">
      <w:pPr>
        <w:rPr>
          <w:rFonts w:ascii="黑体" w:eastAsia="黑体" w:hAnsi="黑体"/>
          <w:lang w:eastAsia="zh-CN"/>
        </w:rPr>
      </w:pPr>
      <w:r w:rsidRPr="00D365E9">
        <w:rPr>
          <w:rFonts w:ascii="黑体" w:eastAsia="黑体" w:hAnsi="黑体"/>
          <w:lang w:eastAsia="zh-CN"/>
        </w:rPr>
        <w:t>A. 0.22</w:t>
      </w:r>
    </w:p>
    <w:p w14:paraId="7FA467F9" w14:textId="77777777" w:rsidR="00BB7094" w:rsidRPr="00D365E9" w:rsidRDefault="00000000">
      <w:pPr>
        <w:rPr>
          <w:rFonts w:ascii="黑体" w:eastAsia="黑体" w:hAnsi="黑体"/>
          <w:lang w:eastAsia="zh-CN"/>
        </w:rPr>
      </w:pPr>
      <w:r w:rsidRPr="00D365E9">
        <w:rPr>
          <w:rFonts w:ascii="黑体" w:eastAsia="黑体" w:hAnsi="黑体"/>
          <w:lang w:eastAsia="zh-CN"/>
        </w:rPr>
        <w:t>B. 0.23</w:t>
      </w:r>
    </w:p>
    <w:p w14:paraId="6135B510" w14:textId="77777777" w:rsidR="00BB7094" w:rsidRPr="00D365E9" w:rsidRDefault="00000000">
      <w:pPr>
        <w:rPr>
          <w:rFonts w:ascii="黑体" w:eastAsia="黑体" w:hAnsi="黑体"/>
          <w:lang w:eastAsia="zh-CN"/>
        </w:rPr>
      </w:pPr>
      <w:r w:rsidRPr="00D365E9">
        <w:rPr>
          <w:rFonts w:ascii="黑体" w:eastAsia="黑体" w:hAnsi="黑体"/>
          <w:lang w:eastAsia="zh-CN"/>
        </w:rPr>
        <w:t>C. 0.24</w:t>
      </w:r>
    </w:p>
    <w:p w14:paraId="64701F85" w14:textId="77777777" w:rsidR="00BB7094" w:rsidRPr="00D365E9" w:rsidRDefault="00000000">
      <w:pPr>
        <w:rPr>
          <w:rFonts w:ascii="黑体" w:eastAsia="黑体" w:hAnsi="黑体"/>
          <w:lang w:eastAsia="zh-CN"/>
        </w:rPr>
      </w:pPr>
      <w:r w:rsidRPr="00D365E9">
        <w:rPr>
          <w:rFonts w:ascii="黑体" w:eastAsia="黑体" w:hAnsi="黑体"/>
          <w:lang w:eastAsia="zh-CN"/>
        </w:rPr>
        <w:t>D. 0.25</w:t>
      </w:r>
    </w:p>
    <w:p w14:paraId="3C76230F" w14:textId="77777777" w:rsidR="00BB7094" w:rsidRPr="00D365E9" w:rsidRDefault="00BB7094">
      <w:pPr>
        <w:rPr>
          <w:rFonts w:ascii="黑体" w:eastAsia="黑体" w:hAnsi="黑体"/>
          <w:lang w:eastAsia="zh-CN"/>
        </w:rPr>
      </w:pPr>
    </w:p>
    <w:p w14:paraId="1B2BC5F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89. 第三次全国国土调查以（）为标准时点，全面查清了我国陆地国土利用现状等情况。</w:t>
      </w:r>
    </w:p>
    <w:p w14:paraId="7955CA6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51D3146" wp14:editId="7BF8398C">
            <wp:extent cx="3657600" cy="3606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B42A410" w14:textId="77777777" w:rsidR="00BB7094" w:rsidRPr="00D365E9" w:rsidRDefault="00BB7094">
      <w:pPr>
        <w:rPr>
          <w:rFonts w:ascii="黑体" w:eastAsia="黑体" w:hAnsi="黑体"/>
        </w:rPr>
      </w:pPr>
    </w:p>
    <w:p w14:paraId="769CE123" w14:textId="77777777" w:rsidR="00BB7094" w:rsidRPr="00D365E9" w:rsidRDefault="00000000">
      <w:pPr>
        <w:rPr>
          <w:rFonts w:ascii="黑体" w:eastAsia="黑体" w:hAnsi="黑体"/>
        </w:rPr>
      </w:pPr>
      <w:r w:rsidRPr="00D365E9">
        <w:rPr>
          <w:rFonts w:ascii="黑体" w:eastAsia="黑体" w:hAnsi="黑体"/>
        </w:rPr>
        <w:t>A. 2018年12月31日</w:t>
      </w:r>
    </w:p>
    <w:p w14:paraId="7B75E822" w14:textId="77777777" w:rsidR="00BB7094" w:rsidRPr="00D365E9" w:rsidRDefault="00000000">
      <w:pPr>
        <w:rPr>
          <w:rFonts w:ascii="黑体" w:eastAsia="黑体" w:hAnsi="黑体"/>
        </w:rPr>
      </w:pPr>
      <w:r w:rsidRPr="00D365E9">
        <w:rPr>
          <w:rFonts w:ascii="黑体" w:eastAsia="黑体" w:hAnsi="黑体"/>
        </w:rPr>
        <w:t>B. 2019年12月31日</w:t>
      </w:r>
    </w:p>
    <w:p w14:paraId="75575A42" w14:textId="77777777" w:rsidR="00BB7094" w:rsidRPr="00D365E9" w:rsidRDefault="00000000">
      <w:pPr>
        <w:rPr>
          <w:rFonts w:ascii="黑体" w:eastAsia="黑体" w:hAnsi="黑体"/>
        </w:rPr>
      </w:pPr>
      <w:r w:rsidRPr="00D365E9">
        <w:rPr>
          <w:rFonts w:ascii="黑体" w:eastAsia="黑体" w:hAnsi="黑体"/>
        </w:rPr>
        <w:t>C. 2020年1月1日</w:t>
      </w:r>
    </w:p>
    <w:p w14:paraId="332E8432" w14:textId="77777777" w:rsidR="00BB7094" w:rsidRPr="00D365E9" w:rsidRDefault="00000000">
      <w:pPr>
        <w:rPr>
          <w:rFonts w:ascii="黑体" w:eastAsia="黑体" w:hAnsi="黑体"/>
          <w:lang w:eastAsia="zh-CN"/>
        </w:rPr>
      </w:pPr>
      <w:r w:rsidRPr="00D365E9">
        <w:rPr>
          <w:rFonts w:ascii="黑体" w:eastAsia="黑体" w:hAnsi="黑体"/>
          <w:lang w:eastAsia="zh-CN"/>
        </w:rPr>
        <w:t>D. 2020年12月31日</w:t>
      </w:r>
    </w:p>
    <w:p w14:paraId="1A925380" w14:textId="77777777" w:rsidR="00BB7094" w:rsidRPr="00D365E9" w:rsidRDefault="00BB7094">
      <w:pPr>
        <w:rPr>
          <w:rFonts w:ascii="黑体" w:eastAsia="黑体" w:hAnsi="黑体"/>
          <w:lang w:eastAsia="zh-CN"/>
        </w:rPr>
      </w:pPr>
    </w:p>
    <w:p w14:paraId="7A9A071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90. 根据《地图管理条例》，编制地图应当执行国家有关地图编制标准，地图上不得表示（）。</w:t>
      </w:r>
    </w:p>
    <w:p w14:paraId="020F53BB" w14:textId="77777777" w:rsidR="00BB7094" w:rsidRPr="00D365E9" w:rsidRDefault="00000000">
      <w:pPr>
        <w:rPr>
          <w:rFonts w:ascii="黑体" w:eastAsia="黑体" w:hAnsi="黑体"/>
          <w:lang w:eastAsia="zh-CN"/>
        </w:rPr>
      </w:pPr>
      <w:r w:rsidRPr="00D365E9">
        <w:rPr>
          <w:rFonts w:ascii="黑体" w:eastAsia="黑体" w:hAnsi="黑体"/>
          <w:lang w:eastAsia="zh-CN"/>
        </w:rPr>
        <w:t>A. 危害国家统一、主权和领土完整的</w:t>
      </w:r>
    </w:p>
    <w:p w14:paraId="210BD3F9" w14:textId="77777777" w:rsidR="00BB7094" w:rsidRPr="00D365E9" w:rsidRDefault="00000000">
      <w:pPr>
        <w:rPr>
          <w:rFonts w:ascii="黑体" w:eastAsia="黑体" w:hAnsi="黑体"/>
          <w:lang w:eastAsia="zh-CN"/>
        </w:rPr>
      </w:pPr>
      <w:r w:rsidRPr="00D365E9">
        <w:rPr>
          <w:rFonts w:ascii="黑体" w:eastAsia="黑体" w:hAnsi="黑体"/>
          <w:lang w:eastAsia="zh-CN"/>
        </w:rPr>
        <w:t>B. 危害国家安全、损害国家荣誉和利益的</w:t>
      </w:r>
    </w:p>
    <w:p w14:paraId="5DCFC349" w14:textId="77777777" w:rsidR="00BB7094" w:rsidRPr="00D365E9" w:rsidRDefault="00000000">
      <w:pPr>
        <w:rPr>
          <w:rFonts w:ascii="黑体" w:eastAsia="黑体" w:hAnsi="黑体"/>
          <w:lang w:eastAsia="zh-CN"/>
        </w:rPr>
      </w:pPr>
      <w:r w:rsidRPr="00D365E9">
        <w:rPr>
          <w:rFonts w:ascii="黑体" w:eastAsia="黑体" w:hAnsi="黑体"/>
          <w:lang w:eastAsia="zh-CN"/>
        </w:rPr>
        <w:t>C. 属于国家秘密的</w:t>
      </w:r>
    </w:p>
    <w:p w14:paraId="0683B179" w14:textId="77777777" w:rsidR="00BB7094" w:rsidRPr="00D365E9" w:rsidRDefault="00000000">
      <w:pPr>
        <w:rPr>
          <w:rFonts w:ascii="黑体" w:eastAsia="黑体" w:hAnsi="黑体"/>
          <w:lang w:eastAsia="zh-CN"/>
        </w:rPr>
      </w:pPr>
      <w:r w:rsidRPr="00D365E9">
        <w:rPr>
          <w:rFonts w:ascii="黑体" w:eastAsia="黑体" w:hAnsi="黑体"/>
          <w:lang w:eastAsia="zh-CN"/>
        </w:rPr>
        <w:t>D. 影响民族团结、侵害民族风俗习惯的</w:t>
      </w:r>
    </w:p>
    <w:p w14:paraId="053C1C4B" w14:textId="77777777" w:rsidR="00BB7094" w:rsidRPr="00D365E9" w:rsidRDefault="00BB7094">
      <w:pPr>
        <w:rPr>
          <w:rFonts w:ascii="黑体" w:eastAsia="黑体" w:hAnsi="黑体"/>
          <w:lang w:eastAsia="zh-CN"/>
        </w:rPr>
      </w:pPr>
    </w:p>
    <w:p w14:paraId="6E161899" w14:textId="77777777" w:rsidR="00BB7094" w:rsidRPr="00D365E9" w:rsidRDefault="00000000">
      <w:pPr>
        <w:rPr>
          <w:rFonts w:ascii="黑体" w:eastAsia="黑体" w:hAnsi="黑体"/>
        </w:rPr>
      </w:pPr>
      <w:r w:rsidRPr="00D365E9">
        <w:rPr>
          <w:rFonts w:ascii="黑体" w:eastAsia="黑体" w:hAnsi="黑体"/>
          <w:lang w:eastAsia="zh-CN"/>
        </w:rPr>
        <w:lastRenderedPageBreak/>
        <w:t xml:space="preserve"> 91. 下图为我国海域分界线，南起山东蓬莱，北至辽宁旅顺老铁山。</w:t>
      </w:r>
      <w:r w:rsidRPr="00D365E9">
        <w:rPr>
          <w:rFonts w:ascii="黑体" w:eastAsia="黑体" w:hAnsi="黑体"/>
        </w:rPr>
        <w:t>请问是（）的分界线。</w:t>
      </w:r>
    </w:p>
    <w:p w14:paraId="60BA9DFD"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CC49815" wp14:editId="1D0B50F2">
            <wp:extent cx="3657600" cy="17476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4269.png"/>
                    <pic:cNvPicPr/>
                  </pic:nvPicPr>
                  <pic:blipFill>
                    <a:blip r:embed="rId16"/>
                    <a:stretch>
                      <a:fillRect/>
                    </a:stretch>
                  </pic:blipFill>
                  <pic:spPr>
                    <a:xfrm>
                      <a:off x="0" y="0"/>
                      <a:ext cx="3657600" cy="1747659"/>
                    </a:xfrm>
                    <a:prstGeom prst="rect">
                      <a:avLst/>
                    </a:prstGeom>
                  </pic:spPr>
                </pic:pic>
              </a:graphicData>
            </a:graphic>
          </wp:inline>
        </w:drawing>
      </w:r>
    </w:p>
    <w:p w14:paraId="724BEF37" w14:textId="77777777" w:rsidR="00BB7094" w:rsidRPr="00D365E9" w:rsidRDefault="00BB7094">
      <w:pPr>
        <w:rPr>
          <w:rFonts w:ascii="黑体" w:eastAsia="黑体" w:hAnsi="黑体"/>
        </w:rPr>
      </w:pPr>
    </w:p>
    <w:p w14:paraId="6624F7EE" w14:textId="77777777" w:rsidR="00BB7094" w:rsidRPr="00D365E9" w:rsidRDefault="00000000">
      <w:pPr>
        <w:rPr>
          <w:rFonts w:ascii="黑体" w:eastAsia="黑体" w:hAnsi="黑体"/>
          <w:lang w:eastAsia="zh-CN"/>
        </w:rPr>
      </w:pPr>
      <w:r w:rsidRPr="00D365E9">
        <w:rPr>
          <w:rFonts w:ascii="黑体" w:eastAsia="黑体" w:hAnsi="黑体"/>
          <w:lang w:eastAsia="zh-CN"/>
        </w:rPr>
        <w:t>A. 渤海与黄海</w:t>
      </w:r>
    </w:p>
    <w:p w14:paraId="3348557B" w14:textId="77777777" w:rsidR="00BB7094" w:rsidRPr="00D365E9" w:rsidRDefault="00000000">
      <w:pPr>
        <w:rPr>
          <w:rFonts w:ascii="黑体" w:eastAsia="黑体" w:hAnsi="黑体"/>
          <w:lang w:eastAsia="zh-CN"/>
        </w:rPr>
      </w:pPr>
      <w:r w:rsidRPr="00D365E9">
        <w:rPr>
          <w:rFonts w:ascii="黑体" w:eastAsia="黑体" w:hAnsi="黑体"/>
          <w:lang w:eastAsia="zh-CN"/>
        </w:rPr>
        <w:t>B. 黄海与东海</w:t>
      </w:r>
    </w:p>
    <w:p w14:paraId="7904185C" w14:textId="77777777" w:rsidR="00BB7094" w:rsidRPr="00D365E9" w:rsidRDefault="00000000">
      <w:pPr>
        <w:rPr>
          <w:rFonts w:ascii="黑体" w:eastAsia="黑体" w:hAnsi="黑体"/>
          <w:lang w:eastAsia="zh-CN"/>
        </w:rPr>
      </w:pPr>
      <w:r w:rsidRPr="00D365E9">
        <w:rPr>
          <w:rFonts w:ascii="黑体" w:eastAsia="黑体" w:hAnsi="黑体"/>
          <w:lang w:eastAsia="zh-CN"/>
        </w:rPr>
        <w:t>C. 东海与南海</w:t>
      </w:r>
    </w:p>
    <w:p w14:paraId="2D2788F8" w14:textId="77777777" w:rsidR="00BB7094" w:rsidRPr="00D365E9" w:rsidRDefault="00BB7094">
      <w:pPr>
        <w:rPr>
          <w:rFonts w:ascii="黑体" w:eastAsia="黑体" w:hAnsi="黑体"/>
          <w:lang w:eastAsia="zh-CN"/>
        </w:rPr>
      </w:pPr>
    </w:p>
    <w:p w14:paraId="60BE5C3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92. 2020年12月8日，中国、尼泊尔两国向全世界正式宣布，珠穆朗玛峰的最新高程为（）米。</w:t>
      </w:r>
    </w:p>
    <w:p w14:paraId="01E3DCA9" w14:textId="77777777" w:rsidR="00BB7094" w:rsidRPr="00D365E9" w:rsidRDefault="00000000">
      <w:pPr>
        <w:rPr>
          <w:rFonts w:ascii="黑体" w:eastAsia="黑体" w:hAnsi="黑体"/>
          <w:lang w:eastAsia="zh-CN"/>
        </w:rPr>
      </w:pPr>
      <w:r w:rsidRPr="00D365E9">
        <w:rPr>
          <w:rFonts w:ascii="黑体" w:eastAsia="黑体" w:hAnsi="黑体"/>
          <w:lang w:eastAsia="zh-CN"/>
        </w:rPr>
        <w:t>A. 8848.13</w:t>
      </w:r>
    </w:p>
    <w:p w14:paraId="1D94E17D" w14:textId="77777777" w:rsidR="00BB7094" w:rsidRPr="00D365E9" w:rsidRDefault="00000000">
      <w:pPr>
        <w:rPr>
          <w:rFonts w:ascii="黑体" w:eastAsia="黑体" w:hAnsi="黑体"/>
          <w:lang w:eastAsia="zh-CN"/>
        </w:rPr>
      </w:pPr>
      <w:r w:rsidRPr="00D365E9">
        <w:rPr>
          <w:rFonts w:ascii="黑体" w:eastAsia="黑体" w:hAnsi="黑体"/>
          <w:lang w:eastAsia="zh-CN"/>
        </w:rPr>
        <w:t>B. 8844.43</w:t>
      </w:r>
    </w:p>
    <w:p w14:paraId="739B44B0" w14:textId="77777777" w:rsidR="00BB7094" w:rsidRPr="00D365E9" w:rsidRDefault="00000000">
      <w:pPr>
        <w:rPr>
          <w:rFonts w:ascii="黑体" w:eastAsia="黑体" w:hAnsi="黑体"/>
          <w:lang w:eastAsia="zh-CN"/>
        </w:rPr>
      </w:pPr>
      <w:r w:rsidRPr="00D365E9">
        <w:rPr>
          <w:rFonts w:ascii="黑体" w:eastAsia="黑体" w:hAnsi="黑体"/>
          <w:lang w:eastAsia="zh-CN"/>
        </w:rPr>
        <w:t>C. 8848.86</w:t>
      </w:r>
    </w:p>
    <w:p w14:paraId="26A70156" w14:textId="77777777" w:rsidR="00BB7094" w:rsidRPr="00D365E9" w:rsidRDefault="00000000">
      <w:pPr>
        <w:rPr>
          <w:rFonts w:ascii="黑体" w:eastAsia="黑体" w:hAnsi="黑体"/>
          <w:lang w:eastAsia="zh-CN"/>
        </w:rPr>
      </w:pPr>
      <w:r w:rsidRPr="00D365E9">
        <w:rPr>
          <w:rFonts w:ascii="黑体" w:eastAsia="黑体" w:hAnsi="黑体"/>
          <w:lang w:eastAsia="zh-CN"/>
        </w:rPr>
        <w:t>D. 8849</w:t>
      </w:r>
    </w:p>
    <w:p w14:paraId="6FEAFB35" w14:textId="77777777" w:rsidR="00BB7094" w:rsidRPr="00D365E9" w:rsidRDefault="00BB7094">
      <w:pPr>
        <w:rPr>
          <w:rFonts w:ascii="黑体" w:eastAsia="黑体" w:hAnsi="黑体"/>
          <w:lang w:eastAsia="zh-CN"/>
        </w:rPr>
      </w:pPr>
    </w:p>
    <w:p w14:paraId="24B41E9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93. 国界即（），是一个国家行使主权权利和管辖权的界限，也是保障国家领土完整的最基本条件。</w:t>
      </w:r>
    </w:p>
    <w:p w14:paraId="2D061D8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62D1C5E" wp14:editId="1BA634CB">
            <wp:extent cx="3657600" cy="3606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EA8D236" w14:textId="77777777" w:rsidR="00BB7094" w:rsidRPr="00D365E9" w:rsidRDefault="00BB7094">
      <w:pPr>
        <w:rPr>
          <w:rFonts w:ascii="黑体" w:eastAsia="黑体" w:hAnsi="黑体"/>
        </w:rPr>
      </w:pPr>
    </w:p>
    <w:p w14:paraId="0D95449A" w14:textId="77777777" w:rsidR="00BB7094" w:rsidRPr="00D365E9" w:rsidRDefault="00000000">
      <w:pPr>
        <w:rPr>
          <w:rFonts w:ascii="黑体" w:eastAsia="黑体" w:hAnsi="黑体"/>
          <w:lang w:eastAsia="zh-CN"/>
        </w:rPr>
      </w:pPr>
      <w:r w:rsidRPr="00D365E9">
        <w:rPr>
          <w:rFonts w:ascii="黑体" w:eastAsia="黑体" w:hAnsi="黑体"/>
          <w:lang w:eastAsia="zh-CN"/>
        </w:rPr>
        <w:t>A. 国家边界</w:t>
      </w:r>
    </w:p>
    <w:p w14:paraId="32757966" w14:textId="77777777" w:rsidR="00BB7094" w:rsidRPr="00D365E9" w:rsidRDefault="00000000">
      <w:pPr>
        <w:rPr>
          <w:rFonts w:ascii="黑体" w:eastAsia="黑体" w:hAnsi="黑体"/>
          <w:lang w:eastAsia="zh-CN"/>
        </w:rPr>
      </w:pPr>
      <w:r w:rsidRPr="00D365E9">
        <w:rPr>
          <w:rFonts w:ascii="黑体" w:eastAsia="黑体" w:hAnsi="黑体"/>
          <w:lang w:eastAsia="zh-CN"/>
        </w:rPr>
        <w:t>B. 界限</w:t>
      </w:r>
    </w:p>
    <w:p w14:paraId="5FBF1365" w14:textId="77777777" w:rsidR="00BB7094" w:rsidRPr="00D365E9" w:rsidRDefault="00000000">
      <w:pPr>
        <w:rPr>
          <w:rFonts w:ascii="黑体" w:eastAsia="黑体" w:hAnsi="黑体"/>
          <w:lang w:eastAsia="zh-CN"/>
        </w:rPr>
      </w:pPr>
      <w:r w:rsidRPr="00D365E9">
        <w:rPr>
          <w:rFonts w:ascii="黑体" w:eastAsia="黑体" w:hAnsi="黑体"/>
          <w:lang w:eastAsia="zh-CN"/>
        </w:rPr>
        <w:t>C. 界线</w:t>
      </w:r>
    </w:p>
    <w:p w14:paraId="405805A0" w14:textId="77777777" w:rsidR="00BB7094" w:rsidRPr="00D365E9" w:rsidRDefault="00BB7094">
      <w:pPr>
        <w:rPr>
          <w:rFonts w:ascii="黑体" w:eastAsia="黑体" w:hAnsi="黑体"/>
          <w:lang w:eastAsia="zh-CN"/>
        </w:rPr>
      </w:pPr>
    </w:p>
    <w:p w14:paraId="0BDC8F3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94. 地图审核工作的原则不包括（）。</w:t>
      </w:r>
    </w:p>
    <w:p w14:paraId="276FCEE9" w14:textId="77777777" w:rsidR="00BB7094" w:rsidRPr="00D365E9" w:rsidRDefault="00000000">
      <w:pPr>
        <w:rPr>
          <w:rFonts w:ascii="黑体" w:eastAsia="黑体" w:hAnsi="黑体"/>
          <w:lang w:eastAsia="zh-CN"/>
        </w:rPr>
      </w:pPr>
      <w:r w:rsidRPr="00D365E9">
        <w:rPr>
          <w:rFonts w:ascii="黑体" w:eastAsia="黑体" w:hAnsi="黑体"/>
          <w:lang w:eastAsia="zh-CN"/>
        </w:rPr>
        <w:t>A. 维护国家主权</w:t>
      </w:r>
    </w:p>
    <w:p w14:paraId="07617985" w14:textId="77777777" w:rsidR="00BB7094" w:rsidRPr="00D365E9" w:rsidRDefault="00000000">
      <w:pPr>
        <w:rPr>
          <w:rFonts w:ascii="黑体" w:eastAsia="黑体" w:hAnsi="黑体"/>
          <w:lang w:eastAsia="zh-CN"/>
        </w:rPr>
      </w:pPr>
      <w:r w:rsidRPr="00D365E9">
        <w:rPr>
          <w:rFonts w:ascii="黑体" w:eastAsia="黑体" w:hAnsi="黑体"/>
          <w:lang w:eastAsia="zh-CN"/>
        </w:rPr>
        <w:t>B. 保守国家秘密</w:t>
      </w:r>
    </w:p>
    <w:p w14:paraId="417F919F" w14:textId="77777777" w:rsidR="00BB7094" w:rsidRPr="00D365E9" w:rsidRDefault="00000000">
      <w:pPr>
        <w:rPr>
          <w:rFonts w:ascii="黑体" w:eastAsia="黑体" w:hAnsi="黑体"/>
          <w:lang w:eastAsia="zh-CN"/>
        </w:rPr>
      </w:pPr>
      <w:r w:rsidRPr="00D365E9">
        <w:rPr>
          <w:rFonts w:ascii="黑体" w:eastAsia="黑体" w:hAnsi="黑体"/>
          <w:lang w:eastAsia="zh-CN"/>
        </w:rPr>
        <w:t>C. 简洁明了便捷</w:t>
      </w:r>
    </w:p>
    <w:p w14:paraId="56026457" w14:textId="77777777" w:rsidR="00BB7094" w:rsidRPr="00D365E9" w:rsidRDefault="00000000">
      <w:pPr>
        <w:rPr>
          <w:rFonts w:ascii="黑体" w:eastAsia="黑体" w:hAnsi="黑体"/>
          <w:lang w:eastAsia="zh-CN"/>
        </w:rPr>
      </w:pPr>
      <w:r w:rsidRPr="00D365E9">
        <w:rPr>
          <w:rFonts w:ascii="黑体" w:eastAsia="黑体" w:hAnsi="黑体"/>
          <w:lang w:eastAsia="zh-CN"/>
        </w:rPr>
        <w:t>D. 高效规范实施</w:t>
      </w:r>
    </w:p>
    <w:p w14:paraId="34D046CE" w14:textId="77777777" w:rsidR="00BB7094" w:rsidRPr="00D365E9" w:rsidRDefault="00000000">
      <w:pPr>
        <w:rPr>
          <w:rFonts w:ascii="黑体" w:eastAsia="黑体" w:hAnsi="黑体"/>
          <w:lang w:eastAsia="zh-CN"/>
        </w:rPr>
      </w:pPr>
      <w:r w:rsidRPr="00D365E9">
        <w:rPr>
          <w:rFonts w:ascii="黑体" w:eastAsia="黑体" w:hAnsi="黑体"/>
          <w:lang w:eastAsia="zh-CN"/>
        </w:rPr>
        <w:t>E. 提供优质服务</w:t>
      </w:r>
    </w:p>
    <w:p w14:paraId="35392793" w14:textId="77777777" w:rsidR="00BB7094" w:rsidRPr="00D365E9" w:rsidRDefault="00BB7094">
      <w:pPr>
        <w:rPr>
          <w:rFonts w:ascii="黑体" w:eastAsia="黑体" w:hAnsi="黑体"/>
          <w:lang w:eastAsia="zh-CN"/>
        </w:rPr>
      </w:pPr>
    </w:p>
    <w:p w14:paraId="6CB00AF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95. 农历三月初三，俗称“三月三”，又称歌圩节、歌婆节或歌仙节，是（）及其先民在特定的历史条件和生活环境下，经过日积月累而慢慢形成的一种具有民族特色的传统节日。</w:t>
      </w:r>
    </w:p>
    <w:p w14:paraId="38A19A65" w14:textId="77777777" w:rsidR="00BB7094" w:rsidRPr="00D365E9" w:rsidRDefault="00000000">
      <w:pPr>
        <w:rPr>
          <w:rFonts w:ascii="黑体" w:eastAsia="黑体" w:hAnsi="黑体"/>
          <w:lang w:eastAsia="zh-CN"/>
        </w:rPr>
      </w:pPr>
      <w:r w:rsidRPr="00D365E9">
        <w:rPr>
          <w:rFonts w:ascii="黑体" w:eastAsia="黑体" w:hAnsi="黑体"/>
          <w:lang w:eastAsia="zh-CN"/>
        </w:rPr>
        <w:t>A. 瑶族</w:t>
      </w:r>
    </w:p>
    <w:p w14:paraId="2AACE77D" w14:textId="77777777" w:rsidR="00BB7094" w:rsidRPr="00D365E9" w:rsidRDefault="00000000">
      <w:pPr>
        <w:rPr>
          <w:rFonts w:ascii="黑体" w:eastAsia="黑体" w:hAnsi="黑体"/>
          <w:lang w:eastAsia="zh-CN"/>
        </w:rPr>
      </w:pPr>
      <w:r w:rsidRPr="00D365E9">
        <w:rPr>
          <w:rFonts w:ascii="黑体" w:eastAsia="黑体" w:hAnsi="黑体"/>
          <w:lang w:eastAsia="zh-CN"/>
        </w:rPr>
        <w:t>B. 壮族</w:t>
      </w:r>
    </w:p>
    <w:p w14:paraId="4639753C" w14:textId="77777777" w:rsidR="00BB7094" w:rsidRPr="00D365E9" w:rsidRDefault="00000000">
      <w:pPr>
        <w:rPr>
          <w:rFonts w:ascii="黑体" w:eastAsia="黑体" w:hAnsi="黑体"/>
          <w:lang w:eastAsia="zh-CN"/>
        </w:rPr>
      </w:pPr>
      <w:r w:rsidRPr="00D365E9">
        <w:rPr>
          <w:rFonts w:ascii="黑体" w:eastAsia="黑体" w:hAnsi="黑体"/>
          <w:lang w:eastAsia="zh-CN"/>
        </w:rPr>
        <w:t>C. 彝族</w:t>
      </w:r>
    </w:p>
    <w:p w14:paraId="25535BEF" w14:textId="77777777" w:rsidR="00BB7094" w:rsidRPr="00D365E9" w:rsidRDefault="00000000">
      <w:pPr>
        <w:rPr>
          <w:rFonts w:ascii="黑体" w:eastAsia="黑体" w:hAnsi="黑体"/>
          <w:lang w:eastAsia="zh-CN"/>
        </w:rPr>
      </w:pPr>
      <w:r w:rsidRPr="00D365E9">
        <w:rPr>
          <w:rFonts w:ascii="黑体" w:eastAsia="黑体" w:hAnsi="黑体"/>
          <w:lang w:eastAsia="zh-CN"/>
        </w:rPr>
        <w:t>D. 苗族</w:t>
      </w:r>
    </w:p>
    <w:p w14:paraId="09FAB133" w14:textId="77777777" w:rsidR="00BB7094" w:rsidRPr="00D365E9" w:rsidRDefault="00BB7094">
      <w:pPr>
        <w:rPr>
          <w:rFonts w:ascii="黑体" w:eastAsia="黑体" w:hAnsi="黑体"/>
          <w:lang w:eastAsia="zh-CN"/>
        </w:rPr>
      </w:pPr>
    </w:p>
    <w:p w14:paraId="716CAF0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96. 坐拥三峡大坝和葛洲坝两座世界级水利工程，而成为“世界水电之都”的城市是（）。</w:t>
      </w:r>
    </w:p>
    <w:p w14:paraId="718417B4" w14:textId="77777777" w:rsidR="00BB7094" w:rsidRPr="00D365E9" w:rsidRDefault="00000000">
      <w:pPr>
        <w:rPr>
          <w:rFonts w:ascii="黑体" w:eastAsia="黑体" w:hAnsi="黑体"/>
          <w:lang w:eastAsia="zh-CN"/>
        </w:rPr>
      </w:pPr>
      <w:r w:rsidRPr="00D365E9">
        <w:rPr>
          <w:rFonts w:ascii="黑体" w:eastAsia="黑体" w:hAnsi="黑体"/>
          <w:lang w:eastAsia="zh-CN"/>
        </w:rPr>
        <w:t>A. 四川成都</w:t>
      </w:r>
    </w:p>
    <w:p w14:paraId="738E4501" w14:textId="77777777" w:rsidR="00BB7094" w:rsidRPr="00D365E9" w:rsidRDefault="00000000">
      <w:pPr>
        <w:rPr>
          <w:rFonts w:ascii="黑体" w:eastAsia="黑体" w:hAnsi="黑体"/>
          <w:lang w:eastAsia="zh-CN"/>
        </w:rPr>
      </w:pPr>
      <w:r w:rsidRPr="00D365E9">
        <w:rPr>
          <w:rFonts w:ascii="黑体" w:eastAsia="黑体" w:hAnsi="黑体"/>
          <w:lang w:eastAsia="zh-CN"/>
        </w:rPr>
        <w:t>B. 重庆</w:t>
      </w:r>
    </w:p>
    <w:p w14:paraId="33FA37DE" w14:textId="77777777" w:rsidR="00BB7094" w:rsidRPr="00D365E9" w:rsidRDefault="00000000">
      <w:pPr>
        <w:rPr>
          <w:rFonts w:ascii="黑体" w:eastAsia="黑体" w:hAnsi="黑体"/>
          <w:lang w:eastAsia="zh-CN"/>
        </w:rPr>
      </w:pPr>
      <w:r w:rsidRPr="00D365E9">
        <w:rPr>
          <w:rFonts w:ascii="黑体" w:eastAsia="黑体" w:hAnsi="黑体"/>
          <w:lang w:eastAsia="zh-CN"/>
        </w:rPr>
        <w:t>C. 湖北宜昌</w:t>
      </w:r>
    </w:p>
    <w:p w14:paraId="213E06E8" w14:textId="77777777" w:rsidR="00BB7094" w:rsidRPr="00D365E9" w:rsidRDefault="00000000">
      <w:pPr>
        <w:rPr>
          <w:rFonts w:ascii="黑体" w:eastAsia="黑体" w:hAnsi="黑体"/>
          <w:lang w:eastAsia="zh-CN"/>
        </w:rPr>
      </w:pPr>
      <w:r w:rsidRPr="00D365E9">
        <w:rPr>
          <w:rFonts w:ascii="黑体" w:eastAsia="黑体" w:hAnsi="黑体"/>
          <w:lang w:eastAsia="zh-CN"/>
        </w:rPr>
        <w:t>D. 湖北武汉</w:t>
      </w:r>
    </w:p>
    <w:p w14:paraId="639BC227" w14:textId="77777777" w:rsidR="00BB7094" w:rsidRPr="00D365E9" w:rsidRDefault="00BB7094">
      <w:pPr>
        <w:rPr>
          <w:rFonts w:ascii="黑体" w:eastAsia="黑体" w:hAnsi="黑体"/>
          <w:lang w:eastAsia="zh-CN"/>
        </w:rPr>
      </w:pPr>
    </w:p>
    <w:p w14:paraId="6974442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97. 2012年6月，国务院批设立地级三沙市，其管辖的群岛包括（）。</w:t>
      </w:r>
    </w:p>
    <w:p w14:paraId="2C66B0C2" w14:textId="77777777" w:rsidR="00BB7094" w:rsidRPr="00D365E9" w:rsidRDefault="00000000">
      <w:pPr>
        <w:rPr>
          <w:rFonts w:ascii="黑体" w:eastAsia="黑体" w:hAnsi="黑体"/>
          <w:lang w:eastAsia="zh-CN"/>
        </w:rPr>
      </w:pPr>
      <w:r w:rsidRPr="00D365E9">
        <w:rPr>
          <w:rFonts w:ascii="黑体" w:eastAsia="黑体" w:hAnsi="黑体"/>
          <w:lang w:eastAsia="zh-CN"/>
        </w:rPr>
        <w:t>A. 东沙群岛</w:t>
      </w:r>
    </w:p>
    <w:p w14:paraId="7A97C53C" w14:textId="77777777" w:rsidR="00BB7094" w:rsidRPr="00D365E9" w:rsidRDefault="00000000">
      <w:pPr>
        <w:rPr>
          <w:rFonts w:ascii="黑体" w:eastAsia="黑体" w:hAnsi="黑体"/>
          <w:lang w:eastAsia="zh-CN"/>
        </w:rPr>
      </w:pPr>
      <w:r w:rsidRPr="00D365E9">
        <w:rPr>
          <w:rFonts w:ascii="黑体" w:eastAsia="黑体" w:hAnsi="黑体"/>
          <w:lang w:eastAsia="zh-CN"/>
        </w:rPr>
        <w:t>B. 西沙群岛</w:t>
      </w:r>
    </w:p>
    <w:p w14:paraId="2B7688EE" w14:textId="77777777" w:rsidR="00BB7094" w:rsidRPr="00D365E9" w:rsidRDefault="00000000">
      <w:pPr>
        <w:rPr>
          <w:rFonts w:ascii="黑体" w:eastAsia="黑体" w:hAnsi="黑体"/>
          <w:lang w:eastAsia="zh-CN"/>
        </w:rPr>
      </w:pPr>
      <w:r w:rsidRPr="00D365E9">
        <w:rPr>
          <w:rFonts w:ascii="黑体" w:eastAsia="黑体" w:hAnsi="黑体"/>
          <w:lang w:eastAsia="zh-CN"/>
        </w:rPr>
        <w:t>C. 南沙群岛</w:t>
      </w:r>
    </w:p>
    <w:p w14:paraId="7D6FEF4B" w14:textId="77777777" w:rsidR="00BB7094" w:rsidRPr="00D365E9" w:rsidRDefault="00000000">
      <w:pPr>
        <w:rPr>
          <w:rFonts w:ascii="黑体" w:eastAsia="黑体" w:hAnsi="黑体"/>
          <w:lang w:eastAsia="zh-CN"/>
        </w:rPr>
      </w:pPr>
      <w:r w:rsidRPr="00D365E9">
        <w:rPr>
          <w:rFonts w:ascii="黑体" w:eastAsia="黑体" w:hAnsi="黑体"/>
          <w:lang w:eastAsia="zh-CN"/>
        </w:rPr>
        <w:t>D. 中沙群岛</w:t>
      </w:r>
    </w:p>
    <w:p w14:paraId="4A3C1279" w14:textId="77777777" w:rsidR="00BB7094" w:rsidRPr="00D365E9" w:rsidRDefault="00BB7094">
      <w:pPr>
        <w:rPr>
          <w:rFonts w:ascii="黑体" w:eastAsia="黑体" w:hAnsi="黑体"/>
          <w:lang w:eastAsia="zh-CN"/>
        </w:rPr>
      </w:pPr>
    </w:p>
    <w:p w14:paraId="7D9D7A1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98. 西晋裴秀提出的“制图六体”是中国古代最早的制图理论，指“分率、准望、道里、高下、方邪、迂直”六种绘图要素。其中“高下”是（）。</w:t>
      </w:r>
    </w:p>
    <w:p w14:paraId="1D6248F5" w14:textId="77777777" w:rsidR="00BB7094" w:rsidRPr="00D365E9" w:rsidRDefault="00000000">
      <w:pPr>
        <w:rPr>
          <w:rFonts w:ascii="黑体" w:eastAsia="黑体" w:hAnsi="黑体"/>
          <w:lang w:eastAsia="zh-CN"/>
        </w:rPr>
      </w:pPr>
      <w:r w:rsidRPr="00D365E9">
        <w:rPr>
          <w:rFonts w:ascii="黑体" w:eastAsia="黑体" w:hAnsi="黑体"/>
          <w:lang w:eastAsia="zh-CN"/>
        </w:rPr>
        <w:t>A. 相对高程</w:t>
      </w:r>
    </w:p>
    <w:p w14:paraId="5E95AF40" w14:textId="77777777" w:rsidR="00BB7094" w:rsidRPr="00D365E9" w:rsidRDefault="00000000">
      <w:pPr>
        <w:rPr>
          <w:rFonts w:ascii="黑体" w:eastAsia="黑体" w:hAnsi="黑体"/>
          <w:lang w:eastAsia="zh-CN"/>
        </w:rPr>
      </w:pPr>
      <w:r w:rsidRPr="00D365E9">
        <w:rPr>
          <w:rFonts w:ascii="黑体" w:eastAsia="黑体" w:hAnsi="黑体"/>
          <w:lang w:eastAsia="zh-CN"/>
        </w:rPr>
        <w:t>B. 地面坡度的起伏</w:t>
      </w:r>
    </w:p>
    <w:p w14:paraId="2F7118B2" w14:textId="77777777" w:rsidR="00BB7094" w:rsidRPr="00D365E9" w:rsidRDefault="00000000">
      <w:pPr>
        <w:rPr>
          <w:rFonts w:ascii="黑体" w:eastAsia="黑体" w:hAnsi="黑体"/>
          <w:lang w:eastAsia="zh-CN"/>
        </w:rPr>
      </w:pPr>
      <w:r w:rsidRPr="00D365E9">
        <w:rPr>
          <w:rFonts w:ascii="黑体" w:eastAsia="黑体" w:hAnsi="黑体"/>
          <w:lang w:eastAsia="zh-CN"/>
        </w:rPr>
        <w:t>C. 实地高低起伏与图上距离的换算</w:t>
      </w:r>
    </w:p>
    <w:p w14:paraId="20CD347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绝对高程</w:t>
      </w:r>
    </w:p>
    <w:p w14:paraId="7B627DDD" w14:textId="77777777" w:rsidR="00BB7094" w:rsidRPr="00D365E9" w:rsidRDefault="00BB7094">
      <w:pPr>
        <w:rPr>
          <w:rFonts w:ascii="黑体" w:eastAsia="黑体" w:hAnsi="黑体"/>
          <w:lang w:eastAsia="zh-CN"/>
        </w:rPr>
      </w:pPr>
    </w:p>
    <w:p w14:paraId="0C836FD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99. 台湾岛是我国（）大岛，面积超过3.5万平方千米。</w:t>
      </w:r>
    </w:p>
    <w:p w14:paraId="2965410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243FFC6" wp14:editId="15B83955">
            <wp:extent cx="3657600" cy="3606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C7C6171" w14:textId="77777777" w:rsidR="00BB7094" w:rsidRPr="00D365E9" w:rsidRDefault="00BB7094">
      <w:pPr>
        <w:rPr>
          <w:rFonts w:ascii="黑体" w:eastAsia="黑体" w:hAnsi="黑体"/>
        </w:rPr>
      </w:pPr>
    </w:p>
    <w:p w14:paraId="3AB2F2DC" w14:textId="77777777" w:rsidR="00BB7094" w:rsidRPr="00D365E9" w:rsidRDefault="00000000">
      <w:pPr>
        <w:rPr>
          <w:rFonts w:ascii="黑体" w:eastAsia="黑体" w:hAnsi="黑体"/>
          <w:lang w:eastAsia="zh-CN"/>
        </w:rPr>
      </w:pPr>
      <w:r w:rsidRPr="00D365E9">
        <w:rPr>
          <w:rFonts w:ascii="黑体" w:eastAsia="黑体" w:hAnsi="黑体"/>
          <w:lang w:eastAsia="zh-CN"/>
        </w:rPr>
        <w:t>A. 第一</w:t>
      </w:r>
    </w:p>
    <w:p w14:paraId="7E1BAE58" w14:textId="77777777" w:rsidR="00BB7094" w:rsidRPr="00D365E9" w:rsidRDefault="00000000">
      <w:pPr>
        <w:rPr>
          <w:rFonts w:ascii="黑体" w:eastAsia="黑体" w:hAnsi="黑体"/>
          <w:lang w:eastAsia="zh-CN"/>
        </w:rPr>
      </w:pPr>
      <w:r w:rsidRPr="00D365E9">
        <w:rPr>
          <w:rFonts w:ascii="黑体" w:eastAsia="黑体" w:hAnsi="黑体"/>
          <w:lang w:eastAsia="zh-CN"/>
        </w:rPr>
        <w:t>B. 第二</w:t>
      </w:r>
    </w:p>
    <w:p w14:paraId="06FC70AA" w14:textId="77777777" w:rsidR="00BB7094" w:rsidRPr="00D365E9" w:rsidRDefault="00BB7094">
      <w:pPr>
        <w:rPr>
          <w:rFonts w:ascii="黑体" w:eastAsia="黑体" w:hAnsi="黑体"/>
          <w:lang w:eastAsia="zh-CN"/>
        </w:rPr>
      </w:pPr>
    </w:p>
    <w:p w14:paraId="1D7AE5A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100. 世界温泉及气候养生联合会是世界卫生组织下属的非政府组织，是世界上有关温泉、气候和SPA研究最权威的一个机构。（）是我国唯一一个被其授牌为“世界温泉之都”的城市。</w:t>
      </w:r>
    </w:p>
    <w:p w14:paraId="0EC809FD" w14:textId="77777777" w:rsidR="00BB7094" w:rsidRPr="00D365E9" w:rsidRDefault="00000000">
      <w:pPr>
        <w:rPr>
          <w:rFonts w:ascii="黑体" w:eastAsia="黑体" w:hAnsi="黑体"/>
          <w:lang w:eastAsia="zh-CN"/>
        </w:rPr>
      </w:pPr>
      <w:r w:rsidRPr="00D365E9">
        <w:rPr>
          <w:rFonts w:ascii="黑体" w:eastAsia="黑体" w:hAnsi="黑体"/>
          <w:lang w:eastAsia="zh-CN"/>
        </w:rPr>
        <w:t>A. 福州市</w:t>
      </w:r>
    </w:p>
    <w:p w14:paraId="2B33E0BD" w14:textId="77777777" w:rsidR="00BB7094" w:rsidRPr="00D365E9" w:rsidRDefault="00000000">
      <w:pPr>
        <w:rPr>
          <w:rFonts w:ascii="黑体" w:eastAsia="黑体" w:hAnsi="黑体"/>
          <w:lang w:eastAsia="zh-CN"/>
        </w:rPr>
      </w:pPr>
      <w:r w:rsidRPr="00D365E9">
        <w:rPr>
          <w:rFonts w:ascii="黑体" w:eastAsia="黑体" w:hAnsi="黑体"/>
          <w:lang w:eastAsia="zh-CN"/>
        </w:rPr>
        <w:t>B. 重庆市</w:t>
      </w:r>
    </w:p>
    <w:p w14:paraId="0041847C" w14:textId="77777777" w:rsidR="00BB7094" w:rsidRPr="00D365E9" w:rsidRDefault="00000000">
      <w:pPr>
        <w:rPr>
          <w:rFonts w:ascii="黑体" w:eastAsia="黑体" w:hAnsi="黑体"/>
          <w:lang w:eastAsia="zh-CN"/>
        </w:rPr>
      </w:pPr>
      <w:r w:rsidRPr="00D365E9">
        <w:rPr>
          <w:rFonts w:ascii="黑体" w:eastAsia="黑体" w:hAnsi="黑体"/>
          <w:lang w:eastAsia="zh-CN"/>
        </w:rPr>
        <w:t>C. 天津市</w:t>
      </w:r>
    </w:p>
    <w:p w14:paraId="6C844A02" w14:textId="77777777" w:rsidR="00BB7094" w:rsidRPr="00D365E9" w:rsidRDefault="00000000">
      <w:pPr>
        <w:rPr>
          <w:rFonts w:ascii="黑体" w:eastAsia="黑体" w:hAnsi="黑体"/>
          <w:lang w:eastAsia="zh-CN"/>
        </w:rPr>
      </w:pPr>
      <w:r w:rsidRPr="00D365E9">
        <w:rPr>
          <w:rFonts w:ascii="黑体" w:eastAsia="黑体" w:hAnsi="黑体"/>
          <w:lang w:eastAsia="zh-CN"/>
        </w:rPr>
        <w:t>D. 济南市</w:t>
      </w:r>
    </w:p>
    <w:p w14:paraId="2A181B13" w14:textId="77777777" w:rsidR="00BB7094" w:rsidRPr="00D365E9" w:rsidRDefault="00BB7094">
      <w:pPr>
        <w:rPr>
          <w:rFonts w:ascii="黑体" w:eastAsia="黑体" w:hAnsi="黑体"/>
          <w:lang w:eastAsia="zh-CN"/>
        </w:rPr>
      </w:pPr>
    </w:p>
    <w:p w14:paraId="79D382C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101. 塑造华北平原的主力是下列的哪条河流？()</w:t>
      </w:r>
    </w:p>
    <w:p w14:paraId="424D65E3" w14:textId="77777777" w:rsidR="00BB7094" w:rsidRPr="00D365E9" w:rsidRDefault="00000000">
      <w:pPr>
        <w:rPr>
          <w:rFonts w:ascii="黑体" w:eastAsia="黑体" w:hAnsi="黑体"/>
          <w:lang w:eastAsia="zh-CN"/>
        </w:rPr>
      </w:pPr>
      <w:r w:rsidRPr="00D365E9">
        <w:rPr>
          <w:rFonts w:ascii="黑体" w:eastAsia="黑体" w:hAnsi="黑体"/>
          <w:lang w:eastAsia="zh-CN"/>
        </w:rPr>
        <w:t>A. 黄河</w:t>
      </w:r>
    </w:p>
    <w:p w14:paraId="2E4A7B86" w14:textId="77777777" w:rsidR="00BB7094" w:rsidRPr="00D365E9" w:rsidRDefault="00000000">
      <w:pPr>
        <w:rPr>
          <w:rFonts w:ascii="黑体" w:eastAsia="黑体" w:hAnsi="黑体"/>
          <w:lang w:eastAsia="zh-CN"/>
        </w:rPr>
      </w:pPr>
      <w:r w:rsidRPr="00D365E9">
        <w:rPr>
          <w:rFonts w:ascii="黑体" w:eastAsia="黑体" w:hAnsi="黑体"/>
          <w:lang w:eastAsia="zh-CN"/>
        </w:rPr>
        <w:t>B. 海河</w:t>
      </w:r>
    </w:p>
    <w:p w14:paraId="7A719726" w14:textId="77777777" w:rsidR="00BB7094" w:rsidRPr="00D365E9" w:rsidRDefault="00000000">
      <w:pPr>
        <w:rPr>
          <w:rFonts w:ascii="黑体" w:eastAsia="黑体" w:hAnsi="黑体"/>
          <w:lang w:eastAsia="zh-CN"/>
        </w:rPr>
      </w:pPr>
      <w:r w:rsidRPr="00D365E9">
        <w:rPr>
          <w:rFonts w:ascii="黑体" w:eastAsia="黑体" w:hAnsi="黑体"/>
          <w:lang w:eastAsia="zh-CN"/>
        </w:rPr>
        <w:t>C. 淮河</w:t>
      </w:r>
    </w:p>
    <w:p w14:paraId="72C073FA" w14:textId="77777777" w:rsidR="00BB7094" w:rsidRPr="00D365E9" w:rsidRDefault="00000000">
      <w:pPr>
        <w:rPr>
          <w:rFonts w:ascii="黑体" w:eastAsia="黑体" w:hAnsi="黑体"/>
          <w:lang w:eastAsia="zh-CN"/>
        </w:rPr>
      </w:pPr>
      <w:r w:rsidRPr="00D365E9">
        <w:rPr>
          <w:rFonts w:ascii="黑体" w:eastAsia="黑体" w:hAnsi="黑体"/>
          <w:lang w:eastAsia="zh-CN"/>
        </w:rPr>
        <w:t>D. 永定河</w:t>
      </w:r>
    </w:p>
    <w:p w14:paraId="5C2E42AB" w14:textId="77777777" w:rsidR="00BB7094" w:rsidRPr="00D365E9" w:rsidRDefault="00BB7094">
      <w:pPr>
        <w:rPr>
          <w:rFonts w:ascii="黑体" w:eastAsia="黑体" w:hAnsi="黑体"/>
          <w:lang w:eastAsia="zh-CN"/>
        </w:rPr>
      </w:pPr>
    </w:p>
    <w:p w14:paraId="75C075E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102. 中国惟一流入北冰洋的河流是（）。</w:t>
      </w:r>
    </w:p>
    <w:p w14:paraId="737832AC" w14:textId="77777777" w:rsidR="00BB7094" w:rsidRPr="00D365E9" w:rsidRDefault="00000000">
      <w:pPr>
        <w:rPr>
          <w:rFonts w:ascii="黑体" w:eastAsia="黑体" w:hAnsi="黑体"/>
          <w:lang w:eastAsia="zh-CN"/>
        </w:rPr>
      </w:pPr>
      <w:r w:rsidRPr="00D365E9">
        <w:rPr>
          <w:rFonts w:ascii="黑体" w:eastAsia="黑体" w:hAnsi="黑体"/>
          <w:lang w:eastAsia="zh-CN"/>
        </w:rPr>
        <w:t>A. 伊犁河</w:t>
      </w:r>
    </w:p>
    <w:p w14:paraId="653CF82D" w14:textId="77777777" w:rsidR="00BB7094" w:rsidRPr="00D365E9" w:rsidRDefault="00000000">
      <w:pPr>
        <w:rPr>
          <w:rFonts w:ascii="黑体" w:eastAsia="黑体" w:hAnsi="黑体"/>
          <w:lang w:eastAsia="zh-CN"/>
        </w:rPr>
      </w:pPr>
      <w:r w:rsidRPr="00D365E9">
        <w:rPr>
          <w:rFonts w:ascii="黑体" w:eastAsia="黑体" w:hAnsi="黑体"/>
          <w:lang w:eastAsia="zh-CN"/>
        </w:rPr>
        <w:t>B. 塔里木河</w:t>
      </w:r>
    </w:p>
    <w:p w14:paraId="6F09D4C0" w14:textId="77777777" w:rsidR="00BB7094" w:rsidRPr="00D365E9" w:rsidRDefault="00000000">
      <w:pPr>
        <w:rPr>
          <w:rFonts w:ascii="黑体" w:eastAsia="黑体" w:hAnsi="黑体"/>
          <w:lang w:eastAsia="zh-CN"/>
        </w:rPr>
      </w:pPr>
      <w:r w:rsidRPr="00D365E9">
        <w:rPr>
          <w:rFonts w:ascii="黑体" w:eastAsia="黑体" w:hAnsi="黑体"/>
          <w:lang w:eastAsia="zh-CN"/>
        </w:rPr>
        <w:t>C. 额尔齐斯河</w:t>
      </w:r>
    </w:p>
    <w:p w14:paraId="6733B3FF" w14:textId="77777777" w:rsidR="00BB7094" w:rsidRPr="00D365E9" w:rsidRDefault="00000000">
      <w:pPr>
        <w:rPr>
          <w:rFonts w:ascii="黑体" w:eastAsia="黑体" w:hAnsi="黑体"/>
          <w:lang w:eastAsia="zh-CN"/>
        </w:rPr>
      </w:pPr>
      <w:r w:rsidRPr="00D365E9">
        <w:rPr>
          <w:rFonts w:ascii="黑体" w:eastAsia="黑体" w:hAnsi="黑体"/>
          <w:lang w:eastAsia="zh-CN"/>
        </w:rPr>
        <w:t>D. 叶尔羌河</w:t>
      </w:r>
    </w:p>
    <w:p w14:paraId="458D2D5B" w14:textId="77777777" w:rsidR="00BB7094" w:rsidRPr="00D365E9" w:rsidRDefault="00BB7094">
      <w:pPr>
        <w:rPr>
          <w:rFonts w:ascii="黑体" w:eastAsia="黑体" w:hAnsi="黑体"/>
          <w:lang w:eastAsia="zh-CN"/>
        </w:rPr>
      </w:pPr>
    </w:p>
    <w:p w14:paraId="5411CF3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103. 琼崖革命“二十三年红旗不倒”，关键是以（）为代表的根据地红旗不倒。</w:t>
      </w:r>
    </w:p>
    <w:p w14:paraId="4A47D5BC" w14:textId="77777777" w:rsidR="00BB7094" w:rsidRPr="00D365E9" w:rsidRDefault="00000000">
      <w:pPr>
        <w:rPr>
          <w:rFonts w:ascii="黑体" w:eastAsia="黑体" w:hAnsi="黑体"/>
          <w:lang w:eastAsia="zh-CN"/>
        </w:rPr>
      </w:pPr>
      <w:r w:rsidRPr="00D365E9">
        <w:rPr>
          <w:rFonts w:ascii="黑体" w:eastAsia="黑体" w:hAnsi="黑体"/>
          <w:lang w:eastAsia="zh-CN"/>
        </w:rPr>
        <w:t>A. 五指山</w:t>
      </w:r>
    </w:p>
    <w:p w14:paraId="40DF7C31" w14:textId="77777777" w:rsidR="00BB7094" w:rsidRPr="00D365E9" w:rsidRDefault="00000000">
      <w:pPr>
        <w:rPr>
          <w:rFonts w:ascii="黑体" w:eastAsia="黑体" w:hAnsi="黑体"/>
          <w:lang w:eastAsia="zh-CN"/>
        </w:rPr>
      </w:pPr>
      <w:r w:rsidRPr="00D365E9">
        <w:rPr>
          <w:rFonts w:ascii="黑体" w:eastAsia="黑体" w:hAnsi="黑体"/>
          <w:lang w:eastAsia="zh-CN"/>
        </w:rPr>
        <w:t>B. 母瑞山</w:t>
      </w:r>
    </w:p>
    <w:p w14:paraId="58AC370C" w14:textId="77777777" w:rsidR="00BB7094" w:rsidRPr="00D365E9" w:rsidRDefault="00000000">
      <w:pPr>
        <w:rPr>
          <w:rFonts w:ascii="黑体" w:eastAsia="黑体" w:hAnsi="黑体"/>
          <w:lang w:eastAsia="zh-CN"/>
        </w:rPr>
      </w:pPr>
      <w:r w:rsidRPr="00D365E9">
        <w:rPr>
          <w:rFonts w:ascii="黑体" w:eastAsia="黑体" w:hAnsi="黑体"/>
          <w:lang w:eastAsia="zh-CN"/>
        </w:rPr>
        <w:t>C. 吊罗山</w:t>
      </w:r>
    </w:p>
    <w:p w14:paraId="61C899A1" w14:textId="77777777" w:rsidR="00BB7094" w:rsidRPr="00D365E9" w:rsidRDefault="00000000">
      <w:pPr>
        <w:rPr>
          <w:rFonts w:ascii="黑体" w:eastAsia="黑体" w:hAnsi="黑体"/>
          <w:lang w:eastAsia="zh-CN"/>
        </w:rPr>
      </w:pPr>
      <w:r w:rsidRPr="00D365E9">
        <w:rPr>
          <w:rFonts w:ascii="黑体" w:eastAsia="黑体" w:hAnsi="黑体"/>
          <w:lang w:eastAsia="zh-CN"/>
        </w:rPr>
        <w:t>D. 黎母山</w:t>
      </w:r>
    </w:p>
    <w:p w14:paraId="67BAA042" w14:textId="77777777" w:rsidR="00BB7094" w:rsidRPr="00D365E9" w:rsidRDefault="00BB7094">
      <w:pPr>
        <w:rPr>
          <w:rFonts w:ascii="黑体" w:eastAsia="黑体" w:hAnsi="黑体"/>
          <w:lang w:eastAsia="zh-CN"/>
        </w:rPr>
      </w:pPr>
    </w:p>
    <w:p w14:paraId="7DA2FDF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104. 2022年12月，“中国山水工程”入选联合国首批十大“世界生态恢复旗舰项目”，中国的生态治理经验得到了国际社会认可。“中国山水工程”部署实施了44个山水工程项目，其中浙江省（）两大工程入选国家级山水工程项目。</w:t>
      </w:r>
    </w:p>
    <w:p w14:paraId="70F5951D" w14:textId="77777777" w:rsidR="00BB7094" w:rsidRPr="00D365E9" w:rsidRDefault="00000000">
      <w:pPr>
        <w:rPr>
          <w:rFonts w:ascii="黑体" w:eastAsia="黑体" w:hAnsi="黑体"/>
          <w:lang w:eastAsia="zh-CN"/>
        </w:rPr>
      </w:pPr>
      <w:r w:rsidRPr="00D365E9">
        <w:rPr>
          <w:rFonts w:ascii="黑体" w:eastAsia="黑体" w:hAnsi="黑体"/>
          <w:lang w:eastAsia="zh-CN"/>
        </w:rPr>
        <w:t>A. 钱塘江源头区域山水林田湖草生态保护修复工程试点</w:t>
      </w:r>
    </w:p>
    <w:p w14:paraId="18667625" w14:textId="77777777" w:rsidR="00BB7094" w:rsidRPr="00D365E9" w:rsidRDefault="00000000">
      <w:pPr>
        <w:rPr>
          <w:rFonts w:ascii="黑体" w:eastAsia="黑体" w:hAnsi="黑体"/>
          <w:lang w:eastAsia="zh-CN"/>
        </w:rPr>
      </w:pPr>
      <w:r w:rsidRPr="00D365E9">
        <w:rPr>
          <w:rFonts w:ascii="黑体" w:eastAsia="黑体" w:hAnsi="黑体"/>
          <w:lang w:eastAsia="zh-CN"/>
        </w:rPr>
        <w:t>B. 瓯江源头区域山水林田湖草沙一体化保护和修复工程</w:t>
      </w:r>
    </w:p>
    <w:p w14:paraId="2DCF1F9E" w14:textId="77777777" w:rsidR="00BB7094" w:rsidRPr="00D365E9" w:rsidRDefault="00000000">
      <w:pPr>
        <w:rPr>
          <w:rFonts w:ascii="黑体" w:eastAsia="黑体" w:hAnsi="黑体"/>
          <w:lang w:eastAsia="zh-CN"/>
        </w:rPr>
      </w:pPr>
      <w:r w:rsidRPr="00D365E9">
        <w:rPr>
          <w:rFonts w:ascii="黑体" w:eastAsia="黑体" w:hAnsi="黑体"/>
          <w:lang w:eastAsia="zh-CN"/>
        </w:rPr>
        <w:t>C. 太湖流域区域山水林田湖草沙一体化保护和修复工程</w:t>
      </w:r>
    </w:p>
    <w:p w14:paraId="7DFCB062"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钱江源-百山祖山水林田湖草沙一体化保护和修复工程</w:t>
      </w:r>
    </w:p>
    <w:p w14:paraId="6207A473" w14:textId="77777777" w:rsidR="00BB7094" w:rsidRPr="00D365E9" w:rsidRDefault="00BB7094">
      <w:pPr>
        <w:rPr>
          <w:rFonts w:ascii="黑体" w:eastAsia="黑体" w:hAnsi="黑体"/>
          <w:lang w:eastAsia="zh-CN"/>
        </w:rPr>
      </w:pPr>
    </w:p>
    <w:p w14:paraId="5A3CAB9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105. 资源三号系列卫星承担着提升我国基础地理信息精细观测能力、提升我国遥感卫星整体工程技术水平的重任。2020年7月25日，资源三号03卫星在（）成功发射，将与资源三号01、02卫星等其他测绘卫星组成立体测绘卫星星座，更快更好地完成国土测绘和全球测图，进一步推动我国民用测绘事业快速发展。</w:t>
      </w:r>
    </w:p>
    <w:p w14:paraId="648EA0B5" w14:textId="77777777" w:rsidR="00BB7094" w:rsidRPr="00D365E9" w:rsidRDefault="00000000">
      <w:pPr>
        <w:rPr>
          <w:rFonts w:ascii="黑体" w:eastAsia="黑体" w:hAnsi="黑体"/>
          <w:lang w:eastAsia="zh-CN"/>
        </w:rPr>
      </w:pPr>
      <w:r w:rsidRPr="00D365E9">
        <w:rPr>
          <w:rFonts w:ascii="黑体" w:eastAsia="黑体" w:hAnsi="黑体"/>
          <w:lang w:eastAsia="zh-CN"/>
        </w:rPr>
        <w:t>A. 酒泉卫星发射中心</w:t>
      </w:r>
    </w:p>
    <w:p w14:paraId="4EB82116" w14:textId="77777777" w:rsidR="00BB7094" w:rsidRPr="00D365E9" w:rsidRDefault="00000000">
      <w:pPr>
        <w:rPr>
          <w:rFonts w:ascii="黑体" w:eastAsia="黑体" w:hAnsi="黑体"/>
          <w:lang w:eastAsia="zh-CN"/>
        </w:rPr>
      </w:pPr>
      <w:r w:rsidRPr="00D365E9">
        <w:rPr>
          <w:rFonts w:ascii="黑体" w:eastAsia="黑体" w:hAnsi="黑体"/>
          <w:lang w:eastAsia="zh-CN"/>
        </w:rPr>
        <w:t>B. 太原卫星发射中心</w:t>
      </w:r>
    </w:p>
    <w:p w14:paraId="08DA20F6" w14:textId="77777777" w:rsidR="00BB7094" w:rsidRPr="00D365E9" w:rsidRDefault="00000000">
      <w:pPr>
        <w:rPr>
          <w:rFonts w:ascii="黑体" w:eastAsia="黑体" w:hAnsi="黑体"/>
          <w:lang w:eastAsia="zh-CN"/>
        </w:rPr>
      </w:pPr>
      <w:r w:rsidRPr="00D365E9">
        <w:rPr>
          <w:rFonts w:ascii="黑体" w:eastAsia="黑体" w:hAnsi="黑体"/>
          <w:lang w:eastAsia="zh-CN"/>
        </w:rPr>
        <w:t>C. 西昌卫星发射中心</w:t>
      </w:r>
    </w:p>
    <w:p w14:paraId="332F3A49" w14:textId="77777777" w:rsidR="00BB7094" w:rsidRPr="00D365E9" w:rsidRDefault="00000000">
      <w:pPr>
        <w:rPr>
          <w:rFonts w:ascii="黑体" w:eastAsia="黑体" w:hAnsi="黑体"/>
          <w:lang w:eastAsia="zh-CN"/>
        </w:rPr>
      </w:pPr>
      <w:r w:rsidRPr="00D365E9">
        <w:rPr>
          <w:rFonts w:ascii="黑体" w:eastAsia="黑体" w:hAnsi="黑体"/>
          <w:lang w:eastAsia="zh-CN"/>
        </w:rPr>
        <w:t>D. 文昌卫星发射中心</w:t>
      </w:r>
    </w:p>
    <w:p w14:paraId="35DBCFD9" w14:textId="77777777" w:rsidR="00BB7094" w:rsidRPr="00D365E9" w:rsidRDefault="00BB7094">
      <w:pPr>
        <w:rPr>
          <w:rFonts w:ascii="黑体" w:eastAsia="黑体" w:hAnsi="黑体"/>
          <w:lang w:eastAsia="zh-CN"/>
        </w:rPr>
      </w:pPr>
    </w:p>
    <w:p w14:paraId="4CC17CB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106. 根据《联合国海洋法公约》，专属经济区的宽度测算标准是从测算领海的基线量起不超过（）海里。</w:t>
      </w:r>
    </w:p>
    <w:p w14:paraId="35D9695E" w14:textId="77777777" w:rsidR="00BB7094" w:rsidRPr="00D365E9" w:rsidRDefault="00000000">
      <w:pPr>
        <w:rPr>
          <w:rFonts w:ascii="黑体" w:eastAsia="黑体" w:hAnsi="黑体"/>
          <w:lang w:eastAsia="zh-CN"/>
        </w:rPr>
      </w:pPr>
      <w:r w:rsidRPr="00D365E9">
        <w:rPr>
          <w:rFonts w:ascii="黑体" w:eastAsia="黑体" w:hAnsi="黑体"/>
          <w:lang w:eastAsia="zh-CN"/>
        </w:rPr>
        <w:t>A. 12</w:t>
      </w:r>
    </w:p>
    <w:p w14:paraId="70AC1788" w14:textId="77777777" w:rsidR="00BB7094" w:rsidRPr="00D365E9" w:rsidRDefault="00000000">
      <w:pPr>
        <w:rPr>
          <w:rFonts w:ascii="黑体" w:eastAsia="黑体" w:hAnsi="黑体"/>
          <w:lang w:eastAsia="zh-CN"/>
        </w:rPr>
      </w:pPr>
      <w:r w:rsidRPr="00D365E9">
        <w:rPr>
          <w:rFonts w:ascii="黑体" w:eastAsia="黑体" w:hAnsi="黑体"/>
          <w:lang w:eastAsia="zh-CN"/>
        </w:rPr>
        <w:t>B. 24</w:t>
      </w:r>
    </w:p>
    <w:p w14:paraId="150FBB30" w14:textId="77777777" w:rsidR="00BB7094" w:rsidRPr="00D365E9" w:rsidRDefault="00000000">
      <w:pPr>
        <w:rPr>
          <w:rFonts w:ascii="黑体" w:eastAsia="黑体" w:hAnsi="黑体"/>
          <w:lang w:eastAsia="zh-CN"/>
        </w:rPr>
      </w:pPr>
      <w:r w:rsidRPr="00D365E9">
        <w:rPr>
          <w:rFonts w:ascii="黑体" w:eastAsia="黑体" w:hAnsi="黑体"/>
          <w:lang w:eastAsia="zh-CN"/>
        </w:rPr>
        <w:t>C. 200</w:t>
      </w:r>
    </w:p>
    <w:p w14:paraId="178CE0CE" w14:textId="77777777" w:rsidR="00BB7094" w:rsidRPr="00D365E9" w:rsidRDefault="00000000">
      <w:pPr>
        <w:rPr>
          <w:rFonts w:ascii="黑体" w:eastAsia="黑体" w:hAnsi="黑体"/>
          <w:lang w:eastAsia="zh-CN"/>
        </w:rPr>
      </w:pPr>
      <w:r w:rsidRPr="00D365E9">
        <w:rPr>
          <w:rFonts w:ascii="黑体" w:eastAsia="黑体" w:hAnsi="黑体"/>
          <w:lang w:eastAsia="zh-CN"/>
        </w:rPr>
        <w:t>D. 350</w:t>
      </w:r>
    </w:p>
    <w:p w14:paraId="1298F370" w14:textId="77777777" w:rsidR="00BB7094" w:rsidRPr="00D365E9" w:rsidRDefault="00BB7094">
      <w:pPr>
        <w:rPr>
          <w:rFonts w:ascii="黑体" w:eastAsia="黑体" w:hAnsi="黑体"/>
          <w:lang w:eastAsia="zh-CN"/>
        </w:rPr>
      </w:pPr>
    </w:p>
    <w:p w14:paraId="10BFD6C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107. 完全位于我国境内且海拔8000米以上山峰的是（）。</w:t>
      </w:r>
    </w:p>
    <w:p w14:paraId="2AA0120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77C22A8" wp14:editId="504A6A63">
            <wp:extent cx="3657600" cy="241276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59E12A34" w14:textId="77777777" w:rsidR="00BB7094" w:rsidRPr="00D365E9" w:rsidRDefault="00BB7094">
      <w:pPr>
        <w:rPr>
          <w:rFonts w:ascii="黑体" w:eastAsia="黑体" w:hAnsi="黑体"/>
        </w:rPr>
      </w:pPr>
    </w:p>
    <w:p w14:paraId="2E1CF08C" w14:textId="77777777" w:rsidR="00BB7094" w:rsidRPr="00D365E9" w:rsidRDefault="00000000">
      <w:pPr>
        <w:rPr>
          <w:rFonts w:ascii="黑体" w:eastAsia="黑体" w:hAnsi="黑体"/>
          <w:lang w:eastAsia="zh-CN"/>
        </w:rPr>
      </w:pPr>
      <w:r w:rsidRPr="00D365E9">
        <w:rPr>
          <w:rFonts w:ascii="黑体" w:eastAsia="黑体" w:hAnsi="黑体"/>
          <w:lang w:eastAsia="zh-CN"/>
        </w:rPr>
        <w:t>A. 希夏邦马峰</w:t>
      </w:r>
    </w:p>
    <w:p w14:paraId="2744F4AA" w14:textId="77777777" w:rsidR="00BB7094" w:rsidRPr="00D365E9" w:rsidRDefault="00000000">
      <w:pPr>
        <w:rPr>
          <w:rFonts w:ascii="黑体" w:eastAsia="黑体" w:hAnsi="黑体"/>
          <w:lang w:eastAsia="zh-CN"/>
        </w:rPr>
      </w:pPr>
      <w:r w:rsidRPr="00D365E9">
        <w:rPr>
          <w:rFonts w:ascii="黑体" w:eastAsia="黑体" w:hAnsi="黑体"/>
          <w:lang w:eastAsia="zh-CN"/>
        </w:rPr>
        <w:t>B. 珠穆朗玛峰</w:t>
      </w:r>
    </w:p>
    <w:p w14:paraId="1B6AF461" w14:textId="77777777" w:rsidR="00BB7094" w:rsidRPr="00D365E9" w:rsidRDefault="00000000">
      <w:pPr>
        <w:rPr>
          <w:rFonts w:ascii="黑体" w:eastAsia="黑体" w:hAnsi="黑体"/>
          <w:lang w:eastAsia="zh-CN"/>
        </w:rPr>
      </w:pPr>
      <w:r w:rsidRPr="00D365E9">
        <w:rPr>
          <w:rFonts w:ascii="黑体" w:eastAsia="黑体" w:hAnsi="黑体"/>
          <w:lang w:eastAsia="zh-CN"/>
        </w:rPr>
        <w:t>C. 乔戈里峰</w:t>
      </w:r>
    </w:p>
    <w:p w14:paraId="712DDFD0" w14:textId="77777777" w:rsidR="00BB7094" w:rsidRPr="00D365E9" w:rsidRDefault="00000000">
      <w:pPr>
        <w:rPr>
          <w:rFonts w:ascii="黑体" w:eastAsia="黑体" w:hAnsi="黑体"/>
          <w:lang w:eastAsia="zh-CN"/>
        </w:rPr>
      </w:pPr>
      <w:r w:rsidRPr="00D365E9">
        <w:rPr>
          <w:rFonts w:ascii="黑体" w:eastAsia="黑体" w:hAnsi="黑体"/>
          <w:lang w:eastAsia="zh-CN"/>
        </w:rPr>
        <w:t>D. 贡嘎山主峰</w:t>
      </w:r>
    </w:p>
    <w:p w14:paraId="07F01FB5" w14:textId="77777777" w:rsidR="00BB7094" w:rsidRPr="00D365E9" w:rsidRDefault="00BB7094">
      <w:pPr>
        <w:rPr>
          <w:rFonts w:ascii="黑体" w:eastAsia="黑体" w:hAnsi="黑体"/>
          <w:lang w:eastAsia="zh-CN"/>
        </w:rPr>
      </w:pPr>
    </w:p>
    <w:p w14:paraId="21FD210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108. 我国于1958年9月4日发表《中华人民共和国政府关于领海的声明》，宣布中国的领海宽度为（）海里。</w:t>
      </w:r>
    </w:p>
    <w:p w14:paraId="06E8947C" w14:textId="77777777" w:rsidR="00BB7094" w:rsidRPr="00D365E9" w:rsidRDefault="00000000">
      <w:pPr>
        <w:rPr>
          <w:rFonts w:ascii="黑体" w:eastAsia="黑体" w:hAnsi="黑体"/>
          <w:lang w:eastAsia="zh-CN"/>
        </w:rPr>
      </w:pPr>
      <w:r w:rsidRPr="00D365E9">
        <w:rPr>
          <w:rFonts w:ascii="黑体" w:eastAsia="黑体" w:hAnsi="黑体"/>
          <w:lang w:eastAsia="zh-CN"/>
        </w:rPr>
        <w:t>A. 10</w:t>
      </w:r>
    </w:p>
    <w:p w14:paraId="23952075" w14:textId="77777777" w:rsidR="00BB7094" w:rsidRPr="00D365E9" w:rsidRDefault="00000000">
      <w:pPr>
        <w:rPr>
          <w:rFonts w:ascii="黑体" w:eastAsia="黑体" w:hAnsi="黑体"/>
          <w:lang w:eastAsia="zh-CN"/>
        </w:rPr>
      </w:pPr>
      <w:r w:rsidRPr="00D365E9">
        <w:rPr>
          <w:rFonts w:ascii="黑体" w:eastAsia="黑体" w:hAnsi="黑体"/>
          <w:lang w:eastAsia="zh-CN"/>
        </w:rPr>
        <w:t>B. 12</w:t>
      </w:r>
    </w:p>
    <w:p w14:paraId="2B0ADFF4" w14:textId="77777777" w:rsidR="00BB7094" w:rsidRPr="00D365E9" w:rsidRDefault="00000000">
      <w:pPr>
        <w:rPr>
          <w:rFonts w:ascii="黑体" w:eastAsia="黑体" w:hAnsi="黑体"/>
          <w:lang w:eastAsia="zh-CN"/>
        </w:rPr>
      </w:pPr>
      <w:r w:rsidRPr="00D365E9">
        <w:rPr>
          <w:rFonts w:ascii="黑体" w:eastAsia="黑体" w:hAnsi="黑体"/>
          <w:lang w:eastAsia="zh-CN"/>
        </w:rPr>
        <w:t>C. 14</w:t>
      </w:r>
    </w:p>
    <w:p w14:paraId="5B3E5700" w14:textId="77777777" w:rsidR="00BB7094" w:rsidRPr="00D365E9" w:rsidRDefault="00000000">
      <w:pPr>
        <w:rPr>
          <w:rFonts w:ascii="黑体" w:eastAsia="黑体" w:hAnsi="黑体"/>
          <w:lang w:eastAsia="zh-CN"/>
        </w:rPr>
      </w:pPr>
      <w:r w:rsidRPr="00D365E9">
        <w:rPr>
          <w:rFonts w:ascii="黑体" w:eastAsia="黑体" w:hAnsi="黑体"/>
          <w:lang w:eastAsia="zh-CN"/>
        </w:rPr>
        <w:t>D. 16</w:t>
      </w:r>
    </w:p>
    <w:p w14:paraId="019C8028" w14:textId="77777777" w:rsidR="00BB7094" w:rsidRPr="00D365E9" w:rsidRDefault="00BB7094">
      <w:pPr>
        <w:rPr>
          <w:rFonts w:ascii="黑体" w:eastAsia="黑体" w:hAnsi="黑体"/>
          <w:lang w:eastAsia="zh-CN"/>
        </w:rPr>
      </w:pPr>
    </w:p>
    <w:p w14:paraId="6BED3A3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109. 2021年10月12日下午，国家主席习近平以视频方式出席《生物多样性公约》第十五次缔约方大会领导人峰会并发表主旨讲话，并宣布中国将正式设立三江源、大熊猫、东北虎豹、海南热带雨林和（）等第一批国家公园。</w:t>
      </w:r>
    </w:p>
    <w:p w14:paraId="06E07A2D"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1E02C42" wp14:editId="200EC715">
            <wp:extent cx="3657600" cy="451821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CBBD5F4" w14:textId="77777777" w:rsidR="00BB7094" w:rsidRPr="00D365E9" w:rsidRDefault="00BB7094">
      <w:pPr>
        <w:rPr>
          <w:rFonts w:ascii="黑体" w:eastAsia="黑体" w:hAnsi="黑体"/>
        </w:rPr>
      </w:pPr>
    </w:p>
    <w:p w14:paraId="7D0BE806" w14:textId="77777777" w:rsidR="00BB7094" w:rsidRPr="00D365E9" w:rsidRDefault="00000000">
      <w:pPr>
        <w:rPr>
          <w:rFonts w:ascii="黑体" w:eastAsia="黑体" w:hAnsi="黑体"/>
          <w:lang w:eastAsia="zh-CN"/>
        </w:rPr>
      </w:pPr>
      <w:r w:rsidRPr="00D365E9">
        <w:rPr>
          <w:rFonts w:ascii="黑体" w:eastAsia="黑体" w:hAnsi="黑体"/>
          <w:lang w:eastAsia="zh-CN"/>
        </w:rPr>
        <w:t>A. 钱江源</w:t>
      </w:r>
    </w:p>
    <w:p w14:paraId="4CD12E15" w14:textId="77777777" w:rsidR="00BB7094" w:rsidRPr="00D365E9" w:rsidRDefault="00000000">
      <w:pPr>
        <w:rPr>
          <w:rFonts w:ascii="黑体" w:eastAsia="黑体" w:hAnsi="黑体"/>
          <w:lang w:eastAsia="zh-CN"/>
        </w:rPr>
      </w:pPr>
      <w:r w:rsidRPr="00D365E9">
        <w:rPr>
          <w:rFonts w:ascii="黑体" w:eastAsia="黑体" w:hAnsi="黑体"/>
          <w:lang w:eastAsia="zh-CN"/>
        </w:rPr>
        <w:t>B. 武夷山</w:t>
      </w:r>
    </w:p>
    <w:p w14:paraId="0FE1B7DE" w14:textId="77777777" w:rsidR="00BB7094" w:rsidRPr="00D365E9" w:rsidRDefault="00000000">
      <w:pPr>
        <w:rPr>
          <w:rFonts w:ascii="黑体" w:eastAsia="黑体" w:hAnsi="黑体"/>
          <w:lang w:eastAsia="zh-CN"/>
        </w:rPr>
      </w:pPr>
      <w:r w:rsidRPr="00D365E9">
        <w:rPr>
          <w:rFonts w:ascii="黑体" w:eastAsia="黑体" w:hAnsi="黑体"/>
          <w:lang w:eastAsia="zh-CN"/>
        </w:rPr>
        <w:t>C. 神农架</w:t>
      </w:r>
    </w:p>
    <w:p w14:paraId="61578A20" w14:textId="77777777" w:rsidR="00BB7094" w:rsidRPr="00D365E9" w:rsidRDefault="00000000">
      <w:pPr>
        <w:rPr>
          <w:rFonts w:ascii="黑体" w:eastAsia="黑体" w:hAnsi="黑体"/>
          <w:lang w:eastAsia="zh-CN"/>
        </w:rPr>
      </w:pPr>
      <w:r w:rsidRPr="00D365E9">
        <w:rPr>
          <w:rFonts w:ascii="黑体" w:eastAsia="黑体" w:hAnsi="黑体"/>
          <w:lang w:eastAsia="zh-CN"/>
        </w:rPr>
        <w:t>D. 普达措</w:t>
      </w:r>
    </w:p>
    <w:p w14:paraId="765ADC97" w14:textId="77777777" w:rsidR="00BB7094" w:rsidRPr="00D365E9" w:rsidRDefault="00BB7094">
      <w:pPr>
        <w:rPr>
          <w:rFonts w:ascii="黑体" w:eastAsia="黑体" w:hAnsi="黑体"/>
          <w:lang w:eastAsia="zh-CN"/>
        </w:rPr>
      </w:pPr>
    </w:p>
    <w:p w14:paraId="16CD8D6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110. 唐代诗人李白写道：“出门见南山，引领意无限。秀色难为名，苍翠日在眼。有时白云起，天际自舒卷。心中与之然，托兴每不浅。”诗中的南山指（）。</w:t>
      </w:r>
    </w:p>
    <w:p w14:paraId="66B7A979" w14:textId="77777777" w:rsidR="00BB7094" w:rsidRPr="00D365E9" w:rsidRDefault="00000000">
      <w:pPr>
        <w:rPr>
          <w:rFonts w:ascii="黑体" w:eastAsia="黑体" w:hAnsi="黑体"/>
          <w:lang w:eastAsia="zh-CN"/>
        </w:rPr>
      </w:pPr>
      <w:r w:rsidRPr="00D365E9">
        <w:rPr>
          <w:rFonts w:ascii="黑体" w:eastAsia="黑体" w:hAnsi="黑体"/>
          <w:lang w:eastAsia="zh-CN"/>
        </w:rPr>
        <w:t>A. 江西庐山</w:t>
      </w:r>
    </w:p>
    <w:p w14:paraId="2EED721B" w14:textId="77777777" w:rsidR="00BB7094" w:rsidRPr="00D365E9" w:rsidRDefault="00000000">
      <w:pPr>
        <w:rPr>
          <w:rFonts w:ascii="黑体" w:eastAsia="黑体" w:hAnsi="黑体"/>
          <w:lang w:eastAsia="zh-CN"/>
        </w:rPr>
      </w:pPr>
      <w:r w:rsidRPr="00D365E9">
        <w:rPr>
          <w:rFonts w:ascii="黑体" w:eastAsia="黑体" w:hAnsi="黑体"/>
          <w:lang w:eastAsia="zh-CN"/>
        </w:rPr>
        <w:t>B. 湖南衡山</w:t>
      </w:r>
    </w:p>
    <w:p w14:paraId="663F45E8" w14:textId="77777777" w:rsidR="00BB7094" w:rsidRPr="00D365E9" w:rsidRDefault="00000000">
      <w:pPr>
        <w:rPr>
          <w:rFonts w:ascii="黑体" w:eastAsia="黑体" w:hAnsi="黑体"/>
          <w:lang w:eastAsia="zh-CN"/>
        </w:rPr>
      </w:pPr>
      <w:r w:rsidRPr="00D365E9">
        <w:rPr>
          <w:rFonts w:ascii="黑体" w:eastAsia="黑体" w:hAnsi="黑体"/>
          <w:lang w:eastAsia="zh-CN"/>
        </w:rPr>
        <w:t>C. 陕西终南山</w:t>
      </w:r>
    </w:p>
    <w:p w14:paraId="2469B5CA"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浙江雁荡山</w:t>
      </w:r>
    </w:p>
    <w:p w14:paraId="066FDE6D" w14:textId="77777777" w:rsidR="00BB7094" w:rsidRPr="00D365E9" w:rsidRDefault="00BB7094">
      <w:pPr>
        <w:rPr>
          <w:rFonts w:ascii="黑体" w:eastAsia="黑体" w:hAnsi="黑体"/>
          <w:lang w:eastAsia="zh-CN"/>
        </w:rPr>
      </w:pPr>
    </w:p>
    <w:p w14:paraId="0CB4BF7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111. 在地图上表示南海诸岛时，应注意南海诸岛与大陆同时表示时，中国国名注在（）。</w:t>
      </w:r>
    </w:p>
    <w:p w14:paraId="0D22C14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1F821B4" wp14:editId="5731F59E">
            <wp:extent cx="3657600" cy="45182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95C9FDA" w14:textId="77777777" w:rsidR="00BB7094" w:rsidRPr="00D365E9" w:rsidRDefault="00BB7094">
      <w:pPr>
        <w:rPr>
          <w:rFonts w:ascii="黑体" w:eastAsia="黑体" w:hAnsi="黑体"/>
        </w:rPr>
      </w:pPr>
    </w:p>
    <w:p w14:paraId="416D1B61" w14:textId="77777777" w:rsidR="00BB7094" w:rsidRPr="00D365E9" w:rsidRDefault="00000000">
      <w:pPr>
        <w:rPr>
          <w:rFonts w:ascii="黑体" w:eastAsia="黑体" w:hAnsi="黑体"/>
          <w:lang w:eastAsia="zh-CN"/>
        </w:rPr>
      </w:pPr>
      <w:r w:rsidRPr="00D365E9">
        <w:rPr>
          <w:rFonts w:ascii="黑体" w:eastAsia="黑体" w:hAnsi="黑体"/>
          <w:lang w:eastAsia="zh-CN"/>
        </w:rPr>
        <w:t>A. 南海诸岛范围内</w:t>
      </w:r>
    </w:p>
    <w:p w14:paraId="11C02006" w14:textId="77777777" w:rsidR="00BB7094" w:rsidRPr="00D365E9" w:rsidRDefault="00000000">
      <w:pPr>
        <w:rPr>
          <w:rFonts w:ascii="黑体" w:eastAsia="黑体" w:hAnsi="黑体"/>
          <w:lang w:eastAsia="zh-CN"/>
        </w:rPr>
      </w:pPr>
      <w:r w:rsidRPr="00D365E9">
        <w:rPr>
          <w:rFonts w:ascii="黑体" w:eastAsia="黑体" w:hAnsi="黑体"/>
          <w:lang w:eastAsia="zh-CN"/>
        </w:rPr>
        <w:t>B. 岛屿名称下面</w:t>
      </w:r>
    </w:p>
    <w:p w14:paraId="12993A1C" w14:textId="77777777" w:rsidR="00BB7094" w:rsidRPr="00D365E9" w:rsidRDefault="00000000">
      <w:pPr>
        <w:rPr>
          <w:rFonts w:ascii="黑体" w:eastAsia="黑体" w:hAnsi="黑体"/>
          <w:lang w:eastAsia="zh-CN"/>
        </w:rPr>
      </w:pPr>
      <w:r w:rsidRPr="00D365E9">
        <w:rPr>
          <w:rFonts w:ascii="黑体" w:eastAsia="黑体" w:hAnsi="黑体"/>
          <w:lang w:eastAsia="zh-CN"/>
        </w:rPr>
        <w:t>C. 海南省</w:t>
      </w:r>
    </w:p>
    <w:p w14:paraId="1B56F2EE" w14:textId="77777777" w:rsidR="00BB7094" w:rsidRPr="00D365E9" w:rsidRDefault="00000000">
      <w:pPr>
        <w:rPr>
          <w:rFonts w:ascii="黑体" w:eastAsia="黑体" w:hAnsi="黑体"/>
          <w:lang w:eastAsia="zh-CN"/>
        </w:rPr>
      </w:pPr>
      <w:r w:rsidRPr="00D365E9">
        <w:rPr>
          <w:rFonts w:ascii="黑体" w:eastAsia="黑体" w:hAnsi="黑体"/>
          <w:lang w:eastAsia="zh-CN"/>
        </w:rPr>
        <w:t>D. 大陆上</w:t>
      </w:r>
    </w:p>
    <w:p w14:paraId="71B2551F" w14:textId="77777777" w:rsidR="00BB7094" w:rsidRPr="00D365E9" w:rsidRDefault="00BB7094">
      <w:pPr>
        <w:rPr>
          <w:rFonts w:ascii="黑体" w:eastAsia="黑体" w:hAnsi="黑体"/>
          <w:lang w:eastAsia="zh-CN"/>
        </w:rPr>
      </w:pPr>
    </w:p>
    <w:p w14:paraId="61787D1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112. 请问下图是哪一个省级行政区的轮廓？（）</w:t>
      </w:r>
    </w:p>
    <w:p w14:paraId="6664053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2A898B9" wp14:editId="08F7C162">
            <wp:extent cx="3657600" cy="279087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71661.png"/>
                    <pic:cNvPicPr/>
                  </pic:nvPicPr>
                  <pic:blipFill>
                    <a:blip r:embed="rId17"/>
                    <a:stretch>
                      <a:fillRect/>
                    </a:stretch>
                  </pic:blipFill>
                  <pic:spPr>
                    <a:xfrm>
                      <a:off x="0" y="0"/>
                      <a:ext cx="3657600" cy="2790871"/>
                    </a:xfrm>
                    <a:prstGeom prst="rect">
                      <a:avLst/>
                    </a:prstGeom>
                  </pic:spPr>
                </pic:pic>
              </a:graphicData>
            </a:graphic>
          </wp:inline>
        </w:drawing>
      </w:r>
    </w:p>
    <w:p w14:paraId="262906B8" w14:textId="77777777" w:rsidR="00BB7094" w:rsidRPr="00D365E9" w:rsidRDefault="00BB7094">
      <w:pPr>
        <w:rPr>
          <w:rFonts w:ascii="黑体" w:eastAsia="黑体" w:hAnsi="黑体"/>
        </w:rPr>
      </w:pPr>
    </w:p>
    <w:p w14:paraId="0EF37E5D"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2E436E22" w14:textId="77777777" w:rsidR="00BB7094" w:rsidRPr="00D365E9" w:rsidRDefault="00000000">
      <w:pPr>
        <w:rPr>
          <w:rFonts w:ascii="黑体" w:eastAsia="黑体" w:hAnsi="黑体"/>
          <w:lang w:eastAsia="zh-CN"/>
        </w:rPr>
      </w:pPr>
      <w:r w:rsidRPr="00D365E9">
        <w:rPr>
          <w:rFonts w:ascii="黑体" w:eastAsia="黑体" w:hAnsi="黑体"/>
          <w:lang w:eastAsia="zh-CN"/>
        </w:rPr>
        <w:t>B. 新疆维吾尔自治区</w:t>
      </w:r>
    </w:p>
    <w:p w14:paraId="6BE4D89A"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45568C5F"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2453FF3E" w14:textId="77777777" w:rsidR="00BB7094" w:rsidRPr="00D365E9" w:rsidRDefault="00BB7094">
      <w:pPr>
        <w:rPr>
          <w:rFonts w:ascii="黑体" w:eastAsia="黑体" w:hAnsi="黑体"/>
          <w:lang w:eastAsia="zh-CN"/>
        </w:rPr>
      </w:pPr>
    </w:p>
    <w:p w14:paraId="4573A22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113. 耕地保护是指运用（）、（）、（）、技术等手段和措施，对耕地的数量和质量进行的保护。</w:t>
      </w:r>
    </w:p>
    <w:p w14:paraId="001F6CBC" w14:textId="77777777" w:rsidR="00BB7094" w:rsidRPr="00D365E9" w:rsidRDefault="00000000">
      <w:pPr>
        <w:rPr>
          <w:rFonts w:ascii="黑体" w:eastAsia="黑体" w:hAnsi="黑体"/>
          <w:lang w:eastAsia="zh-CN"/>
        </w:rPr>
      </w:pPr>
      <w:r w:rsidRPr="00D365E9">
        <w:rPr>
          <w:rFonts w:ascii="黑体" w:eastAsia="黑体" w:hAnsi="黑体"/>
          <w:lang w:eastAsia="zh-CN"/>
        </w:rPr>
        <w:t>A. 行政</w:t>
      </w:r>
    </w:p>
    <w:p w14:paraId="509B2A3C" w14:textId="77777777" w:rsidR="00BB7094" w:rsidRPr="00D365E9" w:rsidRDefault="00000000">
      <w:pPr>
        <w:rPr>
          <w:rFonts w:ascii="黑体" w:eastAsia="黑体" w:hAnsi="黑体"/>
          <w:lang w:eastAsia="zh-CN"/>
        </w:rPr>
      </w:pPr>
      <w:r w:rsidRPr="00D365E9">
        <w:rPr>
          <w:rFonts w:ascii="黑体" w:eastAsia="黑体" w:hAnsi="黑体"/>
          <w:lang w:eastAsia="zh-CN"/>
        </w:rPr>
        <w:t>B. 法律</w:t>
      </w:r>
    </w:p>
    <w:p w14:paraId="6BB013A4" w14:textId="77777777" w:rsidR="00BB7094" w:rsidRPr="00D365E9" w:rsidRDefault="00000000">
      <w:pPr>
        <w:rPr>
          <w:rFonts w:ascii="黑体" w:eastAsia="黑体" w:hAnsi="黑体"/>
          <w:lang w:eastAsia="zh-CN"/>
        </w:rPr>
      </w:pPr>
      <w:r w:rsidRPr="00D365E9">
        <w:rPr>
          <w:rFonts w:ascii="黑体" w:eastAsia="黑体" w:hAnsi="黑体"/>
          <w:lang w:eastAsia="zh-CN"/>
        </w:rPr>
        <w:t>C. 科学</w:t>
      </w:r>
    </w:p>
    <w:p w14:paraId="5CEE6C9E" w14:textId="77777777" w:rsidR="00BB7094" w:rsidRPr="00D365E9" w:rsidRDefault="00000000">
      <w:pPr>
        <w:rPr>
          <w:rFonts w:ascii="黑体" w:eastAsia="黑体" w:hAnsi="黑体"/>
          <w:lang w:eastAsia="zh-CN"/>
        </w:rPr>
      </w:pPr>
      <w:r w:rsidRPr="00D365E9">
        <w:rPr>
          <w:rFonts w:ascii="黑体" w:eastAsia="黑体" w:hAnsi="黑体"/>
          <w:lang w:eastAsia="zh-CN"/>
        </w:rPr>
        <w:t>D. 经济</w:t>
      </w:r>
    </w:p>
    <w:p w14:paraId="41C9D4EC" w14:textId="77777777" w:rsidR="00BB7094" w:rsidRPr="00D365E9" w:rsidRDefault="00BB7094">
      <w:pPr>
        <w:rPr>
          <w:rFonts w:ascii="黑体" w:eastAsia="黑体" w:hAnsi="黑体"/>
          <w:lang w:eastAsia="zh-CN"/>
        </w:rPr>
      </w:pPr>
    </w:p>
    <w:p w14:paraId="76FA2E4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114. 国家森林公园是我国自然保护地体系中的重要组成部分，是普及自然知识、传播生态文明理念的重要阵地，也是森林生态旅游的重要载体。1982年9月25日，经国务院批准，（）成为我国第一家国家森林公园。</w:t>
      </w:r>
    </w:p>
    <w:p w14:paraId="76CF7EF6" w14:textId="77777777" w:rsidR="00BB7094" w:rsidRPr="00D365E9" w:rsidRDefault="00000000">
      <w:pPr>
        <w:rPr>
          <w:rFonts w:ascii="黑体" w:eastAsia="黑体" w:hAnsi="黑体"/>
          <w:lang w:eastAsia="zh-CN"/>
        </w:rPr>
      </w:pPr>
      <w:r w:rsidRPr="00D365E9">
        <w:rPr>
          <w:rFonts w:ascii="黑体" w:eastAsia="黑体" w:hAnsi="黑体"/>
          <w:lang w:eastAsia="zh-CN"/>
        </w:rPr>
        <w:t>A. 湖南天门山国家森林公园</w:t>
      </w:r>
    </w:p>
    <w:p w14:paraId="1146A3B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湖南莽山国家森林公园</w:t>
      </w:r>
    </w:p>
    <w:p w14:paraId="5E03A987" w14:textId="77777777" w:rsidR="00BB7094" w:rsidRPr="00D365E9" w:rsidRDefault="00000000">
      <w:pPr>
        <w:rPr>
          <w:rFonts w:ascii="黑体" w:eastAsia="黑体" w:hAnsi="黑体"/>
          <w:lang w:eastAsia="zh-CN"/>
        </w:rPr>
      </w:pPr>
      <w:r w:rsidRPr="00D365E9">
        <w:rPr>
          <w:rFonts w:ascii="黑体" w:eastAsia="黑体" w:hAnsi="黑体"/>
          <w:lang w:eastAsia="zh-CN"/>
        </w:rPr>
        <w:t>C. 湖南张家界国家森林公园</w:t>
      </w:r>
    </w:p>
    <w:p w14:paraId="4D8B7828" w14:textId="77777777" w:rsidR="00BB7094" w:rsidRPr="00D365E9" w:rsidRDefault="00000000">
      <w:pPr>
        <w:rPr>
          <w:rFonts w:ascii="黑体" w:eastAsia="黑体" w:hAnsi="黑体"/>
          <w:lang w:eastAsia="zh-CN"/>
        </w:rPr>
      </w:pPr>
      <w:r w:rsidRPr="00D365E9">
        <w:rPr>
          <w:rFonts w:ascii="黑体" w:eastAsia="黑体" w:hAnsi="黑体"/>
          <w:lang w:eastAsia="zh-CN"/>
        </w:rPr>
        <w:t>D. 湖南桃花源国家森林公园</w:t>
      </w:r>
    </w:p>
    <w:p w14:paraId="7A8D87BF" w14:textId="77777777" w:rsidR="00BB7094" w:rsidRPr="00D365E9" w:rsidRDefault="00BB7094">
      <w:pPr>
        <w:rPr>
          <w:rFonts w:ascii="黑体" w:eastAsia="黑体" w:hAnsi="黑体"/>
          <w:lang w:eastAsia="zh-CN"/>
        </w:rPr>
      </w:pPr>
    </w:p>
    <w:p w14:paraId="229D95D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115. 距今约30000年前，（）生活在北京周口店一带。</w:t>
      </w:r>
    </w:p>
    <w:p w14:paraId="1289F88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3C28DB7" wp14:editId="79C37966">
            <wp:extent cx="3657600" cy="3606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20F2476" w14:textId="77777777" w:rsidR="00BB7094" w:rsidRPr="00D365E9" w:rsidRDefault="00BB7094">
      <w:pPr>
        <w:rPr>
          <w:rFonts w:ascii="黑体" w:eastAsia="黑体" w:hAnsi="黑体"/>
        </w:rPr>
      </w:pPr>
    </w:p>
    <w:p w14:paraId="29F6942B" w14:textId="77777777" w:rsidR="00BB7094" w:rsidRPr="00D365E9" w:rsidRDefault="00000000">
      <w:pPr>
        <w:rPr>
          <w:rFonts w:ascii="黑体" w:eastAsia="黑体" w:hAnsi="黑体"/>
          <w:lang w:eastAsia="zh-CN"/>
        </w:rPr>
      </w:pPr>
      <w:r w:rsidRPr="00D365E9">
        <w:rPr>
          <w:rFonts w:ascii="黑体" w:eastAsia="黑体" w:hAnsi="黑体"/>
          <w:lang w:eastAsia="zh-CN"/>
        </w:rPr>
        <w:t>A. 元谋人</w:t>
      </w:r>
    </w:p>
    <w:p w14:paraId="739EEC2B" w14:textId="77777777" w:rsidR="00BB7094" w:rsidRPr="00D365E9" w:rsidRDefault="00000000">
      <w:pPr>
        <w:rPr>
          <w:rFonts w:ascii="黑体" w:eastAsia="黑体" w:hAnsi="黑体"/>
          <w:lang w:eastAsia="zh-CN"/>
        </w:rPr>
      </w:pPr>
      <w:r w:rsidRPr="00D365E9">
        <w:rPr>
          <w:rFonts w:ascii="黑体" w:eastAsia="黑体" w:hAnsi="黑体"/>
          <w:lang w:eastAsia="zh-CN"/>
        </w:rPr>
        <w:t>B. 北京人</w:t>
      </w:r>
    </w:p>
    <w:p w14:paraId="32D71074" w14:textId="77777777" w:rsidR="00BB7094" w:rsidRPr="00D365E9" w:rsidRDefault="00000000">
      <w:pPr>
        <w:rPr>
          <w:rFonts w:ascii="黑体" w:eastAsia="黑体" w:hAnsi="黑体"/>
          <w:lang w:eastAsia="zh-CN"/>
        </w:rPr>
      </w:pPr>
      <w:r w:rsidRPr="00D365E9">
        <w:rPr>
          <w:rFonts w:ascii="黑体" w:eastAsia="黑体" w:hAnsi="黑体"/>
          <w:lang w:eastAsia="zh-CN"/>
        </w:rPr>
        <w:t>C. 山顶洞人</w:t>
      </w:r>
    </w:p>
    <w:p w14:paraId="7F9EFC17" w14:textId="77777777" w:rsidR="00BB7094" w:rsidRPr="00D365E9" w:rsidRDefault="00BB7094">
      <w:pPr>
        <w:rPr>
          <w:rFonts w:ascii="黑体" w:eastAsia="黑体" w:hAnsi="黑体"/>
          <w:lang w:eastAsia="zh-CN"/>
        </w:rPr>
      </w:pPr>
    </w:p>
    <w:p w14:paraId="113A094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116. 雁门关又名西陉关，是长城上的重要关隘，与（）、（）合称“外三关”。</w:t>
      </w:r>
    </w:p>
    <w:p w14:paraId="7A82934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B1528AD" wp14:editId="55C660F8">
            <wp:extent cx="3657600" cy="3606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E58E441" w14:textId="77777777" w:rsidR="00BB7094" w:rsidRPr="00D365E9" w:rsidRDefault="00BB7094">
      <w:pPr>
        <w:rPr>
          <w:rFonts w:ascii="黑体" w:eastAsia="黑体" w:hAnsi="黑体"/>
        </w:rPr>
      </w:pPr>
    </w:p>
    <w:p w14:paraId="33398D52" w14:textId="77777777" w:rsidR="00BB7094" w:rsidRPr="00D365E9" w:rsidRDefault="00000000">
      <w:pPr>
        <w:rPr>
          <w:rFonts w:ascii="黑体" w:eastAsia="黑体" w:hAnsi="黑体"/>
          <w:lang w:eastAsia="zh-CN"/>
        </w:rPr>
      </w:pPr>
      <w:r w:rsidRPr="00D365E9">
        <w:rPr>
          <w:rFonts w:ascii="黑体" w:eastAsia="黑体" w:hAnsi="黑体"/>
          <w:lang w:eastAsia="zh-CN"/>
        </w:rPr>
        <w:t>A. 嘉峪关</w:t>
      </w:r>
    </w:p>
    <w:p w14:paraId="41EF586F" w14:textId="77777777" w:rsidR="00BB7094" w:rsidRPr="00D365E9" w:rsidRDefault="00000000">
      <w:pPr>
        <w:rPr>
          <w:rFonts w:ascii="黑体" w:eastAsia="黑体" w:hAnsi="黑体"/>
          <w:lang w:eastAsia="zh-CN"/>
        </w:rPr>
      </w:pPr>
      <w:r w:rsidRPr="00D365E9">
        <w:rPr>
          <w:rFonts w:ascii="黑体" w:eastAsia="黑体" w:hAnsi="黑体"/>
          <w:lang w:eastAsia="zh-CN"/>
        </w:rPr>
        <w:t>B. 宁武关</w:t>
      </w:r>
    </w:p>
    <w:p w14:paraId="16206568" w14:textId="77777777" w:rsidR="00BB7094" w:rsidRPr="00D365E9" w:rsidRDefault="00000000">
      <w:pPr>
        <w:rPr>
          <w:rFonts w:ascii="黑体" w:eastAsia="黑体" w:hAnsi="黑体"/>
          <w:lang w:eastAsia="zh-CN"/>
        </w:rPr>
      </w:pPr>
      <w:r w:rsidRPr="00D365E9">
        <w:rPr>
          <w:rFonts w:ascii="黑体" w:eastAsia="黑体" w:hAnsi="黑体"/>
          <w:lang w:eastAsia="zh-CN"/>
        </w:rPr>
        <w:t>C. 偏关</w:t>
      </w:r>
    </w:p>
    <w:p w14:paraId="73DEFA67" w14:textId="77777777" w:rsidR="00BB7094" w:rsidRPr="00D365E9" w:rsidRDefault="00000000">
      <w:pPr>
        <w:rPr>
          <w:rFonts w:ascii="黑体" w:eastAsia="黑体" w:hAnsi="黑体"/>
          <w:lang w:eastAsia="zh-CN"/>
        </w:rPr>
      </w:pPr>
      <w:r w:rsidRPr="00D365E9">
        <w:rPr>
          <w:rFonts w:ascii="黑体" w:eastAsia="黑体" w:hAnsi="黑体"/>
          <w:lang w:eastAsia="zh-CN"/>
        </w:rPr>
        <w:t>D. 居庸关</w:t>
      </w:r>
    </w:p>
    <w:p w14:paraId="4C394764" w14:textId="77777777" w:rsidR="00BB7094" w:rsidRPr="00D365E9" w:rsidRDefault="00BB7094">
      <w:pPr>
        <w:rPr>
          <w:rFonts w:ascii="黑体" w:eastAsia="黑体" w:hAnsi="黑体"/>
          <w:lang w:eastAsia="zh-CN"/>
        </w:rPr>
      </w:pPr>
    </w:p>
    <w:p w14:paraId="4C74987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117. 港珠澳大桥是中国境内一座连接（）的桥隧工程。</w:t>
      </w:r>
    </w:p>
    <w:p w14:paraId="300A4F4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682E80E" wp14:editId="570D3262">
            <wp:extent cx="3657600" cy="3606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690DB52" w14:textId="77777777" w:rsidR="00BB7094" w:rsidRPr="00D365E9" w:rsidRDefault="00BB7094">
      <w:pPr>
        <w:rPr>
          <w:rFonts w:ascii="黑体" w:eastAsia="黑体" w:hAnsi="黑体"/>
        </w:rPr>
      </w:pPr>
    </w:p>
    <w:p w14:paraId="4E3AA1EB" w14:textId="77777777" w:rsidR="00BB7094" w:rsidRPr="00D365E9" w:rsidRDefault="00000000">
      <w:pPr>
        <w:rPr>
          <w:rFonts w:ascii="黑体" w:eastAsia="黑体" w:hAnsi="黑体"/>
          <w:lang w:eastAsia="zh-CN"/>
        </w:rPr>
      </w:pPr>
      <w:r w:rsidRPr="00D365E9">
        <w:rPr>
          <w:rFonts w:ascii="黑体" w:eastAsia="黑体" w:hAnsi="黑体"/>
          <w:lang w:eastAsia="zh-CN"/>
        </w:rPr>
        <w:t>A. 香港特别行政区</w:t>
      </w:r>
    </w:p>
    <w:p w14:paraId="3A629900" w14:textId="77777777" w:rsidR="00BB7094" w:rsidRPr="00D365E9" w:rsidRDefault="00000000">
      <w:pPr>
        <w:rPr>
          <w:rFonts w:ascii="黑体" w:eastAsia="黑体" w:hAnsi="黑体"/>
          <w:lang w:eastAsia="zh-CN"/>
        </w:rPr>
      </w:pPr>
      <w:r w:rsidRPr="00D365E9">
        <w:rPr>
          <w:rFonts w:ascii="黑体" w:eastAsia="黑体" w:hAnsi="黑体"/>
          <w:lang w:eastAsia="zh-CN"/>
        </w:rPr>
        <w:t>B. 广东深圳</w:t>
      </w:r>
    </w:p>
    <w:p w14:paraId="73946CAA" w14:textId="77777777" w:rsidR="00BB7094" w:rsidRPr="00D365E9" w:rsidRDefault="00000000">
      <w:pPr>
        <w:rPr>
          <w:rFonts w:ascii="黑体" w:eastAsia="黑体" w:hAnsi="黑体"/>
          <w:lang w:eastAsia="zh-CN"/>
        </w:rPr>
      </w:pPr>
      <w:r w:rsidRPr="00D365E9">
        <w:rPr>
          <w:rFonts w:ascii="黑体" w:eastAsia="黑体" w:hAnsi="黑体"/>
          <w:lang w:eastAsia="zh-CN"/>
        </w:rPr>
        <w:t>C. 澳门特别行政区</w:t>
      </w:r>
    </w:p>
    <w:p w14:paraId="2019A388" w14:textId="77777777" w:rsidR="00BB7094" w:rsidRPr="00D365E9" w:rsidRDefault="00000000">
      <w:pPr>
        <w:rPr>
          <w:rFonts w:ascii="黑体" w:eastAsia="黑体" w:hAnsi="黑体"/>
          <w:lang w:eastAsia="zh-CN"/>
        </w:rPr>
      </w:pPr>
      <w:r w:rsidRPr="00D365E9">
        <w:rPr>
          <w:rFonts w:ascii="黑体" w:eastAsia="黑体" w:hAnsi="黑体"/>
          <w:lang w:eastAsia="zh-CN"/>
        </w:rPr>
        <w:t>D. 广东珠海</w:t>
      </w:r>
    </w:p>
    <w:p w14:paraId="12A34FEE" w14:textId="77777777" w:rsidR="00BB7094" w:rsidRPr="00D365E9" w:rsidRDefault="00BB7094">
      <w:pPr>
        <w:rPr>
          <w:rFonts w:ascii="黑体" w:eastAsia="黑体" w:hAnsi="黑体"/>
          <w:lang w:eastAsia="zh-CN"/>
        </w:rPr>
      </w:pPr>
    </w:p>
    <w:p w14:paraId="1E3E27C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118. 中国全图除了表示大陆、海南岛、台湾岛外，还应当表示南海诸岛、（）及其附属岛屿等重要岛屿。</w:t>
      </w:r>
    </w:p>
    <w:p w14:paraId="5189516A" w14:textId="77777777" w:rsidR="00BB7094" w:rsidRPr="00D365E9" w:rsidRDefault="00000000">
      <w:pPr>
        <w:rPr>
          <w:rFonts w:ascii="黑体" w:eastAsia="黑体" w:hAnsi="黑体"/>
          <w:lang w:eastAsia="zh-CN"/>
        </w:rPr>
      </w:pPr>
      <w:r w:rsidRPr="00D365E9">
        <w:rPr>
          <w:rFonts w:ascii="黑体" w:eastAsia="黑体" w:hAnsi="黑体"/>
          <w:lang w:eastAsia="zh-CN"/>
        </w:rPr>
        <w:t>A. 钓鱼岛</w:t>
      </w:r>
    </w:p>
    <w:p w14:paraId="1C0531F7" w14:textId="77777777" w:rsidR="00BB7094" w:rsidRPr="00D365E9" w:rsidRDefault="00000000">
      <w:pPr>
        <w:rPr>
          <w:rFonts w:ascii="黑体" w:eastAsia="黑体" w:hAnsi="黑体"/>
          <w:lang w:eastAsia="zh-CN"/>
        </w:rPr>
      </w:pPr>
      <w:r w:rsidRPr="00D365E9">
        <w:rPr>
          <w:rFonts w:ascii="黑体" w:eastAsia="黑体" w:hAnsi="黑体"/>
          <w:lang w:eastAsia="zh-CN"/>
        </w:rPr>
        <w:t>B. 黄岩岛</w:t>
      </w:r>
    </w:p>
    <w:p w14:paraId="0E5A9E22" w14:textId="77777777" w:rsidR="00BB7094" w:rsidRPr="00D365E9" w:rsidRDefault="00000000">
      <w:pPr>
        <w:rPr>
          <w:rFonts w:ascii="黑体" w:eastAsia="黑体" w:hAnsi="黑体"/>
          <w:lang w:eastAsia="zh-CN"/>
        </w:rPr>
      </w:pPr>
      <w:r w:rsidRPr="00D365E9">
        <w:rPr>
          <w:rFonts w:ascii="黑体" w:eastAsia="黑体" w:hAnsi="黑体"/>
          <w:lang w:eastAsia="zh-CN"/>
        </w:rPr>
        <w:t>C. 赤尾屿</w:t>
      </w:r>
    </w:p>
    <w:p w14:paraId="45714A2E" w14:textId="77777777" w:rsidR="00BB7094" w:rsidRPr="00D365E9" w:rsidRDefault="00000000">
      <w:pPr>
        <w:rPr>
          <w:rFonts w:ascii="黑体" w:eastAsia="黑体" w:hAnsi="黑体"/>
          <w:lang w:eastAsia="zh-CN"/>
        </w:rPr>
      </w:pPr>
      <w:r w:rsidRPr="00D365E9">
        <w:rPr>
          <w:rFonts w:ascii="黑体" w:eastAsia="黑体" w:hAnsi="黑体"/>
          <w:lang w:eastAsia="zh-CN"/>
        </w:rPr>
        <w:t>D. 永兴岛</w:t>
      </w:r>
    </w:p>
    <w:p w14:paraId="263799A9" w14:textId="77777777" w:rsidR="00BB7094" w:rsidRPr="00D365E9" w:rsidRDefault="00BB7094">
      <w:pPr>
        <w:rPr>
          <w:rFonts w:ascii="黑体" w:eastAsia="黑体" w:hAnsi="黑体"/>
          <w:lang w:eastAsia="zh-CN"/>
        </w:rPr>
      </w:pPr>
    </w:p>
    <w:p w14:paraId="3E0E9EC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119. 我国现有（）个直辖市。</w:t>
      </w:r>
    </w:p>
    <w:p w14:paraId="51EEA6A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2</w:t>
      </w:r>
    </w:p>
    <w:p w14:paraId="4B7BB3B3" w14:textId="77777777" w:rsidR="00BB7094" w:rsidRPr="00D365E9" w:rsidRDefault="00000000">
      <w:pPr>
        <w:rPr>
          <w:rFonts w:ascii="黑体" w:eastAsia="黑体" w:hAnsi="黑体"/>
          <w:lang w:eastAsia="zh-CN"/>
        </w:rPr>
      </w:pPr>
      <w:r w:rsidRPr="00D365E9">
        <w:rPr>
          <w:rFonts w:ascii="黑体" w:eastAsia="黑体" w:hAnsi="黑体"/>
          <w:lang w:eastAsia="zh-CN"/>
        </w:rPr>
        <w:t>B. 3</w:t>
      </w:r>
    </w:p>
    <w:p w14:paraId="63A9B6DD" w14:textId="77777777" w:rsidR="00BB7094" w:rsidRPr="00D365E9" w:rsidRDefault="00000000">
      <w:pPr>
        <w:rPr>
          <w:rFonts w:ascii="黑体" w:eastAsia="黑体" w:hAnsi="黑体"/>
          <w:lang w:eastAsia="zh-CN"/>
        </w:rPr>
      </w:pPr>
      <w:r w:rsidRPr="00D365E9">
        <w:rPr>
          <w:rFonts w:ascii="黑体" w:eastAsia="黑体" w:hAnsi="黑体"/>
          <w:lang w:eastAsia="zh-CN"/>
        </w:rPr>
        <w:t>C. 4</w:t>
      </w:r>
    </w:p>
    <w:p w14:paraId="00D91827" w14:textId="77777777" w:rsidR="00BB7094" w:rsidRPr="00D365E9" w:rsidRDefault="00000000">
      <w:pPr>
        <w:rPr>
          <w:rFonts w:ascii="黑体" w:eastAsia="黑体" w:hAnsi="黑体"/>
          <w:lang w:eastAsia="zh-CN"/>
        </w:rPr>
      </w:pPr>
      <w:r w:rsidRPr="00D365E9">
        <w:rPr>
          <w:rFonts w:ascii="黑体" w:eastAsia="黑体" w:hAnsi="黑体"/>
          <w:lang w:eastAsia="zh-CN"/>
        </w:rPr>
        <w:t>D. 5</w:t>
      </w:r>
    </w:p>
    <w:p w14:paraId="238037CF" w14:textId="77777777" w:rsidR="00BB7094" w:rsidRPr="00D365E9" w:rsidRDefault="00BB7094">
      <w:pPr>
        <w:rPr>
          <w:rFonts w:ascii="黑体" w:eastAsia="黑体" w:hAnsi="黑体"/>
          <w:lang w:eastAsia="zh-CN"/>
        </w:rPr>
      </w:pPr>
    </w:p>
    <w:p w14:paraId="08E9B70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120. 我国年径流量第二大的河流是（）。</w:t>
      </w:r>
    </w:p>
    <w:p w14:paraId="09202B3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052B684" wp14:editId="7030A26B">
            <wp:extent cx="3657600" cy="165618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322631EF" w14:textId="77777777" w:rsidR="00BB7094" w:rsidRPr="00D365E9" w:rsidRDefault="00BB7094">
      <w:pPr>
        <w:rPr>
          <w:rFonts w:ascii="黑体" w:eastAsia="黑体" w:hAnsi="黑体"/>
        </w:rPr>
      </w:pPr>
    </w:p>
    <w:p w14:paraId="7E567D51" w14:textId="77777777" w:rsidR="00BB7094" w:rsidRPr="00D365E9" w:rsidRDefault="00000000">
      <w:pPr>
        <w:rPr>
          <w:rFonts w:ascii="黑体" w:eastAsia="黑体" w:hAnsi="黑体"/>
          <w:lang w:eastAsia="zh-CN"/>
        </w:rPr>
      </w:pPr>
      <w:r w:rsidRPr="00D365E9">
        <w:rPr>
          <w:rFonts w:ascii="黑体" w:eastAsia="黑体" w:hAnsi="黑体"/>
          <w:lang w:eastAsia="zh-CN"/>
        </w:rPr>
        <w:t>A. 珠江</w:t>
      </w:r>
    </w:p>
    <w:p w14:paraId="57128CAA" w14:textId="77777777" w:rsidR="00BB7094" w:rsidRPr="00D365E9" w:rsidRDefault="00000000">
      <w:pPr>
        <w:rPr>
          <w:rFonts w:ascii="黑体" w:eastAsia="黑体" w:hAnsi="黑体"/>
          <w:lang w:eastAsia="zh-CN"/>
        </w:rPr>
      </w:pPr>
      <w:r w:rsidRPr="00D365E9">
        <w:rPr>
          <w:rFonts w:ascii="黑体" w:eastAsia="黑体" w:hAnsi="黑体"/>
          <w:lang w:eastAsia="zh-CN"/>
        </w:rPr>
        <w:t>B. 淮河</w:t>
      </w:r>
    </w:p>
    <w:p w14:paraId="7DAB3E21" w14:textId="77777777" w:rsidR="00BB7094" w:rsidRPr="00D365E9" w:rsidRDefault="00000000">
      <w:pPr>
        <w:rPr>
          <w:rFonts w:ascii="黑体" w:eastAsia="黑体" w:hAnsi="黑体"/>
          <w:lang w:eastAsia="zh-CN"/>
        </w:rPr>
      </w:pPr>
      <w:r w:rsidRPr="00D365E9">
        <w:rPr>
          <w:rFonts w:ascii="黑体" w:eastAsia="黑体" w:hAnsi="黑体"/>
          <w:lang w:eastAsia="zh-CN"/>
        </w:rPr>
        <w:t>C. 黄河</w:t>
      </w:r>
    </w:p>
    <w:p w14:paraId="2D7B792B" w14:textId="77777777" w:rsidR="00BB7094" w:rsidRPr="00D365E9" w:rsidRDefault="00000000">
      <w:pPr>
        <w:rPr>
          <w:rFonts w:ascii="黑体" w:eastAsia="黑体" w:hAnsi="黑体"/>
          <w:lang w:eastAsia="zh-CN"/>
        </w:rPr>
      </w:pPr>
      <w:r w:rsidRPr="00D365E9">
        <w:rPr>
          <w:rFonts w:ascii="黑体" w:eastAsia="黑体" w:hAnsi="黑体"/>
          <w:lang w:eastAsia="zh-CN"/>
        </w:rPr>
        <w:t>D. 海河</w:t>
      </w:r>
    </w:p>
    <w:p w14:paraId="74E41FCA" w14:textId="77777777" w:rsidR="00BB7094" w:rsidRPr="00D365E9" w:rsidRDefault="00BB7094">
      <w:pPr>
        <w:rPr>
          <w:rFonts w:ascii="黑体" w:eastAsia="黑体" w:hAnsi="黑体"/>
          <w:lang w:eastAsia="zh-CN"/>
        </w:rPr>
      </w:pPr>
    </w:p>
    <w:p w14:paraId="6EA478E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121. 宝岛台湾，玉山之北，前潭如日轮，后潭如月沟。这里描述的是（）。</w:t>
      </w:r>
    </w:p>
    <w:p w14:paraId="36BFEF58" w14:textId="77777777" w:rsidR="00BB7094" w:rsidRPr="00D365E9" w:rsidRDefault="00000000">
      <w:pPr>
        <w:rPr>
          <w:rFonts w:ascii="黑体" w:eastAsia="黑体" w:hAnsi="黑体"/>
          <w:lang w:eastAsia="zh-CN"/>
        </w:rPr>
      </w:pPr>
      <w:r w:rsidRPr="00D365E9">
        <w:rPr>
          <w:rFonts w:ascii="黑体" w:eastAsia="黑体" w:hAnsi="黑体"/>
          <w:lang w:eastAsia="zh-CN"/>
        </w:rPr>
        <w:t>A. 日月潭</w:t>
      </w:r>
    </w:p>
    <w:p w14:paraId="7C4DD550" w14:textId="77777777" w:rsidR="00BB7094" w:rsidRPr="00D365E9" w:rsidRDefault="00000000">
      <w:pPr>
        <w:rPr>
          <w:rFonts w:ascii="黑体" w:eastAsia="黑体" w:hAnsi="黑体"/>
          <w:lang w:eastAsia="zh-CN"/>
        </w:rPr>
      </w:pPr>
      <w:r w:rsidRPr="00D365E9">
        <w:rPr>
          <w:rFonts w:ascii="黑体" w:eastAsia="黑体" w:hAnsi="黑体"/>
          <w:lang w:eastAsia="zh-CN"/>
        </w:rPr>
        <w:t>B. 羊卓雍措</w:t>
      </w:r>
    </w:p>
    <w:p w14:paraId="50FD4FCE" w14:textId="77777777" w:rsidR="00BB7094" w:rsidRPr="00D365E9" w:rsidRDefault="00000000">
      <w:pPr>
        <w:rPr>
          <w:rFonts w:ascii="黑体" w:eastAsia="黑体" w:hAnsi="黑体"/>
          <w:lang w:eastAsia="zh-CN"/>
        </w:rPr>
      </w:pPr>
      <w:r w:rsidRPr="00D365E9">
        <w:rPr>
          <w:rFonts w:ascii="黑体" w:eastAsia="黑体" w:hAnsi="黑体"/>
          <w:lang w:eastAsia="zh-CN"/>
        </w:rPr>
        <w:t>C. 青海湖</w:t>
      </w:r>
    </w:p>
    <w:p w14:paraId="20EB617D" w14:textId="77777777" w:rsidR="00BB7094" w:rsidRPr="00D365E9" w:rsidRDefault="00000000">
      <w:pPr>
        <w:rPr>
          <w:rFonts w:ascii="黑体" w:eastAsia="黑体" w:hAnsi="黑体"/>
          <w:lang w:eastAsia="zh-CN"/>
        </w:rPr>
      </w:pPr>
      <w:r w:rsidRPr="00D365E9">
        <w:rPr>
          <w:rFonts w:ascii="黑体" w:eastAsia="黑体" w:hAnsi="黑体"/>
          <w:lang w:eastAsia="zh-CN"/>
        </w:rPr>
        <w:t>D. 千岛湖</w:t>
      </w:r>
    </w:p>
    <w:p w14:paraId="0107AF1D" w14:textId="77777777" w:rsidR="00BB7094" w:rsidRPr="00D365E9" w:rsidRDefault="00BB7094">
      <w:pPr>
        <w:rPr>
          <w:rFonts w:ascii="黑体" w:eastAsia="黑体" w:hAnsi="黑体"/>
          <w:lang w:eastAsia="zh-CN"/>
        </w:rPr>
      </w:pPr>
    </w:p>
    <w:p w14:paraId="1ED58F9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122. 在（）朝时的长安城规模宏大、规划严谨，是当时世界上规模最大的城市，也是当时世界性的贸易、文化中心，显示了当时城市规划和工程测量的水平。</w:t>
      </w:r>
    </w:p>
    <w:p w14:paraId="01F1E26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4D3D31E" wp14:editId="1D56DD46">
            <wp:extent cx="3657600" cy="451821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7877341" w14:textId="77777777" w:rsidR="00BB7094" w:rsidRPr="00D365E9" w:rsidRDefault="00BB7094">
      <w:pPr>
        <w:rPr>
          <w:rFonts w:ascii="黑体" w:eastAsia="黑体" w:hAnsi="黑体"/>
        </w:rPr>
      </w:pPr>
    </w:p>
    <w:p w14:paraId="625D610A" w14:textId="77777777" w:rsidR="00BB7094" w:rsidRPr="00D365E9" w:rsidRDefault="00000000">
      <w:pPr>
        <w:rPr>
          <w:rFonts w:ascii="黑体" w:eastAsia="黑体" w:hAnsi="黑体"/>
          <w:lang w:eastAsia="zh-CN"/>
        </w:rPr>
      </w:pPr>
      <w:r w:rsidRPr="00D365E9">
        <w:rPr>
          <w:rFonts w:ascii="黑体" w:eastAsia="黑体" w:hAnsi="黑体"/>
          <w:lang w:eastAsia="zh-CN"/>
        </w:rPr>
        <w:t>A. 隋</w:t>
      </w:r>
    </w:p>
    <w:p w14:paraId="33609C51" w14:textId="77777777" w:rsidR="00BB7094" w:rsidRPr="00D365E9" w:rsidRDefault="00000000">
      <w:pPr>
        <w:rPr>
          <w:rFonts w:ascii="黑体" w:eastAsia="黑体" w:hAnsi="黑体"/>
          <w:lang w:eastAsia="zh-CN"/>
        </w:rPr>
      </w:pPr>
      <w:r w:rsidRPr="00D365E9">
        <w:rPr>
          <w:rFonts w:ascii="黑体" w:eastAsia="黑体" w:hAnsi="黑体"/>
          <w:lang w:eastAsia="zh-CN"/>
        </w:rPr>
        <w:t>B. 唐</w:t>
      </w:r>
    </w:p>
    <w:p w14:paraId="1C59A78B" w14:textId="77777777" w:rsidR="00BB7094" w:rsidRPr="00D365E9" w:rsidRDefault="00000000">
      <w:pPr>
        <w:rPr>
          <w:rFonts w:ascii="黑体" w:eastAsia="黑体" w:hAnsi="黑体"/>
          <w:lang w:eastAsia="zh-CN"/>
        </w:rPr>
      </w:pPr>
      <w:r w:rsidRPr="00D365E9">
        <w:rPr>
          <w:rFonts w:ascii="黑体" w:eastAsia="黑体" w:hAnsi="黑体"/>
          <w:lang w:eastAsia="zh-CN"/>
        </w:rPr>
        <w:t>C. 宋</w:t>
      </w:r>
    </w:p>
    <w:p w14:paraId="367D4A5A" w14:textId="77777777" w:rsidR="00BB7094" w:rsidRPr="00D365E9" w:rsidRDefault="00000000">
      <w:pPr>
        <w:rPr>
          <w:rFonts w:ascii="黑体" w:eastAsia="黑体" w:hAnsi="黑体"/>
          <w:lang w:eastAsia="zh-CN"/>
        </w:rPr>
      </w:pPr>
      <w:r w:rsidRPr="00D365E9">
        <w:rPr>
          <w:rFonts w:ascii="黑体" w:eastAsia="黑体" w:hAnsi="黑体"/>
          <w:lang w:eastAsia="zh-CN"/>
        </w:rPr>
        <w:t>D. 元</w:t>
      </w:r>
    </w:p>
    <w:p w14:paraId="7F9A23C7" w14:textId="77777777" w:rsidR="00BB7094" w:rsidRPr="00D365E9" w:rsidRDefault="00BB7094">
      <w:pPr>
        <w:rPr>
          <w:rFonts w:ascii="黑体" w:eastAsia="黑体" w:hAnsi="黑体"/>
          <w:lang w:eastAsia="zh-CN"/>
        </w:rPr>
      </w:pPr>
    </w:p>
    <w:p w14:paraId="575B754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123. “问题地图”的常见错误有漏绘钓鱼岛、赤尾屿、南海诸岛等重要岛屿，错误表示台湾省、错绘藏南地区和阿克赛钦地区国界线等。下面是一张“问题地图”，请指出这张“问题地图“的错误（ ）。</w:t>
      </w:r>
    </w:p>
    <w:p w14:paraId="6AAE81CD"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87382D3" wp14:editId="726E9B90">
            <wp:extent cx="3657600" cy="344364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36696.png"/>
                    <pic:cNvPicPr/>
                  </pic:nvPicPr>
                  <pic:blipFill>
                    <a:blip r:embed="rId18"/>
                    <a:stretch>
                      <a:fillRect/>
                    </a:stretch>
                  </pic:blipFill>
                  <pic:spPr>
                    <a:xfrm>
                      <a:off x="0" y="0"/>
                      <a:ext cx="3657600" cy="3443646"/>
                    </a:xfrm>
                    <a:prstGeom prst="rect">
                      <a:avLst/>
                    </a:prstGeom>
                  </pic:spPr>
                </pic:pic>
              </a:graphicData>
            </a:graphic>
          </wp:inline>
        </w:drawing>
      </w:r>
    </w:p>
    <w:p w14:paraId="43B675FB" w14:textId="77777777" w:rsidR="00BB7094" w:rsidRPr="00D365E9" w:rsidRDefault="00BB7094">
      <w:pPr>
        <w:rPr>
          <w:rFonts w:ascii="黑体" w:eastAsia="黑体" w:hAnsi="黑体"/>
        </w:rPr>
      </w:pPr>
    </w:p>
    <w:p w14:paraId="49D8F639" w14:textId="77777777" w:rsidR="00BB7094" w:rsidRPr="00D365E9" w:rsidRDefault="00000000">
      <w:pPr>
        <w:rPr>
          <w:rFonts w:ascii="黑体" w:eastAsia="黑体" w:hAnsi="黑体"/>
          <w:lang w:eastAsia="zh-CN"/>
        </w:rPr>
      </w:pPr>
      <w:r w:rsidRPr="00D365E9">
        <w:rPr>
          <w:rFonts w:ascii="黑体" w:eastAsia="黑体" w:hAnsi="黑体"/>
          <w:lang w:eastAsia="zh-CN"/>
        </w:rPr>
        <w:t>A. 错绘藏南地区国界线</w:t>
      </w:r>
    </w:p>
    <w:p w14:paraId="236AD2F5" w14:textId="77777777" w:rsidR="00BB7094" w:rsidRPr="00D365E9" w:rsidRDefault="00000000">
      <w:pPr>
        <w:rPr>
          <w:rFonts w:ascii="黑体" w:eastAsia="黑体" w:hAnsi="黑体"/>
          <w:lang w:eastAsia="zh-CN"/>
        </w:rPr>
      </w:pPr>
      <w:r w:rsidRPr="00D365E9">
        <w:rPr>
          <w:rFonts w:ascii="黑体" w:eastAsia="黑体" w:hAnsi="黑体"/>
          <w:lang w:eastAsia="zh-CN"/>
        </w:rPr>
        <w:t>B. 漏绘南海诸岛</w:t>
      </w:r>
    </w:p>
    <w:p w14:paraId="542BCA35" w14:textId="77777777" w:rsidR="00BB7094" w:rsidRPr="00D365E9" w:rsidRDefault="00000000">
      <w:pPr>
        <w:rPr>
          <w:rFonts w:ascii="黑体" w:eastAsia="黑体" w:hAnsi="黑体"/>
          <w:lang w:eastAsia="zh-CN"/>
        </w:rPr>
      </w:pPr>
      <w:r w:rsidRPr="00D365E9">
        <w:rPr>
          <w:rFonts w:ascii="黑体" w:eastAsia="黑体" w:hAnsi="黑体"/>
          <w:lang w:eastAsia="zh-CN"/>
        </w:rPr>
        <w:t>C. 错将台湾省按照国家表示</w:t>
      </w:r>
    </w:p>
    <w:p w14:paraId="2EF93EDA" w14:textId="77777777" w:rsidR="00BB7094" w:rsidRPr="00D365E9" w:rsidRDefault="00000000">
      <w:pPr>
        <w:rPr>
          <w:rFonts w:ascii="黑体" w:eastAsia="黑体" w:hAnsi="黑体"/>
          <w:lang w:eastAsia="zh-CN"/>
        </w:rPr>
      </w:pPr>
      <w:r w:rsidRPr="00D365E9">
        <w:rPr>
          <w:rFonts w:ascii="黑体" w:eastAsia="黑体" w:hAnsi="黑体"/>
          <w:lang w:eastAsia="zh-CN"/>
        </w:rPr>
        <w:t>D. 漏绘钓鱼岛、赤尾屿等重要岛屿</w:t>
      </w:r>
    </w:p>
    <w:p w14:paraId="2AED04BE" w14:textId="77777777" w:rsidR="00BB7094" w:rsidRPr="00D365E9" w:rsidRDefault="00BB7094">
      <w:pPr>
        <w:rPr>
          <w:rFonts w:ascii="黑体" w:eastAsia="黑体" w:hAnsi="黑体"/>
          <w:lang w:eastAsia="zh-CN"/>
        </w:rPr>
      </w:pPr>
    </w:p>
    <w:p w14:paraId="61DBB4C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124. 大别山国家级自然保护区位于（）。</w:t>
      </w:r>
    </w:p>
    <w:p w14:paraId="44B41D20" w14:textId="77777777" w:rsidR="00BB7094" w:rsidRPr="00D365E9" w:rsidRDefault="00000000">
      <w:pPr>
        <w:rPr>
          <w:rFonts w:ascii="黑体" w:eastAsia="黑体" w:hAnsi="黑体"/>
          <w:lang w:eastAsia="zh-CN"/>
        </w:rPr>
      </w:pPr>
      <w:r w:rsidRPr="00D365E9">
        <w:rPr>
          <w:rFonts w:ascii="黑体" w:eastAsia="黑体" w:hAnsi="黑体"/>
          <w:lang w:eastAsia="zh-CN"/>
        </w:rPr>
        <w:t>A. 江苏省</w:t>
      </w:r>
    </w:p>
    <w:p w14:paraId="4CCE29BE" w14:textId="77777777" w:rsidR="00BB7094" w:rsidRPr="00D365E9" w:rsidRDefault="00000000">
      <w:pPr>
        <w:rPr>
          <w:rFonts w:ascii="黑体" w:eastAsia="黑体" w:hAnsi="黑体"/>
          <w:lang w:eastAsia="zh-CN"/>
        </w:rPr>
      </w:pPr>
      <w:r w:rsidRPr="00D365E9">
        <w:rPr>
          <w:rFonts w:ascii="黑体" w:eastAsia="黑体" w:hAnsi="黑体"/>
          <w:lang w:eastAsia="zh-CN"/>
        </w:rPr>
        <w:t>B. 江西省</w:t>
      </w:r>
    </w:p>
    <w:p w14:paraId="1C24450D" w14:textId="77777777" w:rsidR="00BB7094" w:rsidRPr="00D365E9" w:rsidRDefault="00000000">
      <w:pPr>
        <w:rPr>
          <w:rFonts w:ascii="黑体" w:eastAsia="黑体" w:hAnsi="黑体"/>
          <w:lang w:eastAsia="zh-CN"/>
        </w:rPr>
      </w:pPr>
      <w:r w:rsidRPr="00D365E9">
        <w:rPr>
          <w:rFonts w:ascii="黑体" w:eastAsia="黑体" w:hAnsi="黑体"/>
          <w:lang w:eastAsia="zh-CN"/>
        </w:rPr>
        <w:t>C. 湖南省</w:t>
      </w:r>
    </w:p>
    <w:p w14:paraId="3679D432" w14:textId="77777777" w:rsidR="00BB7094" w:rsidRPr="00D365E9" w:rsidRDefault="00000000">
      <w:pPr>
        <w:rPr>
          <w:rFonts w:ascii="黑体" w:eastAsia="黑体" w:hAnsi="黑体"/>
          <w:lang w:eastAsia="zh-CN"/>
        </w:rPr>
      </w:pPr>
      <w:r w:rsidRPr="00D365E9">
        <w:rPr>
          <w:rFonts w:ascii="黑体" w:eastAsia="黑体" w:hAnsi="黑体"/>
          <w:lang w:eastAsia="zh-CN"/>
        </w:rPr>
        <w:t>D. 湖北省</w:t>
      </w:r>
    </w:p>
    <w:p w14:paraId="7ACE5F26" w14:textId="77777777" w:rsidR="00BB7094" w:rsidRPr="00D365E9" w:rsidRDefault="00BB7094">
      <w:pPr>
        <w:rPr>
          <w:rFonts w:ascii="黑体" w:eastAsia="黑体" w:hAnsi="黑体"/>
          <w:lang w:eastAsia="zh-CN"/>
        </w:rPr>
      </w:pPr>
    </w:p>
    <w:p w14:paraId="5A251E9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125. 我国有（）个自治区。</w:t>
      </w:r>
    </w:p>
    <w:p w14:paraId="5D13E611" w14:textId="77777777" w:rsidR="00BB7094" w:rsidRPr="00D365E9" w:rsidRDefault="00000000">
      <w:pPr>
        <w:rPr>
          <w:rFonts w:ascii="黑体" w:eastAsia="黑体" w:hAnsi="黑体"/>
          <w:lang w:eastAsia="zh-CN"/>
        </w:rPr>
      </w:pPr>
      <w:r w:rsidRPr="00D365E9">
        <w:rPr>
          <w:rFonts w:ascii="黑体" w:eastAsia="黑体" w:hAnsi="黑体"/>
          <w:lang w:eastAsia="zh-CN"/>
        </w:rPr>
        <w:t>A. 2</w:t>
      </w:r>
    </w:p>
    <w:p w14:paraId="5F6DF822"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3</w:t>
      </w:r>
    </w:p>
    <w:p w14:paraId="18D52804" w14:textId="77777777" w:rsidR="00BB7094" w:rsidRPr="00D365E9" w:rsidRDefault="00000000">
      <w:pPr>
        <w:rPr>
          <w:rFonts w:ascii="黑体" w:eastAsia="黑体" w:hAnsi="黑体"/>
          <w:lang w:eastAsia="zh-CN"/>
        </w:rPr>
      </w:pPr>
      <w:r w:rsidRPr="00D365E9">
        <w:rPr>
          <w:rFonts w:ascii="黑体" w:eastAsia="黑体" w:hAnsi="黑体"/>
          <w:lang w:eastAsia="zh-CN"/>
        </w:rPr>
        <w:t>C. 4</w:t>
      </w:r>
    </w:p>
    <w:p w14:paraId="446CD800" w14:textId="77777777" w:rsidR="00BB7094" w:rsidRPr="00D365E9" w:rsidRDefault="00000000">
      <w:pPr>
        <w:rPr>
          <w:rFonts w:ascii="黑体" w:eastAsia="黑体" w:hAnsi="黑体"/>
          <w:lang w:eastAsia="zh-CN"/>
        </w:rPr>
      </w:pPr>
      <w:r w:rsidRPr="00D365E9">
        <w:rPr>
          <w:rFonts w:ascii="黑体" w:eastAsia="黑体" w:hAnsi="黑体"/>
          <w:lang w:eastAsia="zh-CN"/>
        </w:rPr>
        <w:t>D. 5</w:t>
      </w:r>
    </w:p>
    <w:p w14:paraId="1EA75AD5" w14:textId="77777777" w:rsidR="00BB7094" w:rsidRPr="00D365E9" w:rsidRDefault="00BB7094">
      <w:pPr>
        <w:rPr>
          <w:rFonts w:ascii="黑体" w:eastAsia="黑体" w:hAnsi="黑体"/>
          <w:lang w:eastAsia="zh-CN"/>
        </w:rPr>
      </w:pPr>
    </w:p>
    <w:p w14:paraId="1554674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126. 在表示我国版图时，（）不属于错误地图。</w:t>
      </w:r>
    </w:p>
    <w:p w14:paraId="620A2C8F" w14:textId="77777777" w:rsidR="00BB7094" w:rsidRPr="00D365E9" w:rsidRDefault="00000000">
      <w:pPr>
        <w:rPr>
          <w:rFonts w:ascii="黑体" w:eastAsia="黑体" w:hAnsi="黑体"/>
          <w:lang w:eastAsia="zh-CN"/>
        </w:rPr>
      </w:pPr>
      <w:r w:rsidRPr="00D365E9">
        <w:rPr>
          <w:rFonts w:ascii="黑体" w:eastAsia="黑体" w:hAnsi="黑体"/>
          <w:lang w:eastAsia="zh-CN"/>
        </w:rPr>
        <w:t>A. 漏绘台湾省</w:t>
      </w:r>
    </w:p>
    <w:p w14:paraId="3B5C6522" w14:textId="77777777" w:rsidR="00BB7094" w:rsidRPr="00D365E9" w:rsidRDefault="00000000">
      <w:pPr>
        <w:rPr>
          <w:rFonts w:ascii="黑体" w:eastAsia="黑体" w:hAnsi="黑体"/>
          <w:lang w:eastAsia="zh-CN"/>
        </w:rPr>
      </w:pPr>
      <w:r w:rsidRPr="00D365E9">
        <w:rPr>
          <w:rFonts w:ascii="黑体" w:eastAsia="黑体" w:hAnsi="黑体"/>
          <w:lang w:eastAsia="zh-CN"/>
        </w:rPr>
        <w:t>B. 祖国主体没有用红色</w:t>
      </w:r>
    </w:p>
    <w:p w14:paraId="62A09481" w14:textId="77777777" w:rsidR="00BB7094" w:rsidRPr="00D365E9" w:rsidRDefault="00000000">
      <w:pPr>
        <w:rPr>
          <w:rFonts w:ascii="黑体" w:eastAsia="黑体" w:hAnsi="黑体"/>
          <w:lang w:eastAsia="zh-CN"/>
        </w:rPr>
      </w:pPr>
      <w:r w:rsidRPr="00D365E9">
        <w:rPr>
          <w:rFonts w:ascii="黑体" w:eastAsia="黑体" w:hAnsi="黑体"/>
          <w:lang w:eastAsia="zh-CN"/>
        </w:rPr>
        <w:t>C. 没有标注钓鱼岛和赤尾屿的位置</w:t>
      </w:r>
    </w:p>
    <w:p w14:paraId="456DF9D2" w14:textId="77777777" w:rsidR="00BB7094" w:rsidRPr="00D365E9" w:rsidRDefault="00000000">
      <w:pPr>
        <w:rPr>
          <w:rFonts w:ascii="黑体" w:eastAsia="黑体" w:hAnsi="黑体"/>
          <w:lang w:eastAsia="zh-CN"/>
        </w:rPr>
      </w:pPr>
      <w:r w:rsidRPr="00D365E9">
        <w:rPr>
          <w:rFonts w:ascii="黑体" w:eastAsia="黑体" w:hAnsi="黑体"/>
          <w:lang w:eastAsia="zh-CN"/>
        </w:rPr>
        <w:t>D. 漏绘南海诸岛</w:t>
      </w:r>
    </w:p>
    <w:p w14:paraId="2715C8C7" w14:textId="77777777" w:rsidR="00BB7094" w:rsidRPr="00D365E9" w:rsidRDefault="00BB7094">
      <w:pPr>
        <w:rPr>
          <w:rFonts w:ascii="黑体" w:eastAsia="黑体" w:hAnsi="黑体"/>
          <w:lang w:eastAsia="zh-CN"/>
        </w:rPr>
      </w:pPr>
    </w:p>
    <w:p w14:paraId="09C44BD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127. 根据《地图管理条例》，在地图上绘制中华人民共和国国界，应（）。</w:t>
      </w:r>
    </w:p>
    <w:p w14:paraId="4A9D5C61" w14:textId="77777777" w:rsidR="00BB7094" w:rsidRPr="00D365E9" w:rsidRDefault="00000000">
      <w:pPr>
        <w:rPr>
          <w:rFonts w:ascii="黑体" w:eastAsia="黑体" w:hAnsi="黑体"/>
          <w:lang w:eastAsia="zh-CN"/>
        </w:rPr>
      </w:pPr>
      <w:r w:rsidRPr="00D365E9">
        <w:rPr>
          <w:rFonts w:ascii="黑体" w:eastAsia="黑体" w:hAnsi="黑体"/>
          <w:lang w:eastAsia="zh-CN"/>
        </w:rPr>
        <w:t>A. 按照中国国界线画法标准样图绘制</w:t>
      </w:r>
    </w:p>
    <w:p w14:paraId="11EDCBB5" w14:textId="77777777" w:rsidR="00BB7094" w:rsidRPr="00D365E9" w:rsidRDefault="00000000">
      <w:pPr>
        <w:rPr>
          <w:rFonts w:ascii="黑体" w:eastAsia="黑体" w:hAnsi="黑体"/>
          <w:lang w:eastAsia="zh-CN"/>
        </w:rPr>
      </w:pPr>
      <w:r w:rsidRPr="00D365E9">
        <w:rPr>
          <w:rFonts w:ascii="黑体" w:eastAsia="黑体" w:hAnsi="黑体"/>
          <w:lang w:eastAsia="zh-CN"/>
        </w:rPr>
        <w:t>B. 按照世界各国国界线画法参考样图绘制</w:t>
      </w:r>
    </w:p>
    <w:p w14:paraId="6AACA9C1" w14:textId="77777777" w:rsidR="00BB7094" w:rsidRPr="00D365E9" w:rsidRDefault="00BB7094">
      <w:pPr>
        <w:rPr>
          <w:rFonts w:ascii="黑体" w:eastAsia="黑体" w:hAnsi="黑体"/>
          <w:lang w:eastAsia="zh-CN"/>
        </w:rPr>
      </w:pPr>
    </w:p>
    <w:p w14:paraId="7CF94A7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128. 约公元前2070年，黄河中下游的部落联盟首领禹建立了中国历史上第一个奴隶制王朝——夏。夏初定都（）（今河南登封东南），此后多次迁都。</w:t>
      </w:r>
    </w:p>
    <w:p w14:paraId="02ABCDD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852C506" wp14:editId="3A5D2543">
            <wp:extent cx="3657600" cy="451821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4058E80" w14:textId="77777777" w:rsidR="00BB7094" w:rsidRPr="00D365E9" w:rsidRDefault="00BB7094">
      <w:pPr>
        <w:rPr>
          <w:rFonts w:ascii="黑体" w:eastAsia="黑体" w:hAnsi="黑体"/>
        </w:rPr>
      </w:pPr>
    </w:p>
    <w:p w14:paraId="3438779B" w14:textId="77777777" w:rsidR="00BB7094" w:rsidRPr="00D365E9" w:rsidRDefault="00000000">
      <w:pPr>
        <w:rPr>
          <w:rFonts w:ascii="黑体" w:eastAsia="黑体" w:hAnsi="黑体"/>
          <w:lang w:eastAsia="zh-CN"/>
        </w:rPr>
      </w:pPr>
      <w:r w:rsidRPr="00D365E9">
        <w:rPr>
          <w:rFonts w:ascii="黑体" w:eastAsia="黑体" w:hAnsi="黑体"/>
          <w:lang w:eastAsia="zh-CN"/>
        </w:rPr>
        <w:t>A. 阳城</w:t>
      </w:r>
    </w:p>
    <w:p w14:paraId="75513B24" w14:textId="77777777" w:rsidR="00BB7094" w:rsidRPr="00D365E9" w:rsidRDefault="00000000">
      <w:pPr>
        <w:rPr>
          <w:rFonts w:ascii="黑体" w:eastAsia="黑体" w:hAnsi="黑体"/>
          <w:lang w:eastAsia="zh-CN"/>
        </w:rPr>
      </w:pPr>
      <w:r w:rsidRPr="00D365E9">
        <w:rPr>
          <w:rFonts w:ascii="黑体" w:eastAsia="黑体" w:hAnsi="黑体"/>
          <w:lang w:eastAsia="zh-CN"/>
        </w:rPr>
        <w:t>B. 帝丘</w:t>
      </w:r>
    </w:p>
    <w:p w14:paraId="4856B902" w14:textId="77777777" w:rsidR="00BB7094" w:rsidRPr="00D365E9" w:rsidRDefault="00000000">
      <w:pPr>
        <w:rPr>
          <w:rFonts w:ascii="黑体" w:eastAsia="黑体" w:hAnsi="黑体"/>
          <w:lang w:eastAsia="zh-CN"/>
        </w:rPr>
      </w:pPr>
      <w:r w:rsidRPr="00D365E9">
        <w:rPr>
          <w:rFonts w:ascii="黑体" w:eastAsia="黑体" w:hAnsi="黑体"/>
          <w:lang w:eastAsia="zh-CN"/>
        </w:rPr>
        <w:t>C. 老丘</w:t>
      </w:r>
    </w:p>
    <w:p w14:paraId="42044EFA" w14:textId="77777777" w:rsidR="00BB7094" w:rsidRPr="00D365E9" w:rsidRDefault="00000000">
      <w:pPr>
        <w:rPr>
          <w:rFonts w:ascii="黑体" w:eastAsia="黑体" w:hAnsi="黑体"/>
          <w:lang w:eastAsia="zh-CN"/>
        </w:rPr>
      </w:pPr>
      <w:r w:rsidRPr="00D365E9">
        <w:rPr>
          <w:rFonts w:ascii="黑体" w:eastAsia="黑体" w:hAnsi="黑体"/>
          <w:lang w:eastAsia="zh-CN"/>
        </w:rPr>
        <w:t>D. 西河</w:t>
      </w:r>
    </w:p>
    <w:p w14:paraId="3A56B113" w14:textId="77777777" w:rsidR="00BB7094" w:rsidRPr="00D365E9" w:rsidRDefault="00BB7094">
      <w:pPr>
        <w:rPr>
          <w:rFonts w:ascii="黑体" w:eastAsia="黑体" w:hAnsi="黑体"/>
          <w:lang w:eastAsia="zh-CN"/>
        </w:rPr>
      </w:pPr>
    </w:p>
    <w:p w14:paraId="2AD4011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129. 三国鼎立时期，吴国定都（）。</w:t>
      </w:r>
    </w:p>
    <w:p w14:paraId="223AAB5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26B4A04" wp14:editId="09034AA8">
            <wp:extent cx="3657600" cy="451821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FCD1116" w14:textId="77777777" w:rsidR="00BB7094" w:rsidRPr="00D365E9" w:rsidRDefault="00BB7094">
      <w:pPr>
        <w:rPr>
          <w:rFonts w:ascii="黑体" w:eastAsia="黑体" w:hAnsi="黑体"/>
        </w:rPr>
      </w:pPr>
    </w:p>
    <w:p w14:paraId="39154DF6"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015CAF76"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5BC3F438"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077CE496" w14:textId="77777777" w:rsidR="00BB7094" w:rsidRPr="00D365E9" w:rsidRDefault="00000000">
      <w:pPr>
        <w:rPr>
          <w:rFonts w:ascii="黑体" w:eastAsia="黑体" w:hAnsi="黑体"/>
          <w:lang w:eastAsia="zh-CN"/>
        </w:rPr>
      </w:pPr>
      <w:r w:rsidRPr="00D365E9">
        <w:rPr>
          <w:rFonts w:ascii="黑体" w:eastAsia="黑体" w:hAnsi="黑体"/>
          <w:lang w:eastAsia="zh-CN"/>
        </w:rPr>
        <w:t>D. 建康</w:t>
      </w:r>
    </w:p>
    <w:p w14:paraId="5D59FE12" w14:textId="77777777" w:rsidR="00BB7094" w:rsidRPr="00D365E9" w:rsidRDefault="00BB7094">
      <w:pPr>
        <w:rPr>
          <w:rFonts w:ascii="黑体" w:eastAsia="黑体" w:hAnsi="黑体"/>
          <w:lang w:eastAsia="zh-CN"/>
        </w:rPr>
      </w:pPr>
    </w:p>
    <w:p w14:paraId="6074DF7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130. 中国的最低点是（）。</w:t>
      </w:r>
    </w:p>
    <w:p w14:paraId="7EAEAE46" w14:textId="77777777" w:rsidR="00BB7094" w:rsidRPr="00D365E9" w:rsidRDefault="00000000">
      <w:pPr>
        <w:rPr>
          <w:rFonts w:ascii="黑体" w:eastAsia="黑体" w:hAnsi="黑体"/>
          <w:lang w:eastAsia="zh-CN"/>
        </w:rPr>
      </w:pPr>
      <w:r w:rsidRPr="00D365E9">
        <w:rPr>
          <w:rFonts w:ascii="黑体" w:eastAsia="黑体" w:hAnsi="黑体"/>
          <w:lang w:eastAsia="zh-CN"/>
        </w:rPr>
        <w:t>A. 吐鲁番盆地</w:t>
      </w:r>
    </w:p>
    <w:p w14:paraId="0E60BAE7" w14:textId="77777777" w:rsidR="00BB7094" w:rsidRPr="00D365E9" w:rsidRDefault="00000000">
      <w:pPr>
        <w:rPr>
          <w:rFonts w:ascii="黑体" w:eastAsia="黑体" w:hAnsi="黑体"/>
          <w:lang w:eastAsia="zh-CN"/>
        </w:rPr>
      </w:pPr>
      <w:r w:rsidRPr="00D365E9">
        <w:rPr>
          <w:rFonts w:ascii="黑体" w:eastAsia="黑体" w:hAnsi="黑体"/>
          <w:lang w:eastAsia="zh-CN"/>
        </w:rPr>
        <w:t>B. 艾丁湖</w:t>
      </w:r>
    </w:p>
    <w:p w14:paraId="2FEEF2FB" w14:textId="77777777" w:rsidR="00BB7094" w:rsidRPr="00D365E9" w:rsidRDefault="00000000">
      <w:pPr>
        <w:rPr>
          <w:rFonts w:ascii="黑体" w:eastAsia="黑体" w:hAnsi="黑体"/>
          <w:lang w:eastAsia="zh-CN"/>
        </w:rPr>
      </w:pPr>
      <w:r w:rsidRPr="00D365E9">
        <w:rPr>
          <w:rFonts w:ascii="黑体" w:eastAsia="黑体" w:hAnsi="黑体"/>
          <w:lang w:eastAsia="zh-CN"/>
        </w:rPr>
        <w:t>C. 喀纳斯湖</w:t>
      </w:r>
    </w:p>
    <w:p w14:paraId="7CEC5076" w14:textId="77777777" w:rsidR="00BB7094" w:rsidRPr="00D365E9" w:rsidRDefault="00000000">
      <w:pPr>
        <w:rPr>
          <w:rFonts w:ascii="黑体" w:eastAsia="黑体" w:hAnsi="黑体"/>
          <w:lang w:eastAsia="zh-CN"/>
        </w:rPr>
      </w:pPr>
      <w:r w:rsidRPr="00D365E9">
        <w:rPr>
          <w:rFonts w:ascii="黑体" w:eastAsia="黑体" w:hAnsi="黑体"/>
          <w:lang w:eastAsia="zh-CN"/>
        </w:rPr>
        <w:t>D. 塔里木盆地</w:t>
      </w:r>
    </w:p>
    <w:p w14:paraId="10D7B170" w14:textId="77777777" w:rsidR="00BB7094" w:rsidRPr="00D365E9" w:rsidRDefault="00BB7094">
      <w:pPr>
        <w:rPr>
          <w:rFonts w:ascii="黑体" w:eastAsia="黑体" w:hAnsi="黑体"/>
          <w:lang w:eastAsia="zh-CN"/>
        </w:rPr>
      </w:pPr>
    </w:p>
    <w:p w14:paraId="3DBEBED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131. 唐张九龄曾在诗中感叹“海上有仙山，归期觉神变”，古代传说中常常提及的海上三仙山是（）。</w:t>
      </w:r>
    </w:p>
    <w:p w14:paraId="59AB73C6" w14:textId="77777777" w:rsidR="00BB7094" w:rsidRPr="00D365E9" w:rsidRDefault="00000000">
      <w:pPr>
        <w:rPr>
          <w:rFonts w:ascii="黑体" w:eastAsia="黑体" w:hAnsi="黑体"/>
          <w:lang w:eastAsia="zh-CN"/>
        </w:rPr>
      </w:pPr>
      <w:r w:rsidRPr="00D365E9">
        <w:rPr>
          <w:rFonts w:ascii="黑体" w:eastAsia="黑体" w:hAnsi="黑体"/>
          <w:lang w:eastAsia="zh-CN"/>
        </w:rPr>
        <w:t>A. 蓬莱 瀛洲 方丈</w:t>
      </w:r>
    </w:p>
    <w:p w14:paraId="21856BF1" w14:textId="77777777" w:rsidR="00BB7094" w:rsidRPr="00D365E9" w:rsidRDefault="00000000">
      <w:pPr>
        <w:rPr>
          <w:rFonts w:ascii="黑体" w:eastAsia="黑体" w:hAnsi="黑体"/>
          <w:lang w:eastAsia="zh-CN"/>
        </w:rPr>
      </w:pPr>
      <w:r w:rsidRPr="00D365E9">
        <w:rPr>
          <w:rFonts w:ascii="黑体" w:eastAsia="黑体" w:hAnsi="黑体"/>
          <w:lang w:eastAsia="zh-CN"/>
        </w:rPr>
        <w:t>B. 蓬莱 昆仑 瀛洲</w:t>
      </w:r>
    </w:p>
    <w:p w14:paraId="168ABD71" w14:textId="77777777" w:rsidR="00BB7094" w:rsidRPr="00D365E9" w:rsidRDefault="00000000">
      <w:pPr>
        <w:rPr>
          <w:rFonts w:ascii="黑体" w:eastAsia="黑体" w:hAnsi="黑体"/>
          <w:lang w:eastAsia="zh-CN"/>
        </w:rPr>
      </w:pPr>
      <w:r w:rsidRPr="00D365E9">
        <w:rPr>
          <w:rFonts w:ascii="黑体" w:eastAsia="黑体" w:hAnsi="黑体"/>
          <w:lang w:eastAsia="zh-CN"/>
        </w:rPr>
        <w:t>C. 崂山 昆仑 蓬莱</w:t>
      </w:r>
    </w:p>
    <w:p w14:paraId="63925710" w14:textId="77777777" w:rsidR="00BB7094" w:rsidRPr="00D365E9" w:rsidRDefault="00000000">
      <w:pPr>
        <w:rPr>
          <w:rFonts w:ascii="黑体" w:eastAsia="黑体" w:hAnsi="黑体"/>
          <w:lang w:eastAsia="zh-CN"/>
        </w:rPr>
      </w:pPr>
      <w:r w:rsidRPr="00D365E9">
        <w:rPr>
          <w:rFonts w:ascii="黑体" w:eastAsia="黑体" w:hAnsi="黑体"/>
          <w:lang w:eastAsia="zh-CN"/>
        </w:rPr>
        <w:t>D. 岱屿 方丈 瀛洲</w:t>
      </w:r>
    </w:p>
    <w:p w14:paraId="0022F7CE" w14:textId="77777777" w:rsidR="00BB7094" w:rsidRPr="00D365E9" w:rsidRDefault="00BB7094">
      <w:pPr>
        <w:rPr>
          <w:rFonts w:ascii="黑体" w:eastAsia="黑体" w:hAnsi="黑体"/>
          <w:lang w:eastAsia="zh-CN"/>
        </w:rPr>
      </w:pPr>
    </w:p>
    <w:p w14:paraId="5889380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132. 国家版图是一个国家行使主权和管辖权的疆域，包括领土和享有一定主权权利的国家管辖海域。有时，国家版图也用来指反映国家疆域的（）。</w:t>
      </w:r>
    </w:p>
    <w:p w14:paraId="23376C7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E53C248" wp14:editId="4E512749">
            <wp:extent cx="3657600" cy="3606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048E620" w14:textId="77777777" w:rsidR="00BB7094" w:rsidRPr="00D365E9" w:rsidRDefault="00BB7094">
      <w:pPr>
        <w:rPr>
          <w:rFonts w:ascii="黑体" w:eastAsia="黑体" w:hAnsi="黑体"/>
        </w:rPr>
      </w:pPr>
    </w:p>
    <w:p w14:paraId="27B12BC0" w14:textId="77777777" w:rsidR="00BB7094" w:rsidRPr="00D365E9" w:rsidRDefault="00000000">
      <w:pPr>
        <w:rPr>
          <w:rFonts w:ascii="黑体" w:eastAsia="黑体" w:hAnsi="黑体"/>
          <w:lang w:eastAsia="zh-CN"/>
        </w:rPr>
      </w:pPr>
      <w:r w:rsidRPr="00D365E9">
        <w:rPr>
          <w:rFonts w:ascii="黑体" w:eastAsia="黑体" w:hAnsi="黑体"/>
          <w:lang w:eastAsia="zh-CN"/>
        </w:rPr>
        <w:t>A. 图形</w:t>
      </w:r>
    </w:p>
    <w:p w14:paraId="52E81B39"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2D693592" w14:textId="77777777" w:rsidR="00BB7094" w:rsidRPr="00D365E9" w:rsidRDefault="00BB7094">
      <w:pPr>
        <w:rPr>
          <w:rFonts w:ascii="黑体" w:eastAsia="黑体" w:hAnsi="黑体"/>
          <w:lang w:eastAsia="zh-CN"/>
        </w:rPr>
      </w:pPr>
    </w:p>
    <w:p w14:paraId="3838F00A"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133. 2012年6月21日，国务院批准设立（），同年7月24日正式挂牌成立，管辖西沙群岛、中沙群岛、南沙群岛的岛礁及其海域，其人民政府驻西沙永兴岛。</w:t>
      </w:r>
    </w:p>
    <w:p w14:paraId="7B5D8CD7" w14:textId="77777777" w:rsidR="00BB7094" w:rsidRPr="00D365E9" w:rsidRDefault="00000000">
      <w:pPr>
        <w:rPr>
          <w:rFonts w:ascii="黑体" w:eastAsia="黑体" w:hAnsi="黑体"/>
          <w:lang w:eastAsia="zh-CN"/>
        </w:rPr>
      </w:pPr>
      <w:r w:rsidRPr="00D365E9">
        <w:rPr>
          <w:rFonts w:ascii="黑体" w:eastAsia="黑体" w:hAnsi="黑体"/>
          <w:lang w:eastAsia="zh-CN"/>
        </w:rPr>
        <w:t>A. 县级三沙市</w:t>
      </w:r>
    </w:p>
    <w:p w14:paraId="4EF112CF" w14:textId="77777777" w:rsidR="00BB7094" w:rsidRPr="00D365E9" w:rsidRDefault="00000000">
      <w:pPr>
        <w:rPr>
          <w:rFonts w:ascii="黑体" w:eastAsia="黑体" w:hAnsi="黑体"/>
          <w:lang w:eastAsia="zh-CN"/>
        </w:rPr>
      </w:pPr>
      <w:r w:rsidRPr="00D365E9">
        <w:rPr>
          <w:rFonts w:ascii="黑体" w:eastAsia="黑体" w:hAnsi="黑体"/>
          <w:lang w:eastAsia="zh-CN"/>
        </w:rPr>
        <w:t>B. 地级三沙市</w:t>
      </w:r>
    </w:p>
    <w:p w14:paraId="116B6F09" w14:textId="77777777" w:rsidR="00BB7094" w:rsidRPr="00D365E9" w:rsidRDefault="00000000">
      <w:pPr>
        <w:rPr>
          <w:rFonts w:ascii="黑体" w:eastAsia="黑体" w:hAnsi="黑体"/>
          <w:lang w:eastAsia="zh-CN"/>
        </w:rPr>
      </w:pPr>
      <w:r w:rsidRPr="00D365E9">
        <w:rPr>
          <w:rFonts w:ascii="黑体" w:eastAsia="黑体" w:hAnsi="黑体"/>
          <w:lang w:eastAsia="zh-CN"/>
        </w:rPr>
        <w:t>C. 市级三沙市</w:t>
      </w:r>
    </w:p>
    <w:p w14:paraId="618F6BF5" w14:textId="77777777" w:rsidR="00BB7094" w:rsidRPr="00D365E9" w:rsidRDefault="00000000">
      <w:pPr>
        <w:rPr>
          <w:rFonts w:ascii="黑体" w:eastAsia="黑体" w:hAnsi="黑体"/>
          <w:lang w:eastAsia="zh-CN"/>
        </w:rPr>
      </w:pPr>
      <w:r w:rsidRPr="00D365E9">
        <w:rPr>
          <w:rFonts w:ascii="黑体" w:eastAsia="黑体" w:hAnsi="黑体"/>
          <w:lang w:eastAsia="zh-CN"/>
        </w:rPr>
        <w:t>D. 三沙办事处</w:t>
      </w:r>
    </w:p>
    <w:p w14:paraId="562D7EFA" w14:textId="77777777" w:rsidR="00BB7094" w:rsidRPr="00D365E9" w:rsidRDefault="00BB7094">
      <w:pPr>
        <w:rPr>
          <w:rFonts w:ascii="黑体" w:eastAsia="黑体" w:hAnsi="黑体"/>
          <w:lang w:eastAsia="zh-CN"/>
        </w:rPr>
      </w:pPr>
    </w:p>
    <w:p w14:paraId="2A6D290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134. 2022年9月，中科院武汉植物园和重庆自然博物馆、重庆五里坡国家级自然保护区联合发表并命名了一种植物新物种——（）。</w:t>
      </w:r>
    </w:p>
    <w:p w14:paraId="38CB6362" w14:textId="77777777" w:rsidR="00BB7094" w:rsidRPr="00D365E9" w:rsidRDefault="00000000">
      <w:pPr>
        <w:rPr>
          <w:rFonts w:ascii="黑体" w:eastAsia="黑体" w:hAnsi="黑体"/>
          <w:lang w:eastAsia="zh-CN"/>
        </w:rPr>
      </w:pPr>
      <w:r w:rsidRPr="00D365E9">
        <w:rPr>
          <w:rFonts w:ascii="黑体" w:eastAsia="黑体" w:hAnsi="黑体"/>
          <w:lang w:eastAsia="zh-CN"/>
        </w:rPr>
        <w:t>A. 巴东木莲</w:t>
      </w:r>
    </w:p>
    <w:p w14:paraId="6DB073C6" w14:textId="77777777" w:rsidR="00BB7094" w:rsidRPr="00D365E9" w:rsidRDefault="00000000">
      <w:pPr>
        <w:rPr>
          <w:rFonts w:ascii="黑体" w:eastAsia="黑体" w:hAnsi="黑体"/>
          <w:lang w:eastAsia="zh-CN"/>
        </w:rPr>
      </w:pPr>
      <w:r w:rsidRPr="00D365E9">
        <w:rPr>
          <w:rFonts w:ascii="黑体" w:eastAsia="黑体" w:hAnsi="黑体"/>
          <w:lang w:eastAsia="zh-CN"/>
        </w:rPr>
        <w:t>B. 三峡槭</w:t>
      </w:r>
    </w:p>
    <w:p w14:paraId="25567695" w14:textId="77777777" w:rsidR="00BB7094" w:rsidRPr="00D365E9" w:rsidRDefault="00000000">
      <w:pPr>
        <w:rPr>
          <w:rFonts w:ascii="黑体" w:eastAsia="黑体" w:hAnsi="黑体"/>
          <w:lang w:eastAsia="zh-CN"/>
        </w:rPr>
      </w:pPr>
      <w:r w:rsidRPr="00D365E9">
        <w:rPr>
          <w:rFonts w:ascii="黑体" w:eastAsia="黑体" w:hAnsi="黑体"/>
          <w:lang w:eastAsia="zh-CN"/>
        </w:rPr>
        <w:t>C. 三峡白前</w:t>
      </w:r>
    </w:p>
    <w:p w14:paraId="010FEB27" w14:textId="77777777" w:rsidR="00BB7094" w:rsidRPr="00D365E9" w:rsidRDefault="00000000">
      <w:pPr>
        <w:rPr>
          <w:rFonts w:ascii="黑体" w:eastAsia="黑体" w:hAnsi="黑体"/>
          <w:lang w:eastAsia="zh-CN"/>
        </w:rPr>
      </w:pPr>
      <w:r w:rsidRPr="00D365E9">
        <w:rPr>
          <w:rFonts w:ascii="黑体" w:eastAsia="黑体" w:hAnsi="黑体"/>
          <w:lang w:eastAsia="zh-CN"/>
        </w:rPr>
        <w:t>D. 珙桐</w:t>
      </w:r>
    </w:p>
    <w:p w14:paraId="5ABCF369" w14:textId="77777777" w:rsidR="00BB7094" w:rsidRPr="00D365E9" w:rsidRDefault="00BB7094">
      <w:pPr>
        <w:rPr>
          <w:rFonts w:ascii="黑体" w:eastAsia="黑体" w:hAnsi="黑体"/>
          <w:lang w:eastAsia="zh-CN"/>
        </w:rPr>
      </w:pPr>
    </w:p>
    <w:p w14:paraId="1DD2DE7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135. 国家版图是一个国家行使主权和管辖权的疆域，也指反映国家疆域的地图。下列关于地图绘制的说法错误的是（）。</w:t>
      </w:r>
    </w:p>
    <w:p w14:paraId="3DAE0A19" w14:textId="77777777" w:rsidR="00BB7094" w:rsidRPr="00D365E9" w:rsidRDefault="00000000">
      <w:pPr>
        <w:rPr>
          <w:rFonts w:ascii="黑体" w:eastAsia="黑体" w:hAnsi="黑体"/>
          <w:lang w:eastAsia="zh-CN"/>
        </w:rPr>
      </w:pPr>
      <w:r w:rsidRPr="00D365E9">
        <w:rPr>
          <w:rFonts w:ascii="黑体" w:eastAsia="黑体" w:hAnsi="黑体"/>
          <w:lang w:eastAsia="zh-CN"/>
        </w:rPr>
        <w:t>A. 海南省全图的图幅范围必须表示南海诸岛</w:t>
      </w:r>
    </w:p>
    <w:p w14:paraId="58C62CC2" w14:textId="77777777" w:rsidR="00BB7094" w:rsidRPr="00D365E9" w:rsidRDefault="00000000">
      <w:pPr>
        <w:rPr>
          <w:rFonts w:ascii="黑体" w:eastAsia="黑体" w:hAnsi="黑体"/>
          <w:lang w:eastAsia="zh-CN"/>
        </w:rPr>
      </w:pPr>
      <w:r w:rsidRPr="00D365E9">
        <w:rPr>
          <w:rFonts w:ascii="黑体" w:eastAsia="黑体" w:hAnsi="黑体"/>
          <w:lang w:eastAsia="zh-CN"/>
        </w:rPr>
        <w:t>B. 台湾省地图必须表示钓鱼岛、赤尾屿（以“台湾岛”命名的地图除外）</w:t>
      </w:r>
    </w:p>
    <w:p w14:paraId="45AFF9D9" w14:textId="77777777" w:rsidR="00BB7094" w:rsidRPr="00D365E9" w:rsidRDefault="00000000">
      <w:pPr>
        <w:rPr>
          <w:rFonts w:ascii="黑体" w:eastAsia="黑体" w:hAnsi="黑体"/>
          <w:lang w:eastAsia="zh-CN"/>
        </w:rPr>
      </w:pPr>
      <w:r w:rsidRPr="00D365E9">
        <w:rPr>
          <w:rFonts w:ascii="黑体" w:eastAsia="黑体" w:hAnsi="黑体"/>
          <w:lang w:eastAsia="zh-CN"/>
        </w:rPr>
        <w:t>C. 广东省全图必须包括东沙群岛</w:t>
      </w:r>
    </w:p>
    <w:p w14:paraId="0B10DED7" w14:textId="77777777" w:rsidR="00BB7094" w:rsidRPr="00D365E9" w:rsidRDefault="00000000">
      <w:pPr>
        <w:rPr>
          <w:rFonts w:ascii="黑体" w:eastAsia="黑体" w:hAnsi="黑体"/>
          <w:lang w:eastAsia="zh-CN"/>
        </w:rPr>
      </w:pPr>
      <w:r w:rsidRPr="00D365E9">
        <w:rPr>
          <w:rFonts w:ascii="黑体" w:eastAsia="黑体" w:hAnsi="黑体"/>
          <w:lang w:eastAsia="zh-CN"/>
        </w:rPr>
        <w:t>D. 广东省全图必须包括南沙群岛</w:t>
      </w:r>
    </w:p>
    <w:p w14:paraId="21418BE4" w14:textId="77777777" w:rsidR="00BB7094" w:rsidRPr="00D365E9" w:rsidRDefault="00BB7094">
      <w:pPr>
        <w:rPr>
          <w:rFonts w:ascii="黑体" w:eastAsia="黑体" w:hAnsi="黑体"/>
          <w:lang w:eastAsia="zh-CN"/>
        </w:rPr>
      </w:pPr>
    </w:p>
    <w:p w14:paraId="6AA05CA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136. 高山冰川是许多大江大河的发源地，我国冰川分布最广的地区是（），也被誉为“亚洲水塔”。</w:t>
      </w:r>
    </w:p>
    <w:p w14:paraId="250E6C2C" w14:textId="77777777" w:rsidR="00BB7094" w:rsidRPr="00D365E9" w:rsidRDefault="00000000">
      <w:pPr>
        <w:rPr>
          <w:rFonts w:ascii="黑体" w:eastAsia="黑体" w:hAnsi="黑体"/>
          <w:lang w:eastAsia="zh-CN"/>
        </w:rPr>
      </w:pPr>
      <w:r w:rsidRPr="00D365E9">
        <w:rPr>
          <w:rFonts w:ascii="黑体" w:eastAsia="黑体" w:hAnsi="黑体"/>
          <w:lang w:eastAsia="zh-CN"/>
        </w:rPr>
        <w:t>A. 云贵高原</w:t>
      </w:r>
    </w:p>
    <w:p w14:paraId="3558AC1A" w14:textId="77777777" w:rsidR="00BB7094" w:rsidRPr="00D365E9" w:rsidRDefault="00000000">
      <w:pPr>
        <w:rPr>
          <w:rFonts w:ascii="黑体" w:eastAsia="黑体" w:hAnsi="黑体"/>
          <w:lang w:eastAsia="zh-CN"/>
        </w:rPr>
      </w:pPr>
      <w:r w:rsidRPr="00D365E9">
        <w:rPr>
          <w:rFonts w:ascii="黑体" w:eastAsia="黑体" w:hAnsi="黑体"/>
          <w:lang w:eastAsia="zh-CN"/>
        </w:rPr>
        <w:t>B. 黄土高原</w:t>
      </w:r>
    </w:p>
    <w:p w14:paraId="25CF2C4D" w14:textId="77777777" w:rsidR="00BB7094" w:rsidRPr="00D365E9" w:rsidRDefault="00000000">
      <w:pPr>
        <w:rPr>
          <w:rFonts w:ascii="黑体" w:eastAsia="黑体" w:hAnsi="黑体"/>
          <w:lang w:eastAsia="zh-CN"/>
        </w:rPr>
      </w:pPr>
      <w:r w:rsidRPr="00D365E9">
        <w:rPr>
          <w:rFonts w:ascii="黑体" w:eastAsia="黑体" w:hAnsi="黑体"/>
          <w:lang w:eastAsia="zh-CN"/>
        </w:rPr>
        <w:t>C. 青藏高原</w:t>
      </w:r>
    </w:p>
    <w:p w14:paraId="17E34B0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内蒙古高原</w:t>
      </w:r>
    </w:p>
    <w:p w14:paraId="05C34410" w14:textId="77777777" w:rsidR="00BB7094" w:rsidRPr="00D365E9" w:rsidRDefault="00BB7094">
      <w:pPr>
        <w:rPr>
          <w:rFonts w:ascii="黑体" w:eastAsia="黑体" w:hAnsi="黑体"/>
          <w:lang w:eastAsia="zh-CN"/>
        </w:rPr>
      </w:pPr>
    </w:p>
    <w:p w14:paraId="2F16C37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137. 《全国重要生态系统保护和修复重大工程总体规划（2021-2035年）》将全国重要生态系统保护和修复重大工程重点布局为“三区四带”，其中不包括以下哪个区？（）</w:t>
      </w:r>
    </w:p>
    <w:p w14:paraId="1755D280" w14:textId="77777777" w:rsidR="00BB7094" w:rsidRPr="00D365E9" w:rsidRDefault="00000000">
      <w:pPr>
        <w:rPr>
          <w:rFonts w:ascii="黑体" w:eastAsia="黑体" w:hAnsi="黑体"/>
          <w:lang w:eastAsia="zh-CN"/>
        </w:rPr>
      </w:pPr>
      <w:r w:rsidRPr="00D365E9">
        <w:rPr>
          <w:rFonts w:ascii="黑体" w:eastAsia="黑体" w:hAnsi="黑体"/>
          <w:lang w:eastAsia="zh-CN"/>
        </w:rPr>
        <w:t>A. 东北森林带</w:t>
      </w:r>
    </w:p>
    <w:p w14:paraId="52792E4C" w14:textId="77777777" w:rsidR="00BB7094" w:rsidRPr="00D365E9" w:rsidRDefault="00000000">
      <w:pPr>
        <w:rPr>
          <w:rFonts w:ascii="黑体" w:eastAsia="黑体" w:hAnsi="黑体"/>
          <w:lang w:eastAsia="zh-CN"/>
        </w:rPr>
      </w:pPr>
      <w:r w:rsidRPr="00D365E9">
        <w:rPr>
          <w:rFonts w:ascii="黑体" w:eastAsia="黑体" w:hAnsi="黑体"/>
          <w:lang w:eastAsia="zh-CN"/>
        </w:rPr>
        <w:t>B. 北方防沙带</w:t>
      </w:r>
    </w:p>
    <w:p w14:paraId="0DF2037D" w14:textId="77777777" w:rsidR="00BB7094" w:rsidRPr="00D365E9" w:rsidRDefault="00000000">
      <w:pPr>
        <w:rPr>
          <w:rFonts w:ascii="黑体" w:eastAsia="黑体" w:hAnsi="黑体"/>
          <w:lang w:eastAsia="zh-CN"/>
        </w:rPr>
      </w:pPr>
      <w:r w:rsidRPr="00D365E9">
        <w:rPr>
          <w:rFonts w:ascii="黑体" w:eastAsia="黑体" w:hAnsi="黑体"/>
          <w:lang w:eastAsia="zh-CN"/>
        </w:rPr>
        <w:t>C. 南方丘陵山地带</w:t>
      </w:r>
    </w:p>
    <w:p w14:paraId="187C78C7" w14:textId="77777777" w:rsidR="00BB7094" w:rsidRPr="00D365E9" w:rsidRDefault="00000000">
      <w:pPr>
        <w:rPr>
          <w:rFonts w:ascii="黑体" w:eastAsia="黑体" w:hAnsi="黑体"/>
          <w:lang w:eastAsia="zh-CN"/>
        </w:rPr>
      </w:pPr>
      <w:r w:rsidRPr="00D365E9">
        <w:rPr>
          <w:rFonts w:ascii="黑体" w:eastAsia="黑体" w:hAnsi="黑体"/>
          <w:lang w:eastAsia="zh-CN"/>
        </w:rPr>
        <w:t>D. 西北干旱荒漠区</w:t>
      </w:r>
    </w:p>
    <w:p w14:paraId="7A321DC4" w14:textId="77777777" w:rsidR="00BB7094" w:rsidRPr="00D365E9" w:rsidRDefault="00BB7094">
      <w:pPr>
        <w:rPr>
          <w:rFonts w:ascii="黑体" w:eastAsia="黑体" w:hAnsi="黑体"/>
          <w:lang w:eastAsia="zh-CN"/>
        </w:rPr>
      </w:pPr>
    </w:p>
    <w:p w14:paraId="6FACE03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138. （）指国家主权管辖下的陆地及其底土，是国家领土的基本组成部分。</w:t>
      </w:r>
    </w:p>
    <w:p w14:paraId="56235DB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A5D0146" wp14:editId="7D06A787">
            <wp:extent cx="3657600" cy="36068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5CE7844" w14:textId="77777777" w:rsidR="00BB7094" w:rsidRPr="00D365E9" w:rsidRDefault="00BB7094">
      <w:pPr>
        <w:rPr>
          <w:rFonts w:ascii="黑体" w:eastAsia="黑体" w:hAnsi="黑体"/>
        </w:rPr>
      </w:pPr>
    </w:p>
    <w:p w14:paraId="7CE8932E"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01633AAF"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56CEFF80"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5E2CA69E" w14:textId="77777777" w:rsidR="00BB7094" w:rsidRPr="00D365E9" w:rsidRDefault="00BB7094">
      <w:pPr>
        <w:rPr>
          <w:rFonts w:ascii="黑体" w:eastAsia="黑体" w:hAnsi="黑体"/>
          <w:lang w:eastAsia="zh-CN"/>
        </w:rPr>
      </w:pPr>
    </w:p>
    <w:p w14:paraId="7200EDE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139. 目前，我国的行政区域基本划为（）、（）、（）三级。</w:t>
      </w:r>
    </w:p>
    <w:p w14:paraId="28B30C4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355E2BA" wp14:editId="10E7B6A4">
            <wp:extent cx="3657600" cy="36068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7EB18DE" w14:textId="77777777" w:rsidR="00BB7094" w:rsidRPr="00D365E9" w:rsidRDefault="00BB7094">
      <w:pPr>
        <w:rPr>
          <w:rFonts w:ascii="黑体" w:eastAsia="黑体" w:hAnsi="黑体"/>
        </w:rPr>
      </w:pPr>
    </w:p>
    <w:p w14:paraId="11260060" w14:textId="77777777" w:rsidR="00BB7094" w:rsidRPr="00D365E9" w:rsidRDefault="00000000">
      <w:pPr>
        <w:rPr>
          <w:rFonts w:ascii="黑体" w:eastAsia="黑体" w:hAnsi="黑体"/>
          <w:lang w:eastAsia="zh-CN"/>
        </w:rPr>
      </w:pPr>
      <w:r w:rsidRPr="00D365E9">
        <w:rPr>
          <w:rFonts w:ascii="黑体" w:eastAsia="黑体" w:hAnsi="黑体"/>
          <w:lang w:eastAsia="zh-CN"/>
        </w:rPr>
        <w:t>A. 省</w:t>
      </w:r>
    </w:p>
    <w:p w14:paraId="79E922EF" w14:textId="77777777" w:rsidR="00BB7094" w:rsidRPr="00D365E9" w:rsidRDefault="00000000">
      <w:pPr>
        <w:rPr>
          <w:rFonts w:ascii="黑体" w:eastAsia="黑体" w:hAnsi="黑体"/>
          <w:lang w:eastAsia="zh-CN"/>
        </w:rPr>
      </w:pPr>
      <w:r w:rsidRPr="00D365E9">
        <w:rPr>
          <w:rFonts w:ascii="黑体" w:eastAsia="黑体" w:hAnsi="黑体"/>
          <w:lang w:eastAsia="zh-CN"/>
        </w:rPr>
        <w:t>B. 县</w:t>
      </w:r>
    </w:p>
    <w:p w14:paraId="7FEE36A3" w14:textId="77777777" w:rsidR="00BB7094" w:rsidRPr="00D365E9" w:rsidRDefault="00000000">
      <w:pPr>
        <w:rPr>
          <w:rFonts w:ascii="黑体" w:eastAsia="黑体" w:hAnsi="黑体"/>
          <w:lang w:eastAsia="zh-CN"/>
        </w:rPr>
      </w:pPr>
      <w:r w:rsidRPr="00D365E9">
        <w:rPr>
          <w:rFonts w:ascii="黑体" w:eastAsia="黑体" w:hAnsi="黑体"/>
          <w:lang w:eastAsia="zh-CN"/>
        </w:rPr>
        <w:t>C. 乡</w:t>
      </w:r>
    </w:p>
    <w:p w14:paraId="70B30951" w14:textId="77777777" w:rsidR="00BB7094" w:rsidRPr="00D365E9" w:rsidRDefault="00BB7094">
      <w:pPr>
        <w:rPr>
          <w:rFonts w:ascii="黑体" w:eastAsia="黑体" w:hAnsi="黑体"/>
          <w:lang w:eastAsia="zh-CN"/>
        </w:rPr>
      </w:pPr>
    </w:p>
    <w:p w14:paraId="1F795D3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140. 黄河流域构成我国重要的生态屏障，是连接青藏高原、黄土高原、（）的生态廊道，拥有三江源、祁连山等多个国家公园和国家重点生态功能区。</w:t>
      </w:r>
    </w:p>
    <w:p w14:paraId="0DFACDE5" w14:textId="77777777" w:rsidR="00BB7094" w:rsidRPr="00D365E9" w:rsidRDefault="00000000">
      <w:pPr>
        <w:rPr>
          <w:rFonts w:ascii="黑体" w:eastAsia="黑体" w:hAnsi="黑体"/>
          <w:lang w:eastAsia="zh-CN"/>
        </w:rPr>
      </w:pPr>
      <w:r w:rsidRPr="00D365E9">
        <w:rPr>
          <w:rFonts w:ascii="黑体" w:eastAsia="黑体" w:hAnsi="黑体"/>
          <w:lang w:eastAsia="zh-CN"/>
        </w:rPr>
        <w:t>A. 江汉平原</w:t>
      </w:r>
    </w:p>
    <w:p w14:paraId="69B990C6" w14:textId="77777777" w:rsidR="00BB7094" w:rsidRPr="00D365E9" w:rsidRDefault="00000000">
      <w:pPr>
        <w:rPr>
          <w:rFonts w:ascii="黑体" w:eastAsia="黑体" w:hAnsi="黑体"/>
          <w:lang w:eastAsia="zh-CN"/>
        </w:rPr>
      </w:pPr>
      <w:r w:rsidRPr="00D365E9">
        <w:rPr>
          <w:rFonts w:ascii="黑体" w:eastAsia="黑体" w:hAnsi="黑体"/>
          <w:lang w:eastAsia="zh-CN"/>
        </w:rPr>
        <w:t>B. 华北平原</w:t>
      </w:r>
    </w:p>
    <w:p w14:paraId="0EF3D9D1" w14:textId="77777777" w:rsidR="00BB7094" w:rsidRPr="00D365E9" w:rsidRDefault="00000000">
      <w:pPr>
        <w:rPr>
          <w:rFonts w:ascii="黑体" w:eastAsia="黑体" w:hAnsi="黑体"/>
          <w:lang w:eastAsia="zh-CN"/>
        </w:rPr>
      </w:pPr>
      <w:r w:rsidRPr="00D365E9">
        <w:rPr>
          <w:rFonts w:ascii="黑体" w:eastAsia="黑体" w:hAnsi="黑体"/>
          <w:lang w:eastAsia="zh-CN"/>
        </w:rPr>
        <w:t>C. 东北平原</w:t>
      </w:r>
    </w:p>
    <w:p w14:paraId="3BF7F141" w14:textId="77777777" w:rsidR="00BB7094" w:rsidRPr="00D365E9" w:rsidRDefault="00000000">
      <w:pPr>
        <w:rPr>
          <w:rFonts w:ascii="黑体" w:eastAsia="黑体" w:hAnsi="黑体"/>
          <w:lang w:eastAsia="zh-CN"/>
        </w:rPr>
      </w:pPr>
      <w:r w:rsidRPr="00D365E9">
        <w:rPr>
          <w:rFonts w:ascii="黑体" w:eastAsia="黑体" w:hAnsi="黑体"/>
          <w:lang w:eastAsia="zh-CN"/>
        </w:rPr>
        <w:t>D. 松嫩平原</w:t>
      </w:r>
    </w:p>
    <w:p w14:paraId="31EF2BA6" w14:textId="77777777" w:rsidR="00BB7094" w:rsidRPr="00D365E9" w:rsidRDefault="00BB7094">
      <w:pPr>
        <w:rPr>
          <w:rFonts w:ascii="黑体" w:eastAsia="黑体" w:hAnsi="黑体"/>
          <w:lang w:eastAsia="zh-CN"/>
        </w:rPr>
      </w:pPr>
    </w:p>
    <w:p w14:paraId="3F6A3B6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141. 中国全图除了表示大陆、海南岛、（）外,还应当表示南海诸岛、钓鱼岛及其附属岛屿等重要岛屿</w:t>
      </w:r>
    </w:p>
    <w:p w14:paraId="69758574" w14:textId="77777777" w:rsidR="00BB7094" w:rsidRPr="00D365E9" w:rsidRDefault="00000000">
      <w:pPr>
        <w:rPr>
          <w:rFonts w:ascii="黑体" w:eastAsia="黑体" w:hAnsi="黑体"/>
          <w:lang w:eastAsia="zh-CN"/>
        </w:rPr>
      </w:pPr>
      <w:r w:rsidRPr="00D365E9">
        <w:rPr>
          <w:rFonts w:ascii="黑体" w:eastAsia="黑体" w:hAnsi="黑体"/>
          <w:lang w:eastAsia="zh-CN"/>
        </w:rPr>
        <w:t>A. 南沙群岛</w:t>
      </w:r>
    </w:p>
    <w:p w14:paraId="5C8DA554" w14:textId="77777777" w:rsidR="00BB7094" w:rsidRPr="00D365E9" w:rsidRDefault="00000000">
      <w:pPr>
        <w:rPr>
          <w:rFonts w:ascii="黑体" w:eastAsia="黑体" w:hAnsi="黑体"/>
          <w:lang w:eastAsia="zh-CN"/>
        </w:rPr>
      </w:pPr>
      <w:r w:rsidRPr="00D365E9">
        <w:rPr>
          <w:rFonts w:ascii="黑体" w:eastAsia="黑体" w:hAnsi="黑体"/>
          <w:lang w:eastAsia="zh-CN"/>
        </w:rPr>
        <w:t>B. 台湾岛</w:t>
      </w:r>
    </w:p>
    <w:p w14:paraId="410C80D3" w14:textId="77777777" w:rsidR="00BB7094" w:rsidRPr="00D365E9" w:rsidRDefault="00000000">
      <w:pPr>
        <w:rPr>
          <w:rFonts w:ascii="黑体" w:eastAsia="黑体" w:hAnsi="黑体"/>
          <w:lang w:eastAsia="zh-CN"/>
        </w:rPr>
      </w:pPr>
      <w:r w:rsidRPr="00D365E9">
        <w:rPr>
          <w:rFonts w:ascii="黑体" w:eastAsia="黑体" w:hAnsi="黑体"/>
          <w:lang w:eastAsia="zh-CN"/>
        </w:rPr>
        <w:t>C. 曾母暗沙</w:t>
      </w:r>
    </w:p>
    <w:p w14:paraId="17B6FB6B" w14:textId="77777777" w:rsidR="00BB7094" w:rsidRPr="00D365E9" w:rsidRDefault="00000000">
      <w:pPr>
        <w:rPr>
          <w:rFonts w:ascii="黑体" w:eastAsia="黑体" w:hAnsi="黑体"/>
          <w:lang w:eastAsia="zh-CN"/>
        </w:rPr>
      </w:pPr>
      <w:r w:rsidRPr="00D365E9">
        <w:rPr>
          <w:rFonts w:ascii="黑体" w:eastAsia="黑体" w:hAnsi="黑体"/>
          <w:lang w:eastAsia="zh-CN"/>
        </w:rPr>
        <w:t>D. 赤尾屿</w:t>
      </w:r>
    </w:p>
    <w:p w14:paraId="61D7E666" w14:textId="77777777" w:rsidR="00BB7094" w:rsidRPr="00D365E9" w:rsidRDefault="00BB7094">
      <w:pPr>
        <w:rPr>
          <w:rFonts w:ascii="黑体" w:eastAsia="黑体" w:hAnsi="黑体"/>
          <w:lang w:eastAsia="zh-CN"/>
        </w:rPr>
      </w:pPr>
    </w:p>
    <w:p w14:paraId="32AECF8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142. 马钧重造记里鼓车和指南车是在（）时期。</w:t>
      </w:r>
    </w:p>
    <w:p w14:paraId="775CBDF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456667B" wp14:editId="21A6394E">
            <wp:extent cx="3657600" cy="451821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BF0AEF5" w14:textId="77777777" w:rsidR="00BB7094" w:rsidRPr="00D365E9" w:rsidRDefault="00BB7094">
      <w:pPr>
        <w:rPr>
          <w:rFonts w:ascii="黑体" w:eastAsia="黑体" w:hAnsi="黑体"/>
        </w:rPr>
      </w:pPr>
    </w:p>
    <w:p w14:paraId="1B74BB28" w14:textId="77777777" w:rsidR="00BB7094" w:rsidRPr="00D365E9" w:rsidRDefault="00000000">
      <w:pPr>
        <w:rPr>
          <w:rFonts w:ascii="黑体" w:eastAsia="黑体" w:hAnsi="黑体"/>
          <w:lang w:eastAsia="zh-CN"/>
        </w:rPr>
      </w:pPr>
      <w:r w:rsidRPr="00D365E9">
        <w:rPr>
          <w:rFonts w:ascii="黑体" w:eastAsia="黑体" w:hAnsi="黑体"/>
          <w:lang w:eastAsia="zh-CN"/>
        </w:rPr>
        <w:t>A. 三国</w:t>
      </w:r>
    </w:p>
    <w:p w14:paraId="683CB250" w14:textId="77777777" w:rsidR="00BB7094" w:rsidRPr="00D365E9" w:rsidRDefault="00000000">
      <w:pPr>
        <w:rPr>
          <w:rFonts w:ascii="黑体" w:eastAsia="黑体" w:hAnsi="黑体"/>
          <w:lang w:eastAsia="zh-CN"/>
        </w:rPr>
      </w:pPr>
      <w:r w:rsidRPr="00D365E9">
        <w:rPr>
          <w:rFonts w:ascii="黑体" w:eastAsia="黑体" w:hAnsi="黑体"/>
          <w:lang w:eastAsia="zh-CN"/>
        </w:rPr>
        <w:t>B. 西晋</w:t>
      </w:r>
    </w:p>
    <w:p w14:paraId="7B919D8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东晋</w:t>
      </w:r>
    </w:p>
    <w:p w14:paraId="1C54FE31" w14:textId="77777777" w:rsidR="00BB7094" w:rsidRPr="00D365E9" w:rsidRDefault="00000000">
      <w:pPr>
        <w:rPr>
          <w:rFonts w:ascii="黑体" w:eastAsia="黑体" w:hAnsi="黑体"/>
          <w:lang w:eastAsia="zh-CN"/>
        </w:rPr>
      </w:pPr>
      <w:r w:rsidRPr="00D365E9">
        <w:rPr>
          <w:rFonts w:ascii="黑体" w:eastAsia="黑体" w:hAnsi="黑体"/>
          <w:lang w:eastAsia="zh-CN"/>
        </w:rPr>
        <w:t>D. 南北朝</w:t>
      </w:r>
    </w:p>
    <w:p w14:paraId="03A84F7B" w14:textId="77777777" w:rsidR="00BB7094" w:rsidRPr="00D365E9" w:rsidRDefault="00BB7094">
      <w:pPr>
        <w:rPr>
          <w:rFonts w:ascii="黑体" w:eastAsia="黑体" w:hAnsi="黑体"/>
          <w:lang w:eastAsia="zh-CN"/>
        </w:rPr>
      </w:pPr>
    </w:p>
    <w:p w14:paraId="6AFDE59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143. 北部湾海域主要为正规全日潮，正规全日潮有（）高潮和（）次低潮。</w:t>
      </w:r>
    </w:p>
    <w:p w14:paraId="295CDB3F" w14:textId="77777777" w:rsidR="00BB7094" w:rsidRPr="00D365E9" w:rsidRDefault="00000000">
      <w:pPr>
        <w:rPr>
          <w:rFonts w:ascii="黑体" w:eastAsia="黑体" w:hAnsi="黑体"/>
        </w:rPr>
      </w:pPr>
      <w:r w:rsidRPr="00D365E9">
        <w:rPr>
          <w:rFonts w:ascii="黑体" w:eastAsia="黑体" w:hAnsi="黑体"/>
        </w:rPr>
        <w:t>A. 一，一</w:t>
      </w:r>
    </w:p>
    <w:p w14:paraId="6A53C531" w14:textId="77777777" w:rsidR="00BB7094" w:rsidRPr="00D365E9" w:rsidRDefault="00000000">
      <w:pPr>
        <w:rPr>
          <w:rFonts w:ascii="黑体" w:eastAsia="黑体" w:hAnsi="黑体"/>
        </w:rPr>
      </w:pPr>
      <w:r w:rsidRPr="00D365E9">
        <w:rPr>
          <w:rFonts w:ascii="黑体" w:eastAsia="黑体" w:hAnsi="黑体"/>
        </w:rPr>
        <w:t>B. 二，二</w:t>
      </w:r>
    </w:p>
    <w:p w14:paraId="2AC0E9AE" w14:textId="77777777" w:rsidR="00BB7094" w:rsidRPr="00D365E9" w:rsidRDefault="00000000">
      <w:pPr>
        <w:rPr>
          <w:rFonts w:ascii="黑体" w:eastAsia="黑体" w:hAnsi="黑体"/>
        </w:rPr>
      </w:pPr>
      <w:r w:rsidRPr="00D365E9">
        <w:rPr>
          <w:rFonts w:ascii="黑体" w:eastAsia="黑体" w:hAnsi="黑体"/>
        </w:rPr>
        <w:t>C. 二，一</w:t>
      </w:r>
    </w:p>
    <w:p w14:paraId="45D17BDF" w14:textId="77777777" w:rsidR="00BB7094" w:rsidRPr="00D365E9" w:rsidRDefault="00000000">
      <w:pPr>
        <w:rPr>
          <w:rFonts w:ascii="黑体" w:eastAsia="黑体" w:hAnsi="黑体"/>
          <w:lang w:eastAsia="zh-CN"/>
        </w:rPr>
      </w:pPr>
      <w:r w:rsidRPr="00D365E9">
        <w:rPr>
          <w:rFonts w:ascii="黑体" w:eastAsia="黑体" w:hAnsi="黑体"/>
          <w:lang w:eastAsia="zh-CN"/>
        </w:rPr>
        <w:t>D. 一，二</w:t>
      </w:r>
    </w:p>
    <w:p w14:paraId="1089F4AE" w14:textId="77777777" w:rsidR="00BB7094" w:rsidRPr="00D365E9" w:rsidRDefault="00BB7094">
      <w:pPr>
        <w:rPr>
          <w:rFonts w:ascii="黑体" w:eastAsia="黑体" w:hAnsi="黑体"/>
          <w:lang w:eastAsia="zh-CN"/>
        </w:rPr>
      </w:pPr>
    </w:p>
    <w:p w14:paraId="177C627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144. 领水依附于领陆，领空又依附于领陆和领水。如果（）发生变动，领水和领空也将随之变动。</w:t>
      </w:r>
    </w:p>
    <w:p w14:paraId="19D981D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0F116CB" wp14:editId="3C0418BA">
            <wp:extent cx="3657600" cy="3606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856C117" w14:textId="77777777" w:rsidR="00BB7094" w:rsidRPr="00D365E9" w:rsidRDefault="00BB7094">
      <w:pPr>
        <w:rPr>
          <w:rFonts w:ascii="黑体" w:eastAsia="黑体" w:hAnsi="黑体"/>
        </w:rPr>
      </w:pPr>
    </w:p>
    <w:p w14:paraId="433A5ABC"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30B7ADCC"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11933A3D"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领空</w:t>
      </w:r>
    </w:p>
    <w:p w14:paraId="582DE271" w14:textId="77777777" w:rsidR="00BB7094" w:rsidRPr="00D365E9" w:rsidRDefault="00BB7094">
      <w:pPr>
        <w:rPr>
          <w:rFonts w:ascii="黑体" w:eastAsia="黑体" w:hAnsi="黑体"/>
          <w:lang w:eastAsia="zh-CN"/>
        </w:rPr>
      </w:pPr>
    </w:p>
    <w:p w14:paraId="7354F04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145. 黄河三角洲湿地是世界少有的河口湿地，其自然保护区内植被形成了中国沿海最大的海滩植被，对于黄河流域生态保护意义重大。下列不会出现在黄河三角洲湿地的植物是（）。</w:t>
      </w:r>
    </w:p>
    <w:p w14:paraId="1C939F5A" w14:textId="77777777" w:rsidR="00BB7094" w:rsidRPr="00D365E9" w:rsidRDefault="00000000">
      <w:pPr>
        <w:rPr>
          <w:rFonts w:ascii="黑体" w:eastAsia="黑体" w:hAnsi="黑体"/>
          <w:lang w:eastAsia="zh-CN"/>
        </w:rPr>
      </w:pPr>
      <w:r w:rsidRPr="00D365E9">
        <w:rPr>
          <w:rFonts w:ascii="黑体" w:eastAsia="黑体" w:hAnsi="黑体"/>
          <w:lang w:eastAsia="zh-CN"/>
        </w:rPr>
        <w:t>A. 天然怪柳</w:t>
      </w:r>
    </w:p>
    <w:p w14:paraId="66551064" w14:textId="77777777" w:rsidR="00BB7094" w:rsidRPr="00D365E9" w:rsidRDefault="00000000">
      <w:pPr>
        <w:rPr>
          <w:rFonts w:ascii="黑体" w:eastAsia="黑体" w:hAnsi="黑体"/>
          <w:lang w:eastAsia="zh-CN"/>
        </w:rPr>
      </w:pPr>
      <w:r w:rsidRPr="00D365E9">
        <w:rPr>
          <w:rFonts w:ascii="黑体" w:eastAsia="黑体" w:hAnsi="黑体"/>
          <w:lang w:eastAsia="zh-CN"/>
        </w:rPr>
        <w:t>B. 红树林</w:t>
      </w:r>
    </w:p>
    <w:p w14:paraId="6862BE38" w14:textId="77777777" w:rsidR="00BB7094" w:rsidRPr="00D365E9" w:rsidRDefault="00000000">
      <w:pPr>
        <w:rPr>
          <w:rFonts w:ascii="黑体" w:eastAsia="黑体" w:hAnsi="黑体"/>
          <w:lang w:eastAsia="zh-CN"/>
        </w:rPr>
      </w:pPr>
      <w:r w:rsidRPr="00D365E9">
        <w:rPr>
          <w:rFonts w:ascii="黑体" w:eastAsia="黑体" w:hAnsi="黑体"/>
          <w:lang w:eastAsia="zh-CN"/>
        </w:rPr>
        <w:t>C. 盐地碱蓬</w:t>
      </w:r>
    </w:p>
    <w:p w14:paraId="2F2847C8" w14:textId="77777777" w:rsidR="00BB7094" w:rsidRPr="00D365E9" w:rsidRDefault="00000000">
      <w:pPr>
        <w:rPr>
          <w:rFonts w:ascii="黑体" w:eastAsia="黑体" w:hAnsi="黑体"/>
          <w:lang w:eastAsia="zh-CN"/>
        </w:rPr>
      </w:pPr>
      <w:r w:rsidRPr="00D365E9">
        <w:rPr>
          <w:rFonts w:ascii="黑体" w:eastAsia="黑体" w:hAnsi="黑体"/>
          <w:lang w:eastAsia="zh-CN"/>
        </w:rPr>
        <w:t>D. 野大豆</w:t>
      </w:r>
    </w:p>
    <w:p w14:paraId="37568A8A" w14:textId="77777777" w:rsidR="00BB7094" w:rsidRPr="00D365E9" w:rsidRDefault="00BB7094">
      <w:pPr>
        <w:rPr>
          <w:rFonts w:ascii="黑体" w:eastAsia="黑体" w:hAnsi="黑体"/>
          <w:lang w:eastAsia="zh-CN"/>
        </w:rPr>
      </w:pPr>
    </w:p>
    <w:p w14:paraId="0E0DA38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146. 李白诗歌的“桃花潭水深千尺，不及汪伦送我情”中的“桃花潭”位于我国现在的（）。</w:t>
      </w:r>
    </w:p>
    <w:p w14:paraId="3C47524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4356D25" wp14:editId="10A8CDA8">
            <wp:extent cx="3657600" cy="36068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72B43C9" w14:textId="77777777" w:rsidR="00BB7094" w:rsidRPr="00D365E9" w:rsidRDefault="00BB7094">
      <w:pPr>
        <w:rPr>
          <w:rFonts w:ascii="黑体" w:eastAsia="黑体" w:hAnsi="黑体"/>
        </w:rPr>
      </w:pPr>
    </w:p>
    <w:p w14:paraId="71D42406" w14:textId="77777777" w:rsidR="00BB7094" w:rsidRPr="00D365E9" w:rsidRDefault="00000000">
      <w:pPr>
        <w:rPr>
          <w:rFonts w:ascii="黑体" w:eastAsia="黑体" w:hAnsi="黑体"/>
          <w:lang w:eastAsia="zh-CN"/>
        </w:rPr>
      </w:pPr>
      <w:r w:rsidRPr="00D365E9">
        <w:rPr>
          <w:rFonts w:ascii="黑体" w:eastAsia="黑体" w:hAnsi="黑体"/>
          <w:lang w:eastAsia="zh-CN"/>
        </w:rPr>
        <w:t>A. 安徽省</w:t>
      </w:r>
    </w:p>
    <w:p w14:paraId="7276E83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江苏省</w:t>
      </w:r>
    </w:p>
    <w:p w14:paraId="56B8B2A5" w14:textId="77777777" w:rsidR="00BB7094" w:rsidRPr="00D365E9" w:rsidRDefault="00000000">
      <w:pPr>
        <w:rPr>
          <w:rFonts w:ascii="黑体" w:eastAsia="黑体" w:hAnsi="黑体"/>
          <w:lang w:eastAsia="zh-CN"/>
        </w:rPr>
      </w:pPr>
      <w:r w:rsidRPr="00D365E9">
        <w:rPr>
          <w:rFonts w:ascii="黑体" w:eastAsia="黑体" w:hAnsi="黑体"/>
          <w:lang w:eastAsia="zh-CN"/>
        </w:rPr>
        <w:t>C. 四川省</w:t>
      </w:r>
    </w:p>
    <w:p w14:paraId="06AA443A" w14:textId="77777777" w:rsidR="00BB7094" w:rsidRPr="00D365E9" w:rsidRDefault="00000000">
      <w:pPr>
        <w:rPr>
          <w:rFonts w:ascii="黑体" w:eastAsia="黑体" w:hAnsi="黑体"/>
          <w:lang w:eastAsia="zh-CN"/>
        </w:rPr>
      </w:pPr>
      <w:r w:rsidRPr="00D365E9">
        <w:rPr>
          <w:rFonts w:ascii="黑体" w:eastAsia="黑体" w:hAnsi="黑体"/>
          <w:lang w:eastAsia="zh-CN"/>
        </w:rPr>
        <w:t>D. 浙江省</w:t>
      </w:r>
    </w:p>
    <w:p w14:paraId="4D082835" w14:textId="77777777" w:rsidR="00BB7094" w:rsidRPr="00D365E9" w:rsidRDefault="00BB7094">
      <w:pPr>
        <w:rPr>
          <w:rFonts w:ascii="黑体" w:eastAsia="黑体" w:hAnsi="黑体"/>
          <w:lang w:eastAsia="zh-CN"/>
        </w:rPr>
      </w:pPr>
    </w:p>
    <w:p w14:paraId="4CFB498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147. 京杭大运河是世界上开凿最早、最长的人工运河，全长1794公里，历史上起过沟通南北交通的重要作用，现在仍发挥着通航等作用。它经过了（）个省级行政区。</w:t>
      </w:r>
    </w:p>
    <w:p w14:paraId="5F3FA1F1" w14:textId="77777777" w:rsidR="00BB7094" w:rsidRPr="00D365E9" w:rsidRDefault="00000000">
      <w:pPr>
        <w:rPr>
          <w:rFonts w:ascii="黑体" w:eastAsia="黑体" w:hAnsi="黑体"/>
          <w:lang w:eastAsia="zh-CN"/>
        </w:rPr>
      </w:pPr>
      <w:r w:rsidRPr="00D365E9">
        <w:rPr>
          <w:rFonts w:ascii="黑体" w:eastAsia="黑体" w:hAnsi="黑体"/>
          <w:lang w:eastAsia="zh-CN"/>
        </w:rPr>
        <w:t>A. 6</w:t>
      </w:r>
    </w:p>
    <w:p w14:paraId="273490B7" w14:textId="77777777" w:rsidR="00BB7094" w:rsidRPr="00D365E9" w:rsidRDefault="00000000">
      <w:pPr>
        <w:rPr>
          <w:rFonts w:ascii="黑体" w:eastAsia="黑体" w:hAnsi="黑体"/>
          <w:lang w:eastAsia="zh-CN"/>
        </w:rPr>
      </w:pPr>
      <w:r w:rsidRPr="00D365E9">
        <w:rPr>
          <w:rFonts w:ascii="黑体" w:eastAsia="黑体" w:hAnsi="黑体"/>
          <w:lang w:eastAsia="zh-CN"/>
        </w:rPr>
        <w:t>B. 5</w:t>
      </w:r>
    </w:p>
    <w:p w14:paraId="26A0811E" w14:textId="77777777" w:rsidR="00BB7094" w:rsidRPr="00D365E9" w:rsidRDefault="00000000">
      <w:pPr>
        <w:rPr>
          <w:rFonts w:ascii="黑体" w:eastAsia="黑体" w:hAnsi="黑体"/>
          <w:lang w:eastAsia="zh-CN"/>
        </w:rPr>
      </w:pPr>
      <w:r w:rsidRPr="00D365E9">
        <w:rPr>
          <w:rFonts w:ascii="黑体" w:eastAsia="黑体" w:hAnsi="黑体"/>
          <w:lang w:eastAsia="zh-CN"/>
        </w:rPr>
        <w:t>C. 4</w:t>
      </w:r>
    </w:p>
    <w:p w14:paraId="76861E0F" w14:textId="77777777" w:rsidR="00BB7094" w:rsidRPr="00D365E9" w:rsidRDefault="00000000">
      <w:pPr>
        <w:rPr>
          <w:rFonts w:ascii="黑体" w:eastAsia="黑体" w:hAnsi="黑体"/>
          <w:lang w:eastAsia="zh-CN"/>
        </w:rPr>
      </w:pPr>
      <w:r w:rsidRPr="00D365E9">
        <w:rPr>
          <w:rFonts w:ascii="黑体" w:eastAsia="黑体" w:hAnsi="黑体"/>
          <w:lang w:eastAsia="zh-CN"/>
        </w:rPr>
        <w:t>D. 8</w:t>
      </w:r>
    </w:p>
    <w:p w14:paraId="123C0E34" w14:textId="77777777" w:rsidR="00BB7094" w:rsidRPr="00D365E9" w:rsidRDefault="00BB7094">
      <w:pPr>
        <w:rPr>
          <w:rFonts w:ascii="黑体" w:eastAsia="黑体" w:hAnsi="黑体"/>
          <w:lang w:eastAsia="zh-CN"/>
        </w:rPr>
      </w:pPr>
    </w:p>
    <w:p w14:paraId="24F991F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148. 浙江省与我国哪个海域相邻？（）</w:t>
      </w:r>
    </w:p>
    <w:p w14:paraId="1561AFF6" w14:textId="77777777" w:rsidR="00BB7094" w:rsidRPr="00D365E9" w:rsidRDefault="00000000">
      <w:pPr>
        <w:rPr>
          <w:rFonts w:ascii="黑体" w:eastAsia="黑体" w:hAnsi="黑体"/>
          <w:lang w:eastAsia="zh-CN"/>
        </w:rPr>
      </w:pPr>
      <w:r w:rsidRPr="00D365E9">
        <w:rPr>
          <w:rFonts w:ascii="黑体" w:eastAsia="黑体" w:hAnsi="黑体"/>
          <w:lang w:eastAsia="zh-CN"/>
        </w:rPr>
        <w:t>A. 黄海</w:t>
      </w:r>
    </w:p>
    <w:p w14:paraId="5FA8342D" w14:textId="77777777" w:rsidR="00BB7094" w:rsidRPr="00D365E9" w:rsidRDefault="00000000">
      <w:pPr>
        <w:rPr>
          <w:rFonts w:ascii="黑体" w:eastAsia="黑体" w:hAnsi="黑体"/>
          <w:lang w:eastAsia="zh-CN"/>
        </w:rPr>
      </w:pPr>
      <w:r w:rsidRPr="00D365E9">
        <w:rPr>
          <w:rFonts w:ascii="黑体" w:eastAsia="黑体" w:hAnsi="黑体"/>
          <w:lang w:eastAsia="zh-CN"/>
        </w:rPr>
        <w:t>B. 渤海</w:t>
      </w:r>
    </w:p>
    <w:p w14:paraId="52E68AF2" w14:textId="77777777" w:rsidR="00BB7094" w:rsidRPr="00D365E9" w:rsidRDefault="00000000">
      <w:pPr>
        <w:rPr>
          <w:rFonts w:ascii="黑体" w:eastAsia="黑体" w:hAnsi="黑体"/>
          <w:lang w:eastAsia="zh-CN"/>
        </w:rPr>
      </w:pPr>
      <w:r w:rsidRPr="00D365E9">
        <w:rPr>
          <w:rFonts w:ascii="黑体" w:eastAsia="黑体" w:hAnsi="黑体"/>
          <w:lang w:eastAsia="zh-CN"/>
        </w:rPr>
        <w:t>C. 东海</w:t>
      </w:r>
    </w:p>
    <w:p w14:paraId="716D55A1" w14:textId="77777777" w:rsidR="00BB7094" w:rsidRPr="00D365E9" w:rsidRDefault="00000000">
      <w:pPr>
        <w:rPr>
          <w:rFonts w:ascii="黑体" w:eastAsia="黑体" w:hAnsi="黑体"/>
          <w:lang w:eastAsia="zh-CN"/>
        </w:rPr>
      </w:pPr>
      <w:r w:rsidRPr="00D365E9">
        <w:rPr>
          <w:rFonts w:ascii="黑体" w:eastAsia="黑体" w:hAnsi="黑体"/>
          <w:lang w:eastAsia="zh-CN"/>
        </w:rPr>
        <w:t>D. 南海</w:t>
      </w:r>
    </w:p>
    <w:p w14:paraId="0A7AFB07" w14:textId="77777777" w:rsidR="00BB7094" w:rsidRPr="00D365E9" w:rsidRDefault="00BB7094">
      <w:pPr>
        <w:rPr>
          <w:rFonts w:ascii="黑体" w:eastAsia="黑体" w:hAnsi="黑体"/>
          <w:lang w:eastAsia="zh-CN"/>
        </w:rPr>
      </w:pPr>
    </w:p>
    <w:p w14:paraId="2AFCE0A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149. 我国对专属经济区和大陆架行使主权权利和管辖权，维护国家海洋权益。以下哪些行为体现了上述说法（）。</w:t>
      </w:r>
    </w:p>
    <w:p w14:paraId="42427D5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6E655C3" wp14:editId="3D74E85D">
            <wp:extent cx="3657600" cy="36068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BCE7DCC" w14:textId="77777777" w:rsidR="00BB7094" w:rsidRPr="00D365E9" w:rsidRDefault="00BB7094">
      <w:pPr>
        <w:rPr>
          <w:rFonts w:ascii="黑体" w:eastAsia="黑体" w:hAnsi="黑体"/>
        </w:rPr>
      </w:pPr>
    </w:p>
    <w:p w14:paraId="0BBCA7C5" w14:textId="77777777" w:rsidR="00BB7094" w:rsidRPr="00D365E9" w:rsidRDefault="00000000">
      <w:pPr>
        <w:rPr>
          <w:rFonts w:ascii="黑体" w:eastAsia="黑体" w:hAnsi="黑体"/>
          <w:lang w:eastAsia="zh-CN"/>
        </w:rPr>
      </w:pPr>
      <w:r w:rsidRPr="00D365E9">
        <w:rPr>
          <w:rFonts w:ascii="黑体" w:eastAsia="黑体" w:hAnsi="黑体"/>
          <w:lang w:eastAsia="zh-CN"/>
        </w:rPr>
        <w:t>A. 开发自然资源</w:t>
      </w:r>
    </w:p>
    <w:p w14:paraId="5F7CEDEE" w14:textId="77777777" w:rsidR="00BB7094" w:rsidRPr="00D365E9" w:rsidRDefault="00000000">
      <w:pPr>
        <w:rPr>
          <w:rFonts w:ascii="黑体" w:eastAsia="黑体" w:hAnsi="黑体"/>
          <w:lang w:eastAsia="zh-CN"/>
        </w:rPr>
      </w:pPr>
      <w:r w:rsidRPr="00D365E9">
        <w:rPr>
          <w:rFonts w:ascii="黑体" w:eastAsia="黑体" w:hAnsi="黑体"/>
          <w:lang w:eastAsia="zh-CN"/>
        </w:rPr>
        <w:t>B. 建造人工岛屿</w:t>
      </w:r>
    </w:p>
    <w:p w14:paraId="56C0BA99" w14:textId="77777777" w:rsidR="00BB7094" w:rsidRPr="00D365E9" w:rsidRDefault="00000000">
      <w:pPr>
        <w:rPr>
          <w:rFonts w:ascii="黑体" w:eastAsia="黑体" w:hAnsi="黑体"/>
          <w:lang w:eastAsia="zh-CN"/>
        </w:rPr>
      </w:pPr>
      <w:r w:rsidRPr="00D365E9">
        <w:rPr>
          <w:rFonts w:ascii="黑体" w:eastAsia="黑体" w:hAnsi="黑体"/>
          <w:lang w:eastAsia="zh-CN"/>
        </w:rPr>
        <w:t>C. 海洋科学研究</w:t>
      </w:r>
    </w:p>
    <w:p w14:paraId="3AC35214" w14:textId="77777777" w:rsidR="00BB7094" w:rsidRPr="00D365E9" w:rsidRDefault="00000000">
      <w:pPr>
        <w:rPr>
          <w:rFonts w:ascii="黑体" w:eastAsia="黑体" w:hAnsi="黑体"/>
          <w:lang w:eastAsia="zh-CN"/>
        </w:rPr>
      </w:pPr>
      <w:r w:rsidRPr="00D365E9">
        <w:rPr>
          <w:rFonts w:ascii="黑体" w:eastAsia="黑体" w:hAnsi="黑体"/>
          <w:lang w:eastAsia="zh-CN"/>
        </w:rPr>
        <w:t>D. 海洋环境保护</w:t>
      </w:r>
    </w:p>
    <w:p w14:paraId="7230A294" w14:textId="77777777" w:rsidR="00BB7094" w:rsidRPr="00D365E9" w:rsidRDefault="00BB7094">
      <w:pPr>
        <w:rPr>
          <w:rFonts w:ascii="黑体" w:eastAsia="黑体" w:hAnsi="黑体"/>
          <w:lang w:eastAsia="zh-CN"/>
        </w:rPr>
      </w:pPr>
    </w:p>
    <w:p w14:paraId="4ED9F56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150. 中国科学家首次在月球上发现的新矿物是（）</w:t>
      </w:r>
    </w:p>
    <w:p w14:paraId="1AA7A6EA"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9031F69" wp14:editId="17D8E101">
            <wp:extent cx="3657600" cy="165618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2CBB3195" w14:textId="77777777" w:rsidR="00BB7094" w:rsidRPr="00D365E9" w:rsidRDefault="00BB7094">
      <w:pPr>
        <w:rPr>
          <w:rFonts w:ascii="黑体" w:eastAsia="黑体" w:hAnsi="黑体"/>
        </w:rPr>
      </w:pPr>
    </w:p>
    <w:p w14:paraId="2469DB0D"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阿姆阿尔柯尔矿石</w:t>
      </w:r>
    </w:p>
    <w:p w14:paraId="0C0544DD" w14:textId="77777777" w:rsidR="00BB7094" w:rsidRPr="00D365E9" w:rsidRDefault="00000000">
      <w:pPr>
        <w:rPr>
          <w:rFonts w:ascii="黑体" w:eastAsia="黑体" w:hAnsi="黑体"/>
          <w:lang w:eastAsia="zh-CN"/>
        </w:rPr>
      </w:pPr>
      <w:r w:rsidRPr="00D365E9">
        <w:rPr>
          <w:rFonts w:ascii="黑体" w:eastAsia="黑体" w:hAnsi="黑体"/>
          <w:lang w:eastAsia="zh-CN"/>
        </w:rPr>
        <w:t>B. 三斜铁辉石</w:t>
      </w:r>
    </w:p>
    <w:p w14:paraId="412F7C2C" w14:textId="77777777" w:rsidR="00BB7094" w:rsidRPr="00D365E9" w:rsidRDefault="00000000">
      <w:pPr>
        <w:rPr>
          <w:rFonts w:ascii="黑体" w:eastAsia="黑体" w:hAnsi="黑体"/>
          <w:lang w:eastAsia="zh-CN"/>
        </w:rPr>
      </w:pPr>
      <w:r w:rsidRPr="00D365E9">
        <w:rPr>
          <w:rFonts w:ascii="黑体" w:eastAsia="黑体" w:hAnsi="黑体"/>
          <w:lang w:eastAsia="zh-CN"/>
        </w:rPr>
        <w:t>C. 嫦娥石</w:t>
      </w:r>
    </w:p>
    <w:p w14:paraId="55BB6C10" w14:textId="77777777" w:rsidR="00BB7094" w:rsidRPr="00D365E9" w:rsidRDefault="00000000">
      <w:pPr>
        <w:rPr>
          <w:rFonts w:ascii="黑体" w:eastAsia="黑体" w:hAnsi="黑体"/>
          <w:lang w:eastAsia="zh-CN"/>
        </w:rPr>
      </w:pPr>
      <w:r w:rsidRPr="00D365E9">
        <w:rPr>
          <w:rFonts w:ascii="黑体" w:eastAsia="黑体" w:hAnsi="黑体"/>
          <w:lang w:eastAsia="zh-CN"/>
        </w:rPr>
        <w:t>D. 静海石</w:t>
      </w:r>
    </w:p>
    <w:p w14:paraId="122D97FA" w14:textId="77777777" w:rsidR="00BB7094" w:rsidRPr="00D365E9" w:rsidRDefault="00BB7094">
      <w:pPr>
        <w:rPr>
          <w:rFonts w:ascii="黑体" w:eastAsia="黑体" w:hAnsi="黑体"/>
          <w:lang w:eastAsia="zh-CN"/>
        </w:rPr>
      </w:pPr>
    </w:p>
    <w:p w14:paraId="7A2C167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151. 水资源基础调查以我国陆域国土范围内的所有水体为调查对象，调查掌握全国水资源（）等状况。</w:t>
      </w:r>
    </w:p>
    <w:p w14:paraId="086648A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63C9F61" wp14:editId="0EBB390A">
            <wp:extent cx="3657600" cy="36068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6FE8A95" w14:textId="77777777" w:rsidR="00BB7094" w:rsidRPr="00D365E9" w:rsidRDefault="00BB7094">
      <w:pPr>
        <w:rPr>
          <w:rFonts w:ascii="黑体" w:eastAsia="黑体" w:hAnsi="黑体"/>
        </w:rPr>
      </w:pPr>
    </w:p>
    <w:p w14:paraId="7E175463" w14:textId="77777777" w:rsidR="00BB7094" w:rsidRPr="00D365E9" w:rsidRDefault="00000000">
      <w:pPr>
        <w:rPr>
          <w:rFonts w:ascii="黑体" w:eastAsia="黑体" w:hAnsi="黑体"/>
          <w:lang w:eastAsia="zh-CN"/>
        </w:rPr>
      </w:pPr>
      <w:r w:rsidRPr="00D365E9">
        <w:rPr>
          <w:rFonts w:ascii="黑体" w:eastAsia="黑体" w:hAnsi="黑体"/>
          <w:lang w:eastAsia="zh-CN"/>
        </w:rPr>
        <w:t>A. 空间分布</w:t>
      </w:r>
    </w:p>
    <w:p w14:paraId="600D4722" w14:textId="77777777" w:rsidR="00BB7094" w:rsidRPr="00D365E9" w:rsidRDefault="00000000">
      <w:pPr>
        <w:rPr>
          <w:rFonts w:ascii="黑体" w:eastAsia="黑体" w:hAnsi="黑体"/>
          <w:lang w:eastAsia="zh-CN"/>
        </w:rPr>
      </w:pPr>
      <w:r w:rsidRPr="00D365E9">
        <w:rPr>
          <w:rFonts w:ascii="黑体" w:eastAsia="黑体" w:hAnsi="黑体"/>
          <w:lang w:eastAsia="zh-CN"/>
        </w:rPr>
        <w:t>B. 数量</w:t>
      </w:r>
    </w:p>
    <w:p w14:paraId="786ED637" w14:textId="77777777" w:rsidR="00BB7094" w:rsidRPr="00D365E9" w:rsidRDefault="00000000">
      <w:pPr>
        <w:rPr>
          <w:rFonts w:ascii="黑体" w:eastAsia="黑体" w:hAnsi="黑体"/>
          <w:lang w:eastAsia="zh-CN"/>
        </w:rPr>
      </w:pPr>
      <w:r w:rsidRPr="00D365E9">
        <w:rPr>
          <w:rFonts w:ascii="黑体" w:eastAsia="黑体" w:hAnsi="黑体"/>
          <w:lang w:eastAsia="zh-CN"/>
        </w:rPr>
        <w:t>C. 质量</w:t>
      </w:r>
    </w:p>
    <w:p w14:paraId="4F1CE747" w14:textId="77777777" w:rsidR="00BB7094" w:rsidRPr="00D365E9" w:rsidRDefault="00000000">
      <w:pPr>
        <w:rPr>
          <w:rFonts w:ascii="黑体" w:eastAsia="黑体" w:hAnsi="黑体"/>
          <w:lang w:eastAsia="zh-CN"/>
        </w:rPr>
      </w:pPr>
      <w:r w:rsidRPr="00D365E9">
        <w:rPr>
          <w:rFonts w:ascii="黑体" w:eastAsia="黑体" w:hAnsi="黑体"/>
          <w:lang w:eastAsia="zh-CN"/>
        </w:rPr>
        <w:t>D. 动态变化</w:t>
      </w:r>
    </w:p>
    <w:p w14:paraId="22E16CD4" w14:textId="77777777" w:rsidR="00BB7094" w:rsidRPr="00D365E9" w:rsidRDefault="00BB7094">
      <w:pPr>
        <w:rPr>
          <w:rFonts w:ascii="黑体" w:eastAsia="黑体" w:hAnsi="黑体"/>
          <w:lang w:eastAsia="zh-CN"/>
        </w:rPr>
      </w:pPr>
    </w:p>
    <w:p w14:paraId="3D18D94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152. 钱江源国家公园位于（），是钱塘江的发源地。</w:t>
      </w:r>
    </w:p>
    <w:p w14:paraId="7D5477F1"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浙江建德</w:t>
      </w:r>
    </w:p>
    <w:p w14:paraId="2C8A621F" w14:textId="77777777" w:rsidR="00BB7094" w:rsidRPr="00D365E9" w:rsidRDefault="00000000">
      <w:pPr>
        <w:rPr>
          <w:rFonts w:ascii="黑体" w:eastAsia="黑体" w:hAnsi="黑体"/>
          <w:lang w:eastAsia="zh-CN"/>
        </w:rPr>
      </w:pPr>
      <w:r w:rsidRPr="00D365E9">
        <w:rPr>
          <w:rFonts w:ascii="黑体" w:eastAsia="黑体" w:hAnsi="黑体"/>
          <w:lang w:eastAsia="zh-CN"/>
        </w:rPr>
        <w:t>B. 安徽芜湖</w:t>
      </w:r>
    </w:p>
    <w:p w14:paraId="53E3059E" w14:textId="77777777" w:rsidR="00BB7094" w:rsidRPr="00D365E9" w:rsidRDefault="00000000">
      <w:pPr>
        <w:rPr>
          <w:rFonts w:ascii="黑体" w:eastAsia="黑体" w:hAnsi="黑体"/>
          <w:lang w:eastAsia="zh-CN"/>
        </w:rPr>
      </w:pPr>
      <w:r w:rsidRPr="00D365E9">
        <w:rPr>
          <w:rFonts w:ascii="黑体" w:eastAsia="黑体" w:hAnsi="黑体"/>
          <w:lang w:eastAsia="zh-CN"/>
        </w:rPr>
        <w:t>C. 江苏丰县</w:t>
      </w:r>
    </w:p>
    <w:p w14:paraId="475B6DBE" w14:textId="77777777" w:rsidR="00BB7094" w:rsidRPr="00D365E9" w:rsidRDefault="00000000">
      <w:pPr>
        <w:rPr>
          <w:rFonts w:ascii="黑体" w:eastAsia="黑体" w:hAnsi="黑体"/>
          <w:lang w:eastAsia="zh-CN"/>
        </w:rPr>
      </w:pPr>
      <w:r w:rsidRPr="00D365E9">
        <w:rPr>
          <w:rFonts w:ascii="黑体" w:eastAsia="黑体" w:hAnsi="黑体"/>
          <w:lang w:eastAsia="zh-CN"/>
        </w:rPr>
        <w:t>D. 浙江开化</w:t>
      </w:r>
    </w:p>
    <w:p w14:paraId="198DE8B8" w14:textId="77777777" w:rsidR="00BB7094" w:rsidRPr="00D365E9" w:rsidRDefault="00BB7094">
      <w:pPr>
        <w:rPr>
          <w:rFonts w:ascii="黑体" w:eastAsia="黑体" w:hAnsi="黑体"/>
          <w:lang w:eastAsia="zh-CN"/>
        </w:rPr>
      </w:pPr>
    </w:p>
    <w:p w14:paraId="7425946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153. 森林城市建设是借鉴发达国家经验，适应我国国情和发展阶段，推进我国城乡生态建设的一种创新实践。目前，全国唯一一个所有设区市均为国家森林城市的省份是（）。</w:t>
      </w:r>
    </w:p>
    <w:p w14:paraId="60BA86FC" w14:textId="77777777" w:rsidR="00BB7094" w:rsidRPr="00D365E9" w:rsidRDefault="00000000">
      <w:pPr>
        <w:rPr>
          <w:rFonts w:ascii="黑体" w:eastAsia="黑体" w:hAnsi="黑体"/>
          <w:lang w:eastAsia="zh-CN"/>
        </w:rPr>
      </w:pPr>
      <w:r w:rsidRPr="00D365E9">
        <w:rPr>
          <w:rFonts w:ascii="黑体" w:eastAsia="黑体" w:hAnsi="黑体"/>
          <w:lang w:eastAsia="zh-CN"/>
        </w:rPr>
        <w:t>A. 湖南省</w:t>
      </w:r>
    </w:p>
    <w:p w14:paraId="6ED95679" w14:textId="77777777" w:rsidR="00BB7094" w:rsidRPr="00D365E9" w:rsidRDefault="00000000">
      <w:pPr>
        <w:rPr>
          <w:rFonts w:ascii="黑体" w:eastAsia="黑体" w:hAnsi="黑体"/>
          <w:lang w:eastAsia="zh-CN"/>
        </w:rPr>
      </w:pPr>
      <w:r w:rsidRPr="00D365E9">
        <w:rPr>
          <w:rFonts w:ascii="黑体" w:eastAsia="黑体" w:hAnsi="黑体"/>
          <w:lang w:eastAsia="zh-CN"/>
        </w:rPr>
        <w:t>B. 江西省</w:t>
      </w:r>
    </w:p>
    <w:p w14:paraId="22D75380" w14:textId="77777777" w:rsidR="00BB7094" w:rsidRPr="00D365E9" w:rsidRDefault="00000000">
      <w:pPr>
        <w:rPr>
          <w:rFonts w:ascii="黑体" w:eastAsia="黑体" w:hAnsi="黑体"/>
          <w:lang w:eastAsia="zh-CN"/>
        </w:rPr>
      </w:pPr>
      <w:r w:rsidRPr="00D365E9">
        <w:rPr>
          <w:rFonts w:ascii="黑体" w:eastAsia="黑体" w:hAnsi="黑体"/>
          <w:lang w:eastAsia="zh-CN"/>
        </w:rPr>
        <w:t>C. 广东省</w:t>
      </w:r>
    </w:p>
    <w:p w14:paraId="39AB0C93" w14:textId="77777777" w:rsidR="00BB7094" w:rsidRPr="00D365E9" w:rsidRDefault="00000000">
      <w:pPr>
        <w:rPr>
          <w:rFonts w:ascii="黑体" w:eastAsia="黑体" w:hAnsi="黑体"/>
          <w:lang w:eastAsia="zh-CN"/>
        </w:rPr>
      </w:pPr>
      <w:r w:rsidRPr="00D365E9">
        <w:rPr>
          <w:rFonts w:ascii="黑体" w:eastAsia="黑体" w:hAnsi="黑体"/>
          <w:lang w:eastAsia="zh-CN"/>
        </w:rPr>
        <w:t>D. 四川省</w:t>
      </w:r>
    </w:p>
    <w:p w14:paraId="720E2A48" w14:textId="77777777" w:rsidR="00BB7094" w:rsidRPr="00D365E9" w:rsidRDefault="00BB7094">
      <w:pPr>
        <w:rPr>
          <w:rFonts w:ascii="黑体" w:eastAsia="黑体" w:hAnsi="黑体"/>
          <w:lang w:eastAsia="zh-CN"/>
        </w:rPr>
      </w:pPr>
    </w:p>
    <w:p w14:paraId="247905E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154. 边界标志简称界标。陆地相邻国的边界线上通常有如（）、（）、（）、（）、记号等实际存在的界标；但有的时候则只是一条可以表示在地图上的假想线。</w:t>
      </w:r>
    </w:p>
    <w:p w14:paraId="51E4C24A"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F87DE38" wp14:editId="5A64DCEA">
            <wp:extent cx="3657600" cy="36068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FFE7A62" w14:textId="77777777" w:rsidR="00BB7094" w:rsidRPr="00D365E9" w:rsidRDefault="00BB7094">
      <w:pPr>
        <w:rPr>
          <w:rFonts w:ascii="黑体" w:eastAsia="黑体" w:hAnsi="黑体"/>
        </w:rPr>
      </w:pPr>
    </w:p>
    <w:p w14:paraId="70A9D1D9" w14:textId="77777777" w:rsidR="00BB7094" w:rsidRPr="00D365E9" w:rsidRDefault="00000000">
      <w:pPr>
        <w:rPr>
          <w:rFonts w:ascii="黑体" w:eastAsia="黑体" w:hAnsi="黑体"/>
          <w:lang w:eastAsia="zh-CN"/>
        </w:rPr>
      </w:pPr>
      <w:r w:rsidRPr="00D365E9">
        <w:rPr>
          <w:rFonts w:ascii="黑体" w:eastAsia="黑体" w:hAnsi="黑体"/>
          <w:lang w:eastAsia="zh-CN"/>
        </w:rPr>
        <w:t>A. 界碑</w:t>
      </w:r>
    </w:p>
    <w:p w14:paraId="3DE46047" w14:textId="77777777" w:rsidR="00BB7094" w:rsidRPr="00D365E9" w:rsidRDefault="00000000">
      <w:pPr>
        <w:rPr>
          <w:rFonts w:ascii="黑体" w:eastAsia="黑体" w:hAnsi="黑体"/>
          <w:lang w:eastAsia="zh-CN"/>
        </w:rPr>
      </w:pPr>
      <w:r w:rsidRPr="00D365E9">
        <w:rPr>
          <w:rFonts w:ascii="黑体" w:eastAsia="黑体" w:hAnsi="黑体"/>
          <w:lang w:eastAsia="zh-CN"/>
        </w:rPr>
        <w:t>B. 界桩</w:t>
      </w:r>
    </w:p>
    <w:p w14:paraId="7D4E53BD" w14:textId="77777777" w:rsidR="00BB7094" w:rsidRPr="00D365E9" w:rsidRDefault="00000000">
      <w:pPr>
        <w:rPr>
          <w:rFonts w:ascii="黑体" w:eastAsia="黑体" w:hAnsi="黑体"/>
          <w:lang w:eastAsia="zh-CN"/>
        </w:rPr>
      </w:pPr>
      <w:r w:rsidRPr="00D365E9">
        <w:rPr>
          <w:rFonts w:ascii="黑体" w:eastAsia="黑体" w:hAnsi="黑体"/>
          <w:lang w:eastAsia="zh-CN"/>
        </w:rPr>
        <w:t>C. 界塔</w:t>
      </w:r>
    </w:p>
    <w:p w14:paraId="40EF7298" w14:textId="77777777" w:rsidR="00BB7094" w:rsidRPr="00D365E9" w:rsidRDefault="00000000">
      <w:pPr>
        <w:rPr>
          <w:rFonts w:ascii="黑体" w:eastAsia="黑体" w:hAnsi="黑体"/>
          <w:lang w:eastAsia="zh-CN"/>
        </w:rPr>
      </w:pPr>
      <w:r w:rsidRPr="00D365E9">
        <w:rPr>
          <w:rFonts w:ascii="黑体" w:eastAsia="黑体" w:hAnsi="黑体"/>
          <w:lang w:eastAsia="zh-CN"/>
        </w:rPr>
        <w:t>D. 界墙</w:t>
      </w:r>
    </w:p>
    <w:p w14:paraId="3D0C11A7" w14:textId="77777777" w:rsidR="00BB7094" w:rsidRPr="00D365E9" w:rsidRDefault="00BB7094">
      <w:pPr>
        <w:rPr>
          <w:rFonts w:ascii="黑体" w:eastAsia="黑体" w:hAnsi="黑体"/>
          <w:lang w:eastAsia="zh-CN"/>
        </w:rPr>
      </w:pPr>
    </w:p>
    <w:p w14:paraId="130E04B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155. 三国鼎立时期，吴国定都（）。</w:t>
      </w:r>
    </w:p>
    <w:p w14:paraId="1BD8B50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A7BDD4A" wp14:editId="2CE54962">
            <wp:extent cx="3657600" cy="451821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3A5BCBC" w14:textId="77777777" w:rsidR="00BB7094" w:rsidRPr="00D365E9" w:rsidRDefault="00BB7094">
      <w:pPr>
        <w:rPr>
          <w:rFonts w:ascii="黑体" w:eastAsia="黑体" w:hAnsi="黑体"/>
        </w:rPr>
      </w:pPr>
    </w:p>
    <w:p w14:paraId="6846676A"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6FFA35A8"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6CE95A4D"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4F3A27F2"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建康</w:t>
      </w:r>
    </w:p>
    <w:p w14:paraId="051B3F04" w14:textId="77777777" w:rsidR="00BB7094" w:rsidRPr="00D365E9" w:rsidRDefault="00BB7094">
      <w:pPr>
        <w:rPr>
          <w:rFonts w:ascii="黑体" w:eastAsia="黑体" w:hAnsi="黑体"/>
          <w:lang w:eastAsia="zh-CN"/>
        </w:rPr>
      </w:pPr>
    </w:p>
    <w:p w14:paraId="014D369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156. 我国疆域南北跨度很大，相距约（）。我国疆域东西跨度也很大，相距约（）。</w:t>
      </w:r>
    </w:p>
    <w:p w14:paraId="0A3463A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33D04D9" wp14:editId="06EFE748">
            <wp:extent cx="3657600" cy="36068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6DEB504" w14:textId="77777777" w:rsidR="00BB7094" w:rsidRPr="00D365E9" w:rsidRDefault="00BB7094">
      <w:pPr>
        <w:rPr>
          <w:rFonts w:ascii="黑体" w:eastAsia="黑体" w:hAnsi="黑体"/>
        </w:rPr>
      </w:pPr>
    </w:p>
    <w:p w14:paraId="78D308CB" w14:textId="77777777" w:rsidR="00BB7094" w:rsidRPr="00D365E9" w:rsidRDefault="00000000">
      <w:pPr>
        <w:rPr>
          <w:rFonts w:ascii="黑体" w:eastAsia="黑体" w:hAnsi="黑体"/>
          <w:lang w:eastAsia="zh-CN"/>
        </w:rPr>
      </w:pPr>
      <w:r w:rsidRPr="00D365E9">
        <w:rPr>
          <w:rFonts w:ascii="黑体" w:eastAsia="黑体" w:hAnsi="黑体"/>
          <w:lang w:eastAsia="zh-CN"/>
        </w:rPr>
        <w:t>A. 5500千米</w:t>
      </w:r>
    </w:p>
    <w:p w14:paraId="53054DFE" w14:textId="77777777" w:rsidR="00BB7094" w:rsidRPr="00D365E9" w:rsidRDefault="00000000">
      <w:pPr>
        <w:rPr>
          <w:rFonts w:ascii="黑体" w:eastAsia="黑体" w:hAnsi="黑体"/>
          <w:lang w:eastAsia="zh-CN"/>
        </w:rPr>
      </w:pPr>
      <w:r w:rsidRPr="00D365E9">
        <w:rPr>
          <w:rFonts w:ascii="黑体" w:eastAsia="黑体" w:hAnsi="黑体"/>
          <w:lang w:eastAsia="zh-CN"/>
        </w:rPr>
        <w:t>B. 5200千米</w:t>
      </w:r>
    </w:p>
    <w:p w14:paraId="0D8DDD45" w14:textId="77777777" w:rsidR="00BB7094" w:rsidRPr="00D365E9" w:rsidRDefault="00BB7094">
      <w:pPr>
        <w:rPr>
          <w:rFonts w:ascii="黑体" w:eastAsia="黑体" w:hAnsi="黑体"/>
          <w:lang w:eastAsia="zh-CN"/>
        </w:rPr>
      </w:pPr>
    </w:p>
    <w:p w14:paraId="166E6B4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157. 提起青藏高原，人们自然会想到苍凉、寒冷、贫瘠这样的词汇，与此相反，繁荣、温暖、富饶同样也属于青藏高原。青藏高原有三大粮仓，都分布在河流泥沙沉积所营造的平整的河谷滩地中，它们分别是（）、（）和（）。</w:t>
      </w:r>
    </w:p>
    <w:p w14:paraId="2517042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C885EBE" wp14:editId="56A77198">
            <wp:extent cx="3657600" cy="241276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7F07E359" w14:textId="77777777" w:rsidR="00BB7094" w:rsidRPr="00D365E9" w:rsidRDefault="00BB7094">
      <w:pPr>
        <w:rPr>
          <w:rFonts w:ascii="黑体" w:eastAsia="黑体" w:hAnsi="黑体"/>
        </w:rPr>
      </w:pPr>
    </w:p>
    <w:p w14:paraId="6CA9C597" w14:textId="77777777" w:rsidR="00BB7094" w:rsidRPr="00D365E9" w:rsidRDefault="00000000">
      <w:pPr>
        <w:rPr>
          <w:rFonts w:ascii="黑体" w:eastAsia="黑体" w:hAnsi="黑体"/>
          <w:lang w:eastAsia="zh-CN"/>
        </w:rPr>
      </w:pPr>
      <w:r w:rsidRPr="00D365E9">
        <w:rPr>
          <w:rFonts w:ascii="黑体" w:eastAsia="黑体" w:hAnsi="黑体"/>
          <w:lang w:eastAsia="zh-CN"/>
        </w:rPr>
        <w:t>A. 藏北河谷</w:t>
      </w:r>
    </w:p>
    <w:p w14:paraId="480E203A" w14:textId="77777777" w:rsidR="00BB7094" w:rsidRPr="00D365E9" w:rsidRDefault="00000000">
      <w:pPr>
        <w:rPr>
          <w:rFonts w:ascii="黑体" w:eastAsia="黑体" w:hAnsi="黑体"/>
          <w:lang w:eastAsia="zh-CN"/>
        </w:rPr>
      </w:pPr>
      <w:r w:rsidRPr="00D365E9">
        <w:rPr>
          <w:rFonts w:ascii="黑体" w:eastAsia="黑体" w:hAnsi="黑体"/>
          <w:lang w:eastAsia="zh-CN"/>
        </w:rPr>
        <w:t>B. 年楚河谷</w:t>
      </w:r>
    </w:p>
    <w:p w14:paraId="60F719F9" w14:textId="77777777" w:rsidR="00BB7094" w:rsidRPr="00D365E9" w:rsidRDefault="00000000">
      <w:pPr>
        <w:rPr>
          <w:rFonts w:ascii="黑体" w:eastAsia="黑体" w:hAnsi="黑体"/>
          <w:lang w:eastAsia="zh-CN"/>
        </w:rPr>
      </w:pPr>
      <w:r w:rsidRPr="00D365E9">
        <w:rPr>
          <w:rFonts w:ascii="黑体" w:eastAsia="黑体" w:hAnsi="黑体"/>
          <w:lang w:eastAsia="zh-CN"/>
        </w:rPr>
        <w:t>C. 拉萨河谷</w:t>
      </w:r>
    </w:p>
    <w:p w14:paraId="02AC5B8C" w14:textId="77777777" w:rsidR="00BB7094" w:rsidRPr="00D365E9" w:rsidRDefault="00000000">
      <w:pPr>
        <w:rPr>
          <w:rFonts w:ascii="黑体" w:eastAsia="黑体" w:hAnsi="黑体"/>
          <w:lang w:eastAsia="zh-CN"/>
        </w:rPr>
      </w:pPr>
      <w:r w:rsidRPr="00D365E9">
        <w:rPr>
          <w:rFonts w:ascii="黑体" w:eastAsia="黑体" w:hAnsi="黑体"/>
          <w:lang w:eastAsia="zh-CN"/>
        </w:rPr>
        <w:t>D. 雅鲁藏布江中段的干流谷地</w:t>
      </w:r>
    </w:p>
    <w:p w14:paraId="2940C787" w14:textId="77777777" w:rsidR="00BB7094" w:rsidRPr="00D365E9" w:rsidRDefault="00BB7094">
      <w:pPr>
        <w:rPr>
          <w:rFonts w:ascii="黑体" w:eastAsia="黑体" w:hAnsi="黑体"/>
          <w:lang w:eastAsia="zh-CN"/>
        </w:rPr>
      </w:pPr>
    </w:p>
    <w:p w14:paraId="35334C5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158. 根据《中华人民共和国测绘法》，各级人民政府和有关部门应当加强对（）意识的宣传教育。</w:t>
      </w:r>
    </w:p>
    <w:p w14:paraId="0C040B89" w14:textId="77777777" w:rsidR="00BB7094" w:rsidRPr="00D365E9" w:rsidRDefault="00000000">
      <w:pPr>
        <w:rPr>
          <w:rFonts w:ascii="黑体" w:eastAsia="黑体" w:hAnsi="黑体"/>
          <w:lang w:eastAsia="zh-CN"/>
        </w:rPr>
      </w:pPr>
      <w:r w:rsidRPr="00D365E9">
        <w:rPr>
          <w:rFonts w:ascii="黑体" w:eastAsia="黑体" w:hAnsi="黑体"/>
          <w:lang w:eastAsia="zh-CN"/>
        </w:rPr>
        <w:t>A. 地图</w:t>
      </w:r>
    </w:p>
    <w:p w14:paraId="123B3228" w14:textId="77777777" w:rsidR="00BB7094" w:rsidRPr="00D365E9" w:rsidRDefault="00000000">
      <w:pPr>
        <w:rPr>
          <w:rFonts w:ascii="黑体" w:eastAsia="黑体" w:hAnsi="黑体"/>
          <w:lang w:eastAsia="zh-CN"/>
        </w:rPr>
      </w:pPr>
      <w:r w:rsidRPr="00D365E9">
        <w:rPr>
          <w:rFonts w:ascii="黑体" w:eastAsia="黑体" w:hAnsi="黑体"/>
          <w:lang w:eastAsia="zh-CN"/>
        </w:rPr>
        <w:t>B. 土地</w:t>
      </w:r>
    </w:p>
    <w:p w14:paraId="03FFE288" w14:textId="77777777" w:rsidR="00BB7094" w:rsidRPr="00D365E9" w:rsidRDefault="00000000">
      <w:pPr>
        <w:rPr>
          <w:rFonts w:ascii="黑体" w:eastAsia="黑体" w:hAnsi="黑体"/>
          <w:lang w:eastAsia="zh-CN"/>
        </w:rPr>
      </w:pPr>
      <w:r w:rsidRPr="00D365E9">
        <w:rPr>
          <w:rFonts w:ascii="黑体" w:eastAsia="黑体" w:hAnsi="黑体"/>
          <w:lang w:eastAsia="zh-CN"/>
        </w:rPr>
        <w:t>C. 国家版图</w:t>
      </w:r>
    </w:p>
    <w:p w14:paraId="0AA21F27" w14:textId="77777777" w:rsidR="00BB7094" w:rsidRPr="00D365E9" w:rsidRDefault="00000000">
      <w:pPr>
        <w:rPr>
          <w:rFonts w:ascii="黑体" w:eastAsia="黑体" w:hAnsi="黑体"/>
          <w:lang w:eastAsia="zh-CN"/>
        </w:rPr>
      </w:pPr>
      <w:r w:rsidRPr="00D365E9">
        <w:rPr>
          <w:rFonts w:ascii="黑体" w:eastAsia="黑体" w:hAnsi="黑体"/>
          <w:lang w:eastAsia="zh-CN"/>
        </w:rPr>
        <w:t>D. 领土</w:t>
      </w:r>
    </w:p>
    <w:p w14:paraId="0891C0EF" w14:textId="77777777" w:rsidR="00BB7094" w:rsidRPr="00D365E9" w:rsidRDefault="00BB7094">
      <w:pPr>
        <w:rPr>
          <w:rFonts w:ascii="黑体" w:eastAsia="黑体" w:hAnsi="黑体"/>
          <w:lang w:eastAsia="zh-CN"/>
        </w:rPr>
      </w:pPr>
    </w:p>
    <w:p w14:paraId="5AA3594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159. 根据《国务院办公厅转发测绘局等部门关于加强国家版图意识宣传教育和地图市场监管意见的通知》，从2005年起，每（）年要在全国范围内集中开展一次国家版图意识的宣传教育活动。</w:t>
      </w:r>
    </w:p>
    <w:p w14:paraId="47A4EB6F" w14:textId="77777777" w:rsidR="00BB7094" w:rsidRPr="00D365E9" w:rsidRDefault="00000000">
      <w:pPr>
        <w:rPr>
          <w:rFonts w:ascii="黑体" w:eastAsia="黑体" w:hAnsi="黑体"/>
          <w:lang w:eastAsia="zh-CN"/>
        </w:rPr>
      </w:pPr>
      <w:r w:rsidRPr="00D365E9">
        <w:rPr>
          <w:rFonts w:ascii="黑体" w:eastAsia="黑体" w:hAnsi="黑体"/>
          <w:lang w:eastAsia="zh-CN"/>
        </w:rPr>
        <w:t>A. 一</w:t>
      </w:r>
    </w:p>
    <w:p w14:paraId="1CE8D7B8" w14:textId="77777777" w:rsidR="00BB7094" w:rsidRPr="00D365E9" w:rsidRDefault="00000000">
      <w:pPr>
        <w:rPr>
          <w:rFonts w:ascii="黑体" w:eastAsia="黑体" w:hAnsi="黑体"/>
          <w:lang w:eastAsia="zh-CN"/>
        </w:rPr>
      </w:pPr>
      <w:r w:rsidRPr="00D365E9">
        <w:rPr>
          <w:rFonts w:ascii="黑体" w:eastAsia="黑体" w:hAnsi="黑体"/>
          <w:lang w:eastAsia="zh-CN"/>
        </w:rPr>
        <w:t>B. 二</w:t>
      </w:r>
    </w:p>
    <w:p w14:paraId="2BA871E1"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三</w:t>
      </w:r>
    </w:p>
    <w:p w14:paraId="78259BE0" w14:textId="77777777" w:rsidR="00BB7094" w:rsidRPr="00D365E9" w:rsidRDefault="00000000">
      <w:pPr>
        <w:rPr>
          <w:rFonts w:ascii="黑体" w:eastAsia="黑体" w:hAnsi="黑体"/>
          <w:lang w:eastAsia="zh-CN"/>
        </w:rPr>
      </w:pPr>
      <w:r w:rsidRPr="00D365E9">
        <w:rPr>
          <w:rFonts w:ascii="黑体" w:eastAsia="黑体" w:hAnsi="黑体"/>
          <w:lang w:eastAsia="zh-CN"/>
        </w:rPr>
        <w:t>D. 四</w:t>
      </w:r>
    </w:p>
    <w:p w14:paraId="55D9EA18" w14:textId="77777777" w:rsidR="00BB7094" w:rsidRPr="00D365E9" w:rsidRDefault="00BB7094">
      <w:pPr>
        <w:rPr>
          <w:rFonts w:ascii="黑体" w:eastAsia="黑体" w:hAnsi="黑体"/>
          <w:lang w:eastAsia="zh-CN"/>
        </w:rPr>
      </w:pPr>
    </w:p>
    <w:p w14:paraId="23F66F2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160. 我国东北地区少数民族建立的第一个地方政权是（）</w:t>
      </w:r>
    </w:p>
    <w:p w14:paraId="40136CEF" w14:textId="77777777" w:rsidR="00BB7094" w:rsidRPr="00D365E9" w:rsidRDefault="00000000">
      <w:pPr>
        <w:rPr>
          <w:rFonts w:ascii="黑体" w:eastAsia="黑体" w:hAnsi="黑体"/>
          <w:lang w:eastAsia="zh-CN"/>
        </w:rPr>
      </w:pPr>
      <w:r w:rsidRPr="00D365E9">
        <w:rPr>
          <w:rFonts w:ascii="黑体" w:eastAsia="黑体" w:hAnsi="黑体"/>
          <w:lang w:eastAsia="zh-CN"/>
        </w:rPr>
        <w:t>A. 渤海国</w:t>
      </w:r>
    </w:p>
    <w:p w14:paraId="4446DC06" w14:textId="77777777" w:rsidR="00BB7094" w:rsidRPr="00D365E9" w:rsidRDefault="00000000">
      <w:pPr>
        <w:rPr>
          <w:rFonts w:ascii="黑体" w:eastAsia="黑体" w:hAnsi="黑体"/>
          <w:lang w:eastAsia="zh-CN"/>
        </w:rPr>
      </w:pPr>
      <w:r w:rsidRPr="00D365E9">
        <w:rPr>
          <w:rFonts w:ascii="黑体" w:eastAsia="黑体" w:hAnsi="黑体"/>
          <w:lang w:eastAsia="zh-CN"/>
        </w:rPr>
        <w:t>B. 高句丽政权</w:t>
      </w:r>
    </w:p>
    <w:p w14:paraId="6D73ABCB" w14:textId="77777777" w:rsidR="00BB7094" w:rsidRPr="00D365E9" w:rsidRDefault="00000000">
      <w:pPr>
        <w:rPr>
          <w:rFonts w:ascii="黑体" w:eastAsia="黑体" w:hAnsi="黑体"/>
          <w:lang w:eastAsia="zh-CN"/>
        </w:rPr>
      </w:pPr>
      <w:r w:rsidRPr="00D365E9">
        <w:rPr>
          <w:rFonts w:ascii="黑体" w:eastAsia="黑体" w:hAnsi="黑体"/>
          <w:lang w:eastAsia="zh-CN"/>
        </w:rPr>
        <w:t>C. 夫余国</w:t>
      </w:r>
    </w:p>
    <w:p w14:paraId="09926DE1" w14:textId="77777777" w:rsidR="00BB7094" w:rsidRPr="00D365E9" w:rsidRDefault="00000000">
      <w:pPr>
        <w:rPr>
          <w:rFonts w:ascii="黑体" w:eastAsia="黑体" w:hAnsi="黑体"/>
          <w:lang w:eastAsia="zh-CN"/>
        </w:rPr>
      </w:pPr>
      <w:r w:rsidRPr="00D365E9">
        <w:rPr>
          <w:rFonts w:ascii="黑体" w:eastAsia="黑体" w:hAnsi="黑体"/>
          <w:lang w:eastAsia="zh-CN"/>
        </w:rPr>
        <w:t>D. 契丹国</w:t>
      </w:r>
    </w:p>
    <w:p w14:paraId="518E1034" w14:textId="77777777" w:rsidR="00BB7094" w:rsidRPr="00D365E9" w:rsidRDefault="00BB7094">
      <w:pPr>
        <w:rPr>
          <w:rFonts w:ascii="黑体" w:eastAsia="黑体" w:hAnsi="黑体"/>
          <w:lang w:eastAsia="zh-CN"/>
        </w:rPr>
      </w:pPr>
    </w:p>
    <w:p w14:paraId="52106EF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161. 三国鼎立时期，吴国定都（）。</w:t>
      </w:r>
    </w:p>
    <w:p w14:paraId="5B7DA59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0BDB480" wp14:editId="38C27C00">
            <wp:extent cx="3657600" cy="451821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E45691D" w14:textId="77777777" w:rsidR="00BB7094" w:rsidRPr="00D365E9" w:rsidRDefault="00BB7094">
      <w:pPr>
        <w:rPr>
          <w:rFonts w:ascii="黑体" w:eastAsia="黑体" w:hAnsi="黑体"/>
        </w:rPr>
      </w:pPr>
    </w:p>
    <w:p w14:paraId="47DE7BA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洛阳</w:t>
      </w:r>
    </w:p>
    <w:p w14:paraId="3D3A1107"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77AC1A33"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2075FC82" w14:textId="77777777" w:rsidR="00BB7094" w:rsidRPr="00D365E9" w:rsidRDefault="00000000">
      <w:pPr>
        <w:rPr>
          <w:rFonts w:ascii="黑体" w:eastAsia="黑体" w:hAnsi="黑体"/>
          <w:lang w:eastAsia="zh-CN"/>
        </w:rPr>
      </w:pPr>
      <w:r w:rsidRPr="00D365E9">
        <w:rPr>
          <w:rFonts w:ascii="黑体" w:eastAsia="黑体" w:hAnsi="黑体"/>
          <w:lang w:eastAsia="zh-CN"/>
        </w:rPr>
        <w:t>D. 建业</w:t>
      </w:r>
    </w:p>
    <w:p w14:paraId="6964C2F1" w14:textId="77777777" w:rsidR="00BB7094" w:rsidRPr="00D365E9" w:rsidRDefault="00BB7094">
      <w:pPr>
        <w:rPr>
          <w:rFonts w:ascii="黑体" w:eastAsia="黑体" w:hAnsi="黑体"/>
          <w:lang w:eastAsia="zh-CN"/>
        </w:rPr>
      </w:pPr>
    </w:p>
    <w:p w14:paraId="59978ED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162. 基础测绘是（）</w:t>
      </w:r>
    </w:p>
    <w:p w14:paraId="264F882D" w14:textId="77777777" w:rsidR="00BB7094" w:rsidRPr="00D365E9" w:rsidRDefault="00000000">
      <w:pPr>
        <w:rPr>
          <w:rFonts w:ascii="黑体" w:eastAsia="黑体" w:hAnsi="黑体"/>
          <w:lang w:eastAsia="zh-CN"/>
        </w:rPr>
      </w:pPr>
      <w:r w:rsidRPr="00D365E9">
        <w:rPr>
          <w:rFonts w:ascii="黑体" w:eastAsia="黑体" w:hAnsi="黑体"/>
          <w:lang w:eastAsia="zh-CN"/>
        </w:rPr>
        <w:t>A. 公益性事业</w:t>
      </w:r>
    </w:p>
    <w:p w14:paraId="5427F76B" w14:textId="77777777" w:rsidR="00BB7094" w:rsidRPr="00D365E9" w:rsidRDefault="00000000">
      <w:pPr>
        <w:rPr>
          <w:rFonts w:ascii="黑体" w:eastAsia="黑体" w:hAnsi="黑体"/>
          <w:lang w:eastAsia="zh-CN"/>
        </w:rPr>
      </w:pPr>
      <w:r w:rsidRPr="00D365E9">
        <w:rPr>
          <w:rFonts w:ascii="黑体" w:eastAsia="黑体" w:hAnsi="黑体"/>
          <w:lang w:eastAsia="zh-CN"/>
        </w:rPr>
        <w:t>B. 社会性事业</w:t>
      </w:r>
    </w:p>
    <w:p w14:paraId="1C4BB23E" w14:textId="77777777" w:rsidR="00BB7094" w:rsidRPr="00D365E9" w:rsidRDefault="00000000">
      <w:pPr>
        <w:rPr>
          <w:rFonts w:ascii="黑体" w:eastAsia="黑体" w:hAnsi="黑体"/>
          <w:lang w:eastAsia="zh-CN"/>
        </w:rPr>
      </w:pPr>
      <w:r w:rsidRPr="00D365E9">
        <w:rPr>
          <w:rFonts w:ascii="黑体" w:eastAsia="黑体" w:hAnsi="黑体"/>
          <w:lang w:eastAsia="zh-CN"/>
        </w:rPr>
        <w:t>C. 社会企业</w:t>
      </w:r>
    </w:p>
    <w:p w14:paraId="1F01BD5B" w14:textId="77777777" w:rsidR="00BB7094" w:rsidRPr="00D365E9" w:rsidRDefault="00000000">
      <w:pPr>
        <w:rPr>
          <w:rFonts w:ascii="黑体" w:eastAsia="黑体" w:hAnsi="黑体"/>
          <w:lang w:eastAsia="zh-CN"/>
        </w:rPr>
      </w:pPr>
      <w:r w:rsidRPr="00D365E9">
        <w:rPr>
          <w:rFonts w:ascii="黑体" w:eastAsia="黑体" w:hAnsi="黑体"/>
          <w:lang w:eastAsia="zh-CN"/>
        </w:rPr>
        <w:t>D. 教育事业</w:t>
      </w:r>
    </w:p>
    <w:p w14:paraId="20CA14D1" w14:textId="77777777" w:rsidR="00BB7094" w:rsidRPr="00D365E9" w:rsidRDefault="00BB7094">
      <w:pPr>
        <w:rPr>
          <w:rFonts w:ascii="黑体" w:eastAsia="黑体" w:hAnsi="黑体"/>
          <w:lang w:eastAsia="zh-CN"/>
        </w:rPr>
      </w:pPr>
    </w:p>
    <w:p w14:paraId="038D57B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163. 地图上带有的指向标指示（）。</w:t>
      </w:r>
    </w:p>
    <w:p w14:paraId="606ACD6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81BDC40" wp14:editId="7FDD4B54">
            <wp:extent cx="3657600" cy="4518212"/>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C563ADC" w14:textId="77777777" w:rsidR="00BB7094" w:rsidRPr="00D365E9" w:rsidRDefault="00BB7094">
      <w:pPr>
        <w:rPr>
          <w:rFonts w:ascii="黑体" w:eastAsia="黑体" w:hAnsi="黑体"/>
        </w:rPr>
      </w:pPr>
    </w:p>
    <w:p w14:paraId="131CF958" w14:textId="77777777" w:rsidR="00BB7094" w:rsidRPr="00D365E9" w:rsidRDefault="00000000">
      <w:pPr>
        <w:rPr>
          <w:rFonts w:ascii="黑体" w:eastAsia="黑体" w:hAnsi="黑体"/>
          <w:lang w:eastAsia="zh-CN"/>
        </w:rPr>
      </w:pPr>
      <w:r w:rsidRPr="00D365E9">
        <w:rPr>
          <w:rFonts w:ascii="黑体" w:eastAsia="黑体" w:hAnsi="黑体"/>
          <w:lang w:eastAsia="zh-CN"/>
        </w:rPr>
        <w:t>A. 东方</w:t>
      </w:r>
    </w:p>
    <w:p w14:paraId="59965C57" w14:textId="77777777" w:rsidR="00BB7094" w:rsidRPr="00D365E9" w:rsidRDefault="00000000">
      <w:pPr>
        <w:rPr>
          <w:rFonts w:ascii="黑体" w:eastAsia="黑体" w:hAnsi="黑体"/>
          <w:lang w:eastAsia="zh-CN"/>
        </w:rPr>
      </w:pPr>
      <w:r w:rsidRPr="00D365E9">
        <w:rPr>
          <w:rFonts w:ascii="黑体" w:eastAsia="黑体" w:hAnsi="黑体"/>
          <w:lang w:eastAsia="zh-CN"/>
        </w:rPr>
        <w:t>B. 西方</w:t>
      </w:r>
    </w:p>
    <w:p w14:paraId="7861585C" w14:textId="77777777" w:rsidR="00BB7094" w:rsidRPr="00D365E9" w:rsidRDefault="00000000">
      <w:pPr>
        <w:rPr>
          <w:rFonts w:ascii="黑体" w:eastAsia="黑体" w:hAnsi="黑体"/>
          <w:lang w:eastAsia="zh-CN"/>
        </w:rPr>
      </w:pPr>
      <w:r w:rsidRPr="00D365E9">
        <w:rPr>
          <w:rFonts w:ascii="黑体" w:eastAsia="黑体" w:hAnsi="黑体"/>
          <w:lang w:eastAsia="zh-CN"/>
        </w:rPr>
        <w:t>C. 南方</w:t>
      </w:r>
    </w:p>
    <w:p w14:paraId="4987AAB2" w14:textId="77777777" w:rsidR="00BB7094" w:rsidRPr="00D365E9" w:rsidRDefault="00000000">
      <w:pPr>
        <w:rPr>
          <w:rFonts w:ascii="黑体" w:eastAsia="黑体" w:hAnsi="黑体"/>
          <w:lang w:eastAsia="zh-CN"/>
        </w:rPr>
      </w:pPr>
      <w:r w:rsidRPr="00D365E9">
        <w:rPr>
          <w:rFonts w:ascii="黑体" w:eastAsia="黑体" w:hAnsi="黑体"/>
          <w:lang w:eastAsia="zh-CN"/>
        </w:rPr>
        <w:t>D. 北方</w:t>
      </w:r>
    </w:p>
    <w:p w14:paraId="74AC5071" w14:textId="77777777" w:rsidR="00BB7094" w:rsidRPr="00D365E9" w:rsidRDefault="00BB7094">
      <w:pPr>
        <w:rPr>
          <w:rFonts w:ascii="黑体" w:eastAsia="黑体" w:hAnsi="黑体"/>
          <w:lang w:eastAsia="zh-CN"/>
        </w:rPr>
      </w:pPr>
    </w:p>
    <w:p w14:paraId="119700D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164. 萨尔温江是东南亚大河和缅甸最长的河流，发源于中国青藏高原唐古拉山南麓，其在中国境内被称为（）。</w:t>
      </w:r>
    </w:p>
    <w:p w14:paraId="69078F91" w14:textId="77777777" w:rsidR="00BB7094" w:rsidRPr="00D365E9" w:rsidRDefault="00000000">
      <w:pPr>
        <w:rPr>
          <w:rFonts w:ascii="黑体" w:eastAsia="黑体" w:hAnsi="黑体"/>
          <w:lang w:eastAsia="zh-CN"/>
        </w:rPr>
      </w:pPr>
      <w:r w:rsidRPr="00D365E9">
        <w:rPr>
          <w:rFonts w:ascii="黑体" w:eastAsia="黑体" w:hAnsi="黑体"/>
          <w:lang w:eastAsia="zh-CN"/>
        </w:rPr>
        <w:t>A. 雅砻江</w:t>
      </w:r>
    </w:p>
    <w:p w14:paraId="621BA39C" w14:textId="77777777" w:rsidR="00BB7094" w:rsidRPr="00D365E9" w:rsidRDefault="00000000">
      <w:pPr>
        <w:rPr>
          <w:rFonts w:ascii="黑体" w:eastAsia="黑体" w:hAnsi="黑体"/>
          <w:lang w:eastAsia="zh-CN"/>
        </w:rPr>
      </w:pPr>
      <w:r w:rsidRPr="00D365E9">
        <w:rPr>
          <w:rFonts w:ascii="黑体" w:eastAsia="黑体" w:hAnsi="黑体"/>
          <w:lang w:eastAsia="zh-CN"/>
        </w:rPr>
        <w:t>B. 雅鲁藏布江</w:t>
      </w:r>
    </w:p>
    <w:p w14:paraId="59609420" w14:textId="77777777" w:rsidR="00BB7094" w:rsidRPr="00D365E9" w:rsidRDefault="00000000">
      <w:pPr>
        <w:rPr>
          <w:rFonts w:ascii="黑体" w:eastAsia="黑体" w:hAnsi="黑体"/>
          <w:lang w:eastAsia="zh-CN"/>
        </w:rPr>
      </w:pPr>
      <w:r w:rsidRPr="00D365E9">
        <w:rPr>
          <w:rFonts w:ascii="黑体" w:eastAsia="黑体" w:hAnsi="黑体"/>
          <w:lang w:eastAsia="zh-CN"/>
        </w:rPr>
        <w:t>C. 怒江</w:t>
      </w:r>
    </w:p>
    <w:p w14:paraId="691F8483"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澜沧江</w:t>
      </w:r>
    </w:p>
    <w:p w14:paraId="792B7D36" w14:textId="77777777" w:rsidR="00BB7094" w:rsidRPr="00D365E9" w:rsidRDefault="00BB7094">
      <w:pPr>
        <w:rPr>
          <w:rFonts w:ascii="黑体" w:eastAsia="黑体" w:hAnsi="黑体"/>
          <w:lang w:eastAsia="zh-CN"/>
        </w:rPr>
      </w:pPr>
    </w:p>
    <w:p w14:paraId="146F88D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165. 下列国际河流，境内段与境外段名称不同的是（）。</w:t>
      </w:r>
    </w:p>
    <w:p w14:paraId="15E15C4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79FCBAD" wp14:editId="785596EB">
            <wp:extent cx="3657600" cy="36068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19DBDCE" w14:textId="77777777" w:rsidR="00BB7094" w:rsidRPr="00D365E9" w:rsidRDefault="00BB7094">
      <w:pPr>
        <w:rPr>
          <w:rFonts w:ascii="黑体" w:eastAsia="黑体" w:hAnsi="黑体"/>
        </w:rPr>
      </w:pPr>
    </w:p>
    <w:p w14:paraId="1B87292E" w14:textId="77777777" w:rsidR="00BB7094" w:rsidRPr="00D365E9" w:rsidRDefault="00000000">
      <w:pPr>
        <w:rPr>
          <w:rFonts w:ascii="黑体" w:eastAsia="黑体" w:hAnsi="黑体"/>
          <w:lang w:eastAsia="zh-CN"/>
        </w:rPr>
      </w:pPr>
      <w:r w:rsidRPr="00D365E9">
        <w:rPr>
          <w:rFonts w:ascii="黑体" w:eastAsia="黑体" w:hAnsi="黑体"/>
          <w:lang w:eastAsia="zh-CN"/>
        </w:rPr>
        <w:t>A. 澜沧江</w:t>
      </w:r>
    </w:p>
    <w:p w14:paraId="2B439D09" w14:textId="77777777" w:rsidR="00BB7094" w:rsidRPr="00D365E9" w:rsidRDefault="00000000">
      <w:pPr>
        <w:rPr>
          <w:rFonts w:ascii="黑体" w:eastAsia="黑体" w:hAnsi="黑体"/>
          <w:lang w:eastAsia="zh-CN"/>
        </w:rPr>
      </w:pPr>
      <w:r w:rsidRPr="00D365E9">
        <w:rPr>
          <w:rFonts w:ascii="黑体" w:eastAsia="黑体" w:hAnsi="黑体"/>
          <w:lang w:eastAsia="zh-CN"/>
        </w:rPr>
        <w:t>B. 雅鲁藏布江</w:t>
      </w:r>
    </w:p>
    <w:p w14:paraId="5BEC20A5" w14:textId="77777777" w:rsidR="00BB7094" w:rsidRPr="00D365E9" w:rsidRDefault="00000000">
      <w:pPr>
        <w:rPr>
          <w:rFonts w:ascii="黑体" w:eastAsia="黑体" w:hAnsi="黑体"/>
          <w:lang w:eastAsia="zh-CN"/>
        </w:rPr>
      </w:pPr>
      <w:r w:rsidRPr="00D365E9">
        <w:rPr>
          <w:rFonts w:ascii="黑体" w:eastAsia="黑体" w:hAnsi="黑体"/>
          <w:lang w:eastAsia="zh-CN"/>
        </w:rPr>
        <w:t>C. 伊犁河</w:t>
      </w:r>
    </w:p>
    <w:p w14:paraId="0CAD4F3F" w14:textId="77777777" w:rsidR="00BB7094" w:rsidRPr="00D365E9" w:rsidRDefault="00000000">
      <w:pPr>
        <w:rPr>
          <w:rFonts w:ascii="黑体" w:eastAsia="黑体" w:hAnsi="黑体"/>
          <w:lang w:eastAsia="zh-CN"/>
        </w:rPr>
      </w:pPr>
      <w:r w:rsidRPr="00D365E9">
        <w:rPr>
          <w:rFonts w:ascii="黑体" w:eastAsia="黑体" w:hAnsi="黑体"/>
          <w:lang w:eastAsia="zh-CN"/>
        </w:rPr>
        <w:t>D. 怒江</w:t>
      </w:r>
    </w:p>
    <w:p w14:paraId="6FC5D1E4" w14:textId="77777777" w:rsidR="00BB7094" w:rsidRPr="00D365E9" w:rsidRDefault="00BB7094">
      <w:pPr>
        <w:rPr>
          <w:rFonts w:ascii="黑体" w:eastAsia="黑体" w:hAnsi="黑体"/>
          <w:lang w:eastAsia="zh-CN"/>
        </w:rPr>
      </w:pPr>
    </w:p>
    <w:p w14:paraId="131205E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166. 从政治地理意义上讲，（）指在独立主权政府领导下，占有一定领土，拥有一定人口的地域政治实体。</w:t>
      </w:r>
    </w:p>
    <w:p w14:paraId="35791BF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68BA4DE" wp14:editId="364096EA">
            <wp:extent cx="3657600" cy="451821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232197D" w14:textId="77777777" w:rsidR="00BB7094" w:rsidRPr="00D365E9" w:rsidRDefault="00BB7094">
      <w:pPr>
        <w:rPr>
          <w:rFonts w:ascii="黑体" w:eastAsia="黑体" w:hAnsi="黑体"/>
        </w:rPr>
      </w:pPr>
    </w:p>
    <w:p w14:paraId="57088C94" w14:textId="77777777" w:rsidR="00BB7094" w:rsidRPr="00D365E9" w:rsidRDefault="00000000">
      <w:pPr>
        <w:rPr>
          <w:rFonts w:ascii="黑体" w:eastAsia="黑体" w:hAnsi="黑体"/>
          <w:lang w:eastAsia="zh-CN"/>
        </w:rPr>
      </w:pPr>
      <w:r w:rsidRPr="00D365E9">
        <w:rPr>
          <w:rFonts w:ascii="黑体" w:eastAsia="黑体" w:hAnsi="黑体"/>
          <w:lang w:eastAsia="zh-CN"/>
        </w:rPr>
        <w:t>A. 领土</w:t>
      </w:r>
    </w:p>
    <w:p w14:paraId="7E05DE22" w14:textId="77777777" w:rsidR="00BB7094" w:rsidRPr="00D365E9" w:rsidRDefault="00000000">
      <w:pPr>
        <w:rPr>
          <w:rFonts w:ascii="黑体" w:eastAsia="黑体" w:hAnsi="黑体"/>
          <w:lang w:eastAsia="zh-CN"/>
        </w:rPr>
      </w:pPr>
      <w:r w:rsidRPr="00D365E9">
        <w:rPr>
          <w:rFonts w:ascii="黑体" w:eastAsia="黑体" w:hAnsi="黑体"/>
          <w:lang w:eastAsia="zh-CN"/>
        </w:rPr>
        <w:t>B. 国家</w:t>
      </w:r>
    </w:p>
    <w:p w14:paraId="4227C36D" w14:textId="77777777" w:rsidR="00BB7094" w:rsidRPr="00D365E9" w:rsidRDefault="00BB7094">
      <w:pPr>
        <w:rPr>
          <w:rFonts w:ascii="黑体" w:eastAsia="黑体" w:hAnsi="黑体"/>
          <w:lang w:eastAsia="zh-CN"/>
        </w:rPr>
      </w:pPr>
    </w:p>
    <w:p w14:paraId="0A80F6D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167. 下面不属于我国四大盆地的是（）。</w:t>
      </w:r>
    </w:p>
    <w:p w14:paraId="108AE343" w14:textId="77777777" w:rsidR="00BB7094" w:rsidRPr="00D365E9" w:rsidRDefault="00000000">
      <w:pPr>
        <w:rPr>
          <w:rFonts w:ascii="黑体" w:eastAsia="黑体" w:hAnsi="黑体"/>
          <w:lang w:eastAsia="zh-CN"/>
        </w:rPr>
      </w:pPr>
      <w:r w:rsidRPr="00D365E9">
        <w:rPr>
          <w:rFonts w:ascii="黑体" w:eastAsia="黑体" w:hAnsi="黑体"/>
          <w:lang w:eastAsia="zh-CN"/>
        </w:rPr>
        <w:t>A. 柴达木盆地</w:t>
      </w:r>
    </w:p>
    <w:p w14:paraId="3B3D418E" w14:textId="77777777" w:rsidR="00BB7094" w:rsidRPr="00D365E9" w:rsidRDefault="00000000">
      <w:pPr>
        <w:rPr>
          <w:rFonts w:ascii="黑体" w:eastAsia="黑体" w:hAnsi="黑体"/>
          <w:lang w:eastAsia="zh-CN"/>
        </w:rPr>
      </w:pPr>
      <w:r w:rsidRPr="00D365E9">
        <w:rPr>
          <w:rFonts w:ascii="黑体" w:eastAsia="黑体" w:hAnsi="黑体"/>
          <w:lang w:eastAsia="zh-CN"/>
        </w:rPr>
        <w:t>B. 松辽盆地</w:t>
      </w:r>
    </w:p>
    <w:p w14:paraId="3808B19D" w14:textId="77777777" w:rsidR="00BB7094" w:rsidRPr="00D365E9" w:rsidRDefault="00000000">
      <w:pPr>
        <w:rPr>
          <w:rFonts w:ascii="黑体" w:eastAsia="黑体" w:hAnsi="黑体"/>
          <w:lang w:eastAsia="zh-CN"/>
        </w:rPr>
      </w:pPr>
      <w:r w:rsidRPr="00D365E9">
        <w:rPr>
          <w:rFonts w:ascii="黑体" w:eastAsia="黑体" w:hAnsi="黑体"/>
          <w:lang w:eastAsia="zh-CN"/>
        </w:rPr>
        <w:t>C. 陕甘宁盆地</w:t>
      </w:r>
    </w:p>
    <w:p w14:paraId="4092A362" w14:textId="77777777" w:rsidR="00BB7094" w:rsidRPr="00D365E9" w:rsidRDefault="00000000">
      <w:pPr>
        <w:rPr>
          <w:rFonts w:ascii="黑体" w:eastAsia="黑体" w:hAnsi="黑体"/>
          <w:lang w:eastAsia="zh-CN"/>
        </w:rPr>
      </w:pPr>
      <w:r w:rsidRPr="00D365E9">
        <w:rPr>
          <w:rFonts w:ascii="黑体" w:eastAsia="黑体" w:hAnsi="黑体"/>
          <w:lang w:eastAsia="zh-CN"/>
        </w:rPr>
        <w:t>D. 塔里木盆地</w:t>
      </w:r>
    </w:p>
    <w:p w14:paraId="5492CE27" w14:textId="77777777" w:rsidR="00BB7094" w:rsidRPr="00D365E9" w:rsidRDefault="00BB7094">
      <w:pPr>
        <w:rPr>
          <w:rFonts w:ascii="黑体" w:eastAsia="黑体" w:hAnsi="黑体"/>
          <w:lang w:eastAsia="zh-CN"/>
        </w:rPr>
      </w:pPr>
    </w:p>
    <w:p w14:paraId="1EFB890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168. 电影《冰山上的来客》中的插曲《花儿为什么这样红》改编自（）的民歌。</w:t>
      </w:r>
    </w:p>
    <w:p w14:paraId="32C5C49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塔吉克族</w:t>
      </w:r>
    </w:p>
    <w:p w14:paraId="68139AE9" w14:textId="77777777" w:rsidR="00BB7094" w:rsidRPr="00D365E9" w:rsidRDefault="00000000">
      <w:pPr>
        <w:rPr>
          <w:rFonts w:ascii="黑体" w:eastAsia="黑体" w:hAnsi="黑体"/>
          <w:lang w:eastAsia="zh-CN"/>
        </w:rPr>
      </w:pPr>
      <w:r w:rsidRPr="00D365E9">
        <w:rPr>
          <w:rFonts w:ascii="黑体" w:eastAsia="黑体" w:hAnsi="黑体"/>
          <w:lang w:eastAsia="zh-CN"/>
        </w:rPr>
        <w:t>B. 哈萨克族</w:t>
      </w:r>
    </w:p>
    <w:p w14:paraId="532AD67A" w14:textId="77777777" w:rsidR="00BB7094" w:rsidRPr="00D365E9" w:rsidRDefault="00000000">
      <w:pPr>
        <w:rPr>
          <w:rFonts w:ascii="黑体" w:eastAsia="黑体" w:hAnsi="黑体"/>
          <w:lang w:eastAsia="zh-CN"/>
        </w:rPr>
      </w:pPr>
      <w:r w:rsidRPr="00D365E9">
        <w:rPr>
          <w:rFonts w:ascii="黑体" w:eastAsia="黑体" w:hAnsi="黑体"/>
          <w:lang w:eastAsia="zh-CN"/>
        </w:rPr>
        <w:t>C. 维吾尔族</w:t>
      </w:r>
    </w:p>
    <w:p w14:paraId="2D72ED7F" w14:textId="77777777" w:rsidR="00BB7094" w:rsidRPr="00D365E9" w:rsidRDefault="00000000">
      <w:pPr>
        <w:rPr>
          <w:rFonts w:ascii="黑体" w:eastAsia="黑体" w:hAnsi="黑体"/>
          <w:lang w:eastAsia="zh-CN"/>
        </w:rPr>
      </w:pPr>
      <w:r w:rsidRPr="00D365E9">
        <w:rPr>
          <w:rFonts w:ascii="黑体" w:eastAsia="黑体" w:hAnsi="黑体"/>
          <w:lang w:eastAsia="zh-CN"/>
        </w:rPr>
        <w:t>D. 俄罗斯族</w:t>
      </w:r>
    </w:p>
    <w:p w14:paraId="2D0DFF8C" w14:textId="77777777" w:rsidR="00BB7094" w:rsidRPr="00D365E9" w:rsidRDefault="00BB7094">
      <w:pPr>
        <w:rPr>
          <w:rFonts w:ascii="黑体" w:eastAsia="黑体" w:hAnsi="黑体"/>
          <w:lang w:eastAsia="zh-CN"/>
        </w:rPr>
      </w:pPr>
    </w:p>
    <w:p w14:paraId="0D11729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169. 请问下图是哪一个省级行政区的轮廓？</w:t>
      </w:r>
    </w:p>
    <w:p w14:paraId="7166687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6EA66AC" wp14:editId="4971C241">
            <wp:extent cx="3657600" cy="708128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37994.png"/>
                    <pic:cNvPicPr/>
                  </pic:nvPicPr>
                  <pic:blipFill>
                    <a:blip r:embed="rId19"/>
                    <a:stretch>
                      <a:fillRect/>
                    </a:stretch>
                  </pic:blipFill>
                  <pic:spPr>
                    <a:xfrm>
                      <a:off x="0" y="0"/>
                      <a:ext cx="3657600" cy="7081284"/>
                    </a:xfrm>
                    <a:prstGeom prst="rect">
                      <a:avLst/>
                    </a:prstGeom>
                  </pic:spPr>
                </pic:pic>
              </a:graphicData>
            </a:graphic>
          </wp:inline>
        </w:drawing>
      </w:r>
    </w:p>
    <w:p w14:paraId="00C38EDB" w14:textId="77777777" w:rsidR="00BB7094" w:rsidRPr="00D365E9" w:rsidRDefault="00BB7094">
      <w:pPr>
        <w:rPr>
          <w:rFonts w:ascii="黑体" w:eastAsia="黑体" w:hAnsi="黑体"/>
        </w:rPr>
      </w:pPr>
    </w:p>
    <w:p w14:paraId="694C1C61"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27E9B79E" w14:textId="77777777" w:rsidR="00BB7094" w:rsidRPr="00D365E9" w:rsidRDefault="00000000">
      <w:pPr>
        <w:rPr>
          <w:rFonts w:ascii="黑体" w:eastAsia="黑体" w:hAnsi="黑体"/>
          <w:lang w:eastAsia="zh-CN"/>
        </w:rPr>
      </w:pPr>
      <w:r w:rsidRPr="00D365E9">
        <w:rPr>
          <w:rFonts w:ascii="黑体" w:eastAsia="黑体" w:hAnsi="黑体"/>
          <w:lang w:eastAsia="zh-CN"/>
        </w:rPr>
        <w:t>B. 山西省</w:t>
      </w:r>
    </w:p>
    <w:p w14:paraId="4C35E970"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黑龙江省</w:t>
      </w:r>
    </w:p>
    <w:p w14:paraId="4B493AA3"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535B6DF5" w14:textId="77777777" w:rsidR="00BB7094" w:rsidRPr="00D365E9" w:rsidRDefault="00BB7094">
      <w:pPr>
        <w:rPr>
          <w:rFonts w:ascii="黑体" w:eastAsia="黑体" w:hAnsi="黑体"/>
          <w:lang w:eastAsia="zh-CN"/>
        </w:rPr>
      </w:pPr>
    </w:p>
    <w:p w14:paraId="75963BA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170. 下列与我国相邻的国家中，（）不是内陆国。</w:t>
      </w:r>
    </w:p>
    <w:p w14:paraId="1F7C365D" w14:textId="77777777" w:rsidR="00BB7094" w:rsidRPr="00D365E9" w:rsidRDefault="00000000">
      <w:pPr>
        <w:rPr>
          <w:rFonts w:ascii="黑体" w:eastAsia="黑体" w:hAnsi="黑体"/>
          <w:lang w:eastAsia="zh-CN"/>
        </w:rPr>
      </w:pPr>
      <w:r w:rsidRPr="00D365E9">
        <w:rPr>
          <w:rFonts w:ascii="黑体" w:eastAsia="黑体" w:hAnsi="黑体"/>
          <w:lang w:eastAsia="zh-CN"/>
        </w:rPr>
        <w:t>A. 阿富汗</w:t>
      </w:r>
    </w:p>
    <w:p w14:paraId="7B3E5171" w14:textId="77777777" w:rsidR="00BB7094" w:rsidRPr="00D365E9" w:rsidRDefault="00000000">
      <w:pPr>
        <w:rPr>
          <w:rFonts w:ascii="黑体" w:eastAsia="黑体" w:hAnsi="黑体"/>
          <w:lang w:eastAsia="zh-CN"/>
        </w:rPr>
      </w:pPr>
      <w:r w:rsidRPr="00D365E9">
        <w:rPr>
          <w:rFonts w:ascii="黑体" w:eastAsia="黑体" w:hAnsi="黑体"/>
          <w:lang w:eastAsia="zh-CN"/>
        </w:rPr>
        <w:t>B. 蒙古</w:t>
      </w:r>
    </w:p>
    <w:p w14:paraId="20C75D14" w14:textId="77777777" w:rsidR="00BB7094" w:rsidRPr="00D365E9" w:rsidRDefault="00000000">
      <w:pPr>
        <w:rPr>
          <w:rFonts w:ascii="黑体" w:eastAsia="黑体" w:hAnsi="黑体"/>
          <w:lang w:eastAsia="zh-CN"/>
        </w:rPr>
      </w:pPr>
      <w:r w:rsidRPr="00D365E9">
        <w:rPr>
          <w:rFonts w:ascii="黑体" w:eastAsia="黑体" w:hAnsi="黑体"/>
          <w:lang w:eastAsia="zh-CN"/>
        </w:rPr>
        <w:t>C. 缅甸</w:t>
      </w:r>
    </w:p>
    <w:p w14:paraId="1B4A9A04" w14:textId="77777777" w:rsidR="00BB7094" w:rsidRPr="00D365E9" w:rsidRDefault="00000000">
      <w:pPr>
        <w:rPr>
          <w:rFonts w:ascii="黑体" w:eastAsia="黑体" w:hAnsi="黑体"/>
          <w:lang w:eastAsia="zh-CN"/>
        </w:rPr>
      </w:pPr>
      <w:r w:rsidRPr="00D365E9">
        <w:rPr>
          <w:rFonts w:ascii="黑体" w:eastAsia="黑体" w:hAnsi="黑体"/>
          <w:lang w:eastAsia="zh-CN"/>
        </w:rPr>
        <w:t>D. 尼泊尔</w:t>
      </w:r>
    </w:p>
    <w:p w14:paraId="18034573" w14:textId="77777777" w:rsidR="00BB7094" w:rsidRPr="00D365E9" w:rsidRDefault="00BB7094">
      <w:pPr>
        <w:rPr>
          <w:rFonts w:ascii="黑体" w:eastAsia="黑体" w:hAnsi="黑体"/>
          <w:lang w:eastAsia="zh-CN"/>
        </w:rPr>
      </w:pPr>
    </w:p>
    <w:p w14:paraId="508C16E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171. 商朝后期，渭水流域的周国迅速发展起来。公元前1046年，周武王伐纣，推翻了商朝的统治，建立了周朝，定都（）（今陕西西安西南），史称“西周”。</w:t>
      </w:r>
    </w:p>
    <w:p w14:paraId="2956A83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C36156D" wp14:editId="31E0B9F6">
            <wp:extent cx="3657600" cy="36068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C80A7E3" w14:textId="77777777" w:rsidR="00BB7094" w:rsidRPr="00D365E9" w:rsidRDefault="00BB7094">
      <w:pPr>
        <w:rPr>
          <w:rFonts w:ascii="黑体" w:eastAsia="黑体" w:hAnsi="黑体"/>
        </w:rPr>
      </w:pPr>
    </w:p>
    <w:p w14:paraId="6EB5A21A" w14:textId="77777777" w:rsidR="00BB7094" w:rsidRPr="00D365E9" w:rsidRDefault="00000000">
      <w:pPr>
        <w:rPr>
          <w:rFonts w:ascii="黑体" w:eastAsia="黑体" w:hAnsi="黑体"/>
          <w:lang w:eastAsia="zh-CN"/>
        </w:rPr>
      </w:pPr>
      <w:r w:rsidRPr="00D365E9">
        <w:rPr>
          <w:rFonts w:ascii="黑体" w:eastAsia="黑体" w:hAnsi="黑体"/>
          <w:lang w:eastAsia="zh-CN"/>
        </w:rPr>
        <w:t>A. 邺</w:t>
      </w:r>
    </w:p>
    <w:p w14:paraId="4918BC5A" w14:textId="77777777" w:rsidR="00BB7094" w:rsidRPr="00D365E9" w:rsidRDefault="00000000">
      <w:pPr>
        <w:rPr>
          <w:rFonts w:ascii="黑体" w:eastAsia="黑体" w:hAnsi="黑体"/>
          <w:lang w:eastAsia="zh-CN"/>
        </w:rPr>
      </w:pPr>
      <w:r w:rsidRPr="00D365E9">
        <w:rPr>
          <w:rFonts w:ascii="黑体" w:eastAsia="黑体" w:hAnsi="黑体"/>
          <w:lang w:eastAsia="zh-CN"/>
        </w:rPr>
        <w:t>B. 殷</w:t>
      </w:r>
    </w:p>
    <w:p w14:paraId="54FE9AB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奄</w:t>
      </w:r>
    </w:p>
    <w:p w14:paraId="468340E4" w14:textId="77777777" w:rsidR="00BB7094" w:rsidRPr="00D365E9" w:rsidRDefault="00000000">
      <w:pPr>
        <w:rPr>
          <w:rFonts w:ascii="黑体" w:eastAsia="黑体" w:hAnsi="黑体"/>
          <w:lang w:eastAsia="zh-CN"/>
        </w:rPr>
      </w:pPr>
      <w:r w:rsidRPr="00D365E9">
        <w:rPr>
          <w:rFonts w:ascii="黑体" w:eastAsia="黑体" w:hAnsi="黑体"/>
          <w:lang w:eastAsia="zh-CN"/>
        </w:rPr>
        <w:t>D. 镐</w:t>
      </w:r>
    </w:p>
    <w:p w14:paraId="345D4AD0" w14:textId="77777777" w:rsidR="00BB7094" w:rsidRPr="00D365E9" w:rsidRDefault="00BB7094">
      <w:pPr>
        <w:rPr>
          <w:rFonts w:ascii="黑体" w:eastAsia="黑体" w:hAnsi="黑体"/>
          <w:lang w:eastAsia="zh-CN"/>
        </w:rPr>
      </w:pPr>
    </w:p>
    <w:p w14:paraId="7A0BDB2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172. 从政治地理意义上讲，国家是在独立主权政府领导下，占有一定领土的，拥有一定人口的地域政治实体。国家的领土由（）组成。</w:t>
      </w:r>
    </w:p>
    <w:p w14:paraId="33E4A12C" w14:textId="77777777" w:rsidR="00BB7094" w:rsidRPr="00D365E9" w:rsidRDefault="00000000">
      <w:pPr>
        <w:rPr>
          <w:rFonts w:ascii="黑体" w:eastAsia="黑体" w:hAnsi="黑体"/>
          <w:lang w:eastAsia="zh-CN"/>
        </w:rPr>
      </w:pPr>
      <w:r w:rsidRPr="00D365E9">
        <w:rPr>
          <w:rFonts w:ascii="黑体" w:eastAsia="黑体" w:hAnsi="黑体"/>
          <w:lang w:eastAsia="zh-CN"/>
        </w:rPr>
        <w:t>A. 领陆、领水、领空</w:t>
      </w:r>
    </w:p>
    <w:p w14:paraId="6507DBA4" w14:textId="77777777" w:rsidR="00BB7094" w:rsidRPr="00D365E9" w:rsidRDefault="00000000">
      <w:pPr>
        <w:rPr>
          <w:rFonts w:ascii="黑体" w:eastAsia="黑体" w:hAnsi="黑体"/>
          <w:lang w:eastAsia="zh-CN"/>
        </w:rPr>
      </w:pPr>
      <w:r w:rsidRPr="00D365E9">
        <w:rPr>
          <w:rFonts w:ascii="黑体" w:eastAsia="黑体" w:hAnsi="黑体"/>
          <w:lang w:eastAsia="zh-CN"/>
        </w:rPr>
        <w:t>B. 领陆、领水、领空、领海</w:t>
      </w:r>
    </w:p>
    <w:p w14:paraId="7982076E" w14:textId="77777777" w:rsidR="00BB7094" w:rsidRPr="00D365E9" w:rsidRDefault="00000000">
      <w:pPr>
        <w:rPr>
          <w:rFonts w:ascii="黑体" w:eastAsia="黑体" w:hAnsi="黑体"/>
          <w:lang w:eastAsia="zh-CN"/>
        </w:rPr>
      </w:pPr>
      <w:r w:rsidRPr="00D365E9">
        <w:rPr>
          <w:rFonts w:ascii="黑体" w:eastAsia="黑体" w:hAnsi="黑体"/>
          <w:lang w:eastAsia="zh-CN"/>
        </w:rPr>
        <w:t>C. 领陆、领水、领海</w:t>
      </w:r>
    </w:p>
    <w:p w14:paraId="0C63F389" w14:textId="77777777" w:rsidR="00BB7094" w:rsidRPr="00D365E9" w:rsidRDefault="00000000">
      <w:pPr>
        <w:rPr>
          <w:rFonts w:ascii="黑体" w:eastAsia="黑体" w:hAnsi="黑体"/>
          <w:lang w:eastAsia="zh-CN"/>
        </w:rPr>
      </w:pPr>
      <w:r w:rsidRPr="00D365E9">
        <w:rPr>
          <w:rFonts w:ascii="黑体" w:eastAsia="黑体" w:hAnsi="黑体"/>
          <w:lang w:eastAsia="zh-CN"/>
        </w:rPr>
        <w:t>D. 领陆、领海、领空</w:t>
      </w:r>
    </w:p>
    <w:p w14:paraId="718289E3" w14:textId="77777777" w:rsidR="00BB7094" w:rsidRPr="00D365E9" w:rsidRDefault="00BB7094">
      <w:pPr>
        <w:rPr>
          <w:rFonts w:ascii="黑体" w:eastAsia="黑体" w:hAnsi="黑体"/>
          <w:lang w:eastAsia="zh-CN"/>
        </w:rPr>
      </w:pPr>
    </w:p>
    <w:p w14:paraId="37F0AF5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173. 国家版图是一个国家行使主权和管辖权的疆域，包括领土和享有一定主权权利的国家管辖海域。有时，国家版图也用来指反映国家疆域的（）。</w:t>
      </w:r>
    </w:p>
    <w:p w14:paraId="27848430"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54AD129" wp14:editId="7246CD9C">
            <wp:extent cx="3657600" cy="451821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1CFF384" w14:textId="77777777" w:rsidR="00BB7094" w:rsidRPr="00D365E9" w:rsidRDefault="00BB7094">
      <w:pPr>
        <w:rPr>
          <w:rFonts w:ascii="黑体" w:eastAsia="黑体" w:hAnsi="黑体"/>
        </w:rPr>
      </w:pPr>
    </w:p>
    <w:p w14:paraId="41BDCCC5" w14:textId="77777777" w:rsidR="00BB7094" w:rsidRPr="00D365E9" w:rsidRDefault="00000000">
      <w:pPr>
        <w:rPr>
          <w:rFonts w:ascii="黑体" w:eastAsia="黑体" w:hAnsi="黑体"/>
          <w:lang w:eastAsia="zh-CN"/>
        </w:rPr>
      </w:pPr>
      <w:r w:rsidRPr="00D365E9">
        <w:rPr>
          <w:rFonts w:ascii="黑体" w:eastAsia="黑体" w:hAnsi="黑体"/>
          <w:lang w:eastAsia="zh-CN"/>
        </w:rPr>
        <w:t>A. 图形</w:t>
      </w:r>
    </w:p>
    <w:p w14:paraId="296575CA"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34648027" w14:textId="77777777" w:rsidR="00BB7094" w:rsidRPr="00D365E9" w:rsidRDefault="00BB7094">
      <w:pPr>
        <w:rPr>
          <w:rFonts w:ascii="黑体" w:eastAsia="黑体" w:hAnsi="黑体"/>
          <w:lang w:eastAsia="zh-CN"/>
        </w:rPr>
      </w:pPr>
    </w:p>
    <w:p w14:paraId="0E9533B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174. 下面地名中书写有误的是（）。</w:t>
      </w:r>
    </w:p>
    <w:p w14:paraId="0CEE656D" w14:textId="77777777" w:rsidR="00BB7094" w:rsidRPr="00D365E9" w:rsidRDefault="00000000">
      <w:pPr>
        <w:rPr>
          <w:rFonts w:ascii="黑体" w:eastAsia="黑体" w:hAnsi="黑体"/>
          <w:lang w:eastAsia="zh-CN"/>
        </w:rPr>
      </w:pPr>
      <w:r w:rsidRPr="00D365E9">
        <w:rPr>
          <w:rFonts w:ascii="黑体" w:eastAsia="黑体" w:hAnsi="黑体"/>
          <w:lang w:eastAsia="zh-CN"/>
        </w:rPr>
        <w:t>A. 新疆哈密</w:t>
      </w:r>
    </w:p>
    <w:p w14:paraId="30B5CDEE" w14:textId="77777777" w:rsidR="00BB7094" w:rsidRPr="00D365E9" w:rsidRDefault="00000000">
      <w:pPr>
        <w:rPr>
          <w:rFonts w:ascii="黑体" w:eastAsia="黑体" w:hAnsi="黑体"/>
          <w:lang w:eastAsia="zh-CN"/>
        </w:rPr>
      </w:pPr>
      <w:r w:rsidRPr="00D365E9">
        <w:rPr>
          <w:rFonts w:ascii="黑体" w:eastAsia="黑体" w:hAnsi="黑体"/>
          <w:lang w:eastAsia="zh-CN"/>
        </w:rPr>
        <w:t>B. 山东菏泽</w:t>
      </w:r>
    </w:p>
    <w:p w14:paraId="49A9FA4D" w14:textId="77777777" w:rsidR="00BB7094" w:rsidRPr="00D365E9" w:rsidRDefault="00000000">
      <w:pPr>
        <w:rPr>
          <w:rFonts w:ascii="黑体" w:eastAsia="黑体" w:hAnsi="黑体"/>
          <w:lang w:eastAsia="zh-CN"/>
        </w:rPr>
      </w:pPr>
      <w:r w:rsidRPr="00D365E9">
        <w:rPr>
          <w:rFonts w:ascii="黑体" w:eastAsia="黑体" w:hAnsi="黑体"/>
          <w:lang w:eastAsia="zh-CN"/>
        </w:rPr>
        <w:t>C. 湖北黄岗</w:t>
      </w:r>
    </w:p>
    <w:p w14:paraId="18F449D2" w14:textId="77777777" w:rsidR="00BB7094" w:rsidRPr="00D365E9" w:rsidRDefault="00000000">
      <w:pPr>
        <w:rPr>
          <w:rFonts w:ascii="黑体" w:eastAsia="黑体" w:hAnsi="黑体"/>
          <w:lang w:eastAsia="zh-CN"/>
        </w:rPr>
      </w:pPr>
      <w:r w:rsidRPr="00D365E9">
        <w:rPr>
          <w:rFonts w:ascii="黑体" w:eastAsia="黑体" w:hAnsi="黑体"/>
          <w:lang w:eastAsia="zh-CN"/>
        </w:rPr>
        <w:t>D. 山东济宁</w:t>
      </w:r>
    </w:p>
    <w:p w14:paraId="6EC0BBB4" w14:textId="77777777" w:rsidR="00BB7094" w:rsidRPr="00D365E9" w:rsidRDefault="00BB7094">
      <w:pPr>
        <w:rPr>
          <w:rFonts w:ascii="黑体" w:eastAsia="黑体" w:hAnsi="黑体"/>
          <w:lang w:eastAsia="zh-CN"/>
        </w:rPr>
      </w:pPr>
    </w:p>
    <w:p w14:paraId="72EDCDF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175. 下列口岸与所在省级行政区对应关系正确的是（）。</w:t>
      </w:r>
    </w:p>
    <w:p w14:paraId="28046EC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清水河口岸——广西壮族自治区</w:t>
      </w:r>
    </w:p>
    <w:p w14:paraId="4D1B8D1B" w14:textId="77777777" w:rsidR="00BB7094" w:rsidRPr="00D365E9" w:rsidRDefault="00000000">
      <w:pPr>
        <w:rPr>
          <w:rFonts w:ascii="黑体" w:eastAsia="黑体" w:hAnsi="黑体"/>
          <w:lang w:eastAsia="zh-CN"/>
        </w:rPr>
      </w:pPr>
      <w:r w:rsidRPr="00D365E9">
        <w:rPr>
          <w:rFonts w:ascii="黑体" w:eastAsia="黑体" w:hAnsi="黑体"/>
          <w:lang w:eastAsia="zh-CN"/>
        </w:rPr>
        <w:t>B. 爱店口岸——云南省</w:t>
      </w:r>
    </w:p>
    <w:p w14:paraId="35012E75" w14:textId="77777777" w:rsidR="00BB7094" w:rsidRPr="00D365E9" w:rsidRDefault="00000000">
      <w:pPr>
        <w:rPr>
          <w:rFonts w:ascii="黑体" w:eastAsia="黑体" w:hAnsi="黑体"/>
          <w:lang w:eastAsia="zh-CN"/>
        </w:rPr>
      </w:pPr>
      <w:r w:rsidRPr="00D365E9">
        <w:rPr>
          <w:rFonts w:ascii="黑体" w:eastAsia="黑体" w:hAnsi="黑体"/>
          <w:lang w:eastAsia="zh-CN"/>
        </w:rPr>
        <w:t>C. 满洲里口岸——黑龙江省</w:t>
      </w:r>
    </w:p>
    <w:p w14:paraId="09601CB1" w14:textId="77777777" w:rsidR="00BB7094" w:rsidRPr="00D365E9" w:rsidRDefault="00000000">
      <w:pPr>
        <w:rPr>
          <w:rFonts w:ascii="黑体" w:eastAsia="黑体" w:hAnsi="黑体"/>
          <w:lang w:eastAsia="zh-CN"/>
        </w:rPr>
      </w:pPr>
      <w:r w:rsidRPr="00D365E9">
        <w:rPr>
          <w:rFonts w:ascii="黑体" w:eastAsia="黑体" w:hAnsi="黑体"/>
          <w:lang w:eastAsia="zh-CN"/>
        </w:rPr>
        <w:t>D. 伊尔克什坦口岸——新疆维吾尔自治区</w:t>
      </w:r>
    </w:p>
    <w:p w14:paraId="47397224" w14:textId="77777777" w:rsidR="00BB7094" w:rsidRPr="00D365E9" w:rsidRDefault="00BB7094">
      <w:pPr>
        <w:rPr>
          <w:rFonts w:ascii="黑体" w:eastAsia="黑体" w:hAnsi="黑体"/>
          <w:lang w:eastAsia="zh-CN"/>
        </w:rPr>
      </w:pPr>
    </w:p>
    <w:p w14:paraId="01DC9FA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176. 甘肃省与（）（国家）接壤。</w:t>
      </w:r>
    </w:p>
    <w:p w14:paraId="07E4A115" w14:textId="77777777" w:rsidR="00BB7094" w:rsidRPr="00D365E9" w:rsidRDefault="00000000">
      <w:pPr>
        <w:rPr>
          <w:rFonts w:ascii="黑体" w:eastAsia="黑体" w:hAnsi="黑体"/>
          <w:lang w:eastAsia="zh-CN"/>
        </w:rPr>
      </w:pPr>
      <w:r w:rsidRPr="00D365E9">
        <w:rPr>
          <w:rFonts w:ascii="黑体" w:eastAsia="黑体" w:hAnsi="黑体"/>
          <w:lang w:eastAsia="zh-CN"/>
        </w:rPr>
        <w:t>A. 尼泊尔</w:t>
      </w:r>
    </w:p>
    <w:p w14:paraId="690461F2" w14:textId="77777777" w:rsidR="00BB7094" w:rsidRPr="00D365E9" w:rsidRDefault="00000000">
      <w:pPr>
        <w:rPr>
          <w:rFonts w:ascii="黑体" w:eastAsia="黑体" w:hAnsi="黑体"/>
          <w:lang w:eastAsia="zh-CN"/>
        </w:rPr>
      </w:pPr>
      <w:r w:rsidRPr="00D365E9">
        <w:rPr>
          <w:rFonts w:ascii="黑体" w:eastAsia="黑体" w:hAnsi="黑体"/>
          <w:lang w:eastAsia="zh-CN"/>
        </w:rPr>
        <w:t>B. 蒙古</w:t>
      </w:r>
    </w:p>
    <w:p w14:paraId="682E5E0A" w14:textId="77777777" w:rsidR="00BB7094" w:rsidRPr="00D365E9" w:rsidRDefault="00000000">
      <w:pPr>
        <w:rPr>
          <w:rFonts w:ascii="黑体" w:eastAsia="黑体" w:hAnsi="黑体"/>
          <w:lang w:eastAsia="zh-CN"/>
        </w:rPr>
      </w:pPr>
      <w:r w:rsidRPr="00D365E9">
        <w:rPr>
          <w:rFonts w:ascii="黑体" w:eastAsia="黑体" w:hAnsi="黑体"/>
          <w:lang w:eastAsia="zh-CN"/>
        </w:rPr>
        <w:t>C. 吉尔吉斯斯坦</w:t>
      </w:r>
    </w:p>
    <w:p w14:paraId="55DA8E15" w14:textId="77777777" w:rsidR="00BB7094" w:rsidRPr="00D365E9" w:rsidRDefault="00000000">
      <w:pPr>
        <w:rPr>
          <w:rFonts w:ascii="黑体" w:eastAsia="黑体" w:hAnsi="黑体"/>
          <w:lang w:eastAsia="zh-CN"/>
        </w:rPr>
      </w:pPr>
      <w:r w:rsidRPr="00D365E9">
        <w:rPr>
          <w:rFonts w:ascii="黑体" w:eastAsia="黑体" w:hAnsi="黑体"/>
          <w:lang w:eastAsia="zh-CN"/>
        </w:rPr>
        <w:t>D. 俄罗斯</w:t>
      </w:r>
    </w:p>
    <w:p w14:paraId="3C899D69" w14:textId="77777777" w:rsidR="00BB7094" w:rsidRPr="00D365E9" w:rsidRDefault="00BB7094">
      <w:pPr>
        <w:rPr>
          <w:rFonts w:ascii="黑体" w:eastAsia="黑体" w:hAnsi="黑体"/>
          <w:lang w:eastAsia="zh-CN"/>
        </w:rPr>
      </w:pPr>
    </w:p>
    <w:p w14:paraId="0668A09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177. 国界即（），是一个国家行使主权权利和管辖权的界限，也是保障国家领土完整的最基本条件。</w:t>
      </w:r>
    </w:p>
    <w:p w14:paraId="76E4588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14AD0F6" wp14:editId="4E3F2770">
            <wp:extent cx="3657600" cy="36068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1241C70" w14:textId="77777777" w:rsidR="00BB7094" w:rsidRPr="00D365E9" w:rsidRDefault="00BB7094">
      <w:pPr>
        <w:rPr>
          <w:rFonts w:ascii="黑体" w:eastAsia="黑体" w:hAnsi="黑体"/>
        </w:rPr>
      </w:pPr>
    </w:p>
    <w:p w14:paraId="5163CAE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国家边界</w:t>
      </w:r>
    </w:p>
    <w:p w14:paraId="7C6CE8EB" w14:textId="77777777" w:rsidR="00BB7094" w:rsidRPr="00D365E9" w:rsidRDefault="00000000">
      <w:pPr>
        <w:rPr>
          <w:rFonts w:ascii="黑体" w:eastAsia="黑体" w:hAnsi="黑体"/>
          <w:lang w:eastAsia="zh-CN"/>
        </w:rPr>
      </w:pPr>
      <w:r w:rsidRPr="00D365E9">
        <w:rPr>
          <w:rFonts w:ascii="黑体" w:eastAsia="黑体" w:hAnsi="黑体"/>
          <w:lang w:eastAsia="zh-CN"/>
        </w:rPr>
        <w:t>B. 界限</w:t>
      </w:r>
    </w:p>
    <w:p w14:paraId="7930851D" w14:textId="77777777" w:rsidR="00BB7094" w:rsidRPr="00D365E9" w:rsidRDefault="00000000">
      <w:pPr>
        <w:rPr>
          <w:rFonts w:ascii="黑体" w:eastAsia="黑体" w:hAnsi="黑体"/>
          <w:lang w:eastAsia="zh-CN"/>
        </w:rPr>
      </w:pPr>
      <w:r w:rsidRPr="00D365E9">
        <w:rPr>
          <w:rFonts w:ascii="黑体" w:eastAsia="黑体" w:hAnsi="黑体"/>
          <w:lang w:eastAsia="zh-CN"/>
        </w:rPr>
        <w:t>C. 界线</w:t>
      </w:r>
    </w:p>
    <w:p w14:paraId="556FB294" w14:textId="77777777" w:rsidR="00BB7094" w:rsidRPr="00D365E9" w:rsidRDefault="00BB7094">
      <w:pPr>
        <w:rPr>
          <w:rFonts w:ascii="黑体" w:eastAsia="黑体" w:hAnsi="黑体"/>
          <w:lang w:eastAsia="zh-CN"/>
        </w:rPr>
      </w:pPr>
    </w:p>
    <w:p w14:paraId="3922BA2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178. 大禹平定天下后，将各地进献的青铜铸成了九尊鼎，每尊鼎上铸着相应区域内的各邦国和部落名，以及名山大川和各类物产，据此便可识别和了解各个地区。后人称其为"九鼎"或"九鼎图"。可以说（）是见诸多个史籍的最早的青铜质地的中国地图，其作为一种原始地图，绘制天下地物，影响深远。</w:t>
      </w:r>
    </w:p>
    <w:p w14:paraId="044C0A3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7D8C4C2" wp14:editId="020134DA">
            <wp:extent cx="3657600" cy="451821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431961B" w14:textId="77777777" w:rsidR="00BB7094" w:rsidRPr="00D365E9" w:rsidRDefault="00BB7094">
      <w:pPr>
        <w:rPr>
          <w:rFonts w:ascii="黑体" w:eastAsia="黑体" w:hAnsi="黑体"/>
        </w:rPr>
      </w:pPr>
    </w:p>
    <w:p w14:paraId="2D5882BF" w14:textId="77777777" w:rsidR="00BB7094" w:rsidRPr="00D365E9" w:rsidRDefault="00000000">
      <w:pPr>
        <w:rPr>
          <w:rFonts w:ascii="黑体" w:eastAsia="黑体" w:hAnsi="黑体"/>
          <w:lang w:eastAsia="zh-CN"/>
        </w:rPr>
      </w:pPr>
      <w:r w:rsidRPr="00D365E9">
        <w:rPr>
          <w:rFonts w:ascii="黑体" w:eastAsia="黑体" w:hAnsi="黑体"/>
          <w:lang w:eastAsia="zh-CN"/>
        </w:rPr>
        <w:t>A. 《九鼎图》</w:t>
      </w:r>
    </w:p>
    <w:p w14:paraId="379C9375" w14:textId="77777777" w:rsidR="00BB7094" w:rsidRPr="00D365E9" w:rsidRDefault="00000000">
      <w:pPr>
        <w:rPr>
          <w:rFonts w:ascii="黑体" w:eastAsia="黑体" w:hAnsi="黑体"/>
          <w:lang w:eastAsia="zh-CN"/>
        </w:rPr>
      </w:pPr>
      <w:r w:rsidRPr="00D365E9">
        <w:rPr>
          <w:rFonts w:ascii="黑体" w:eastAsia="黑体" w:hAnsi="黑体"/>
          <w:lang w:eastAsia="zh-CN"/>
        </w:rPr>
        <w:t>B. 《九州山川图》</w:t>
      </w:r>
    </w:p>
    <w:p w14:paraId="0CD1C094" w14:textId="77777777" w:rsidR="00BB7094" w:rsidRPr="00D365E9" w:rsidRDefault="00000000">
      <w:pPr>
        <w:rPr>
          <w:rFonts w:ascii="黑体" w:eastAsia="黑体" w:hAnsi="黑体"/>
          <w:lang w:eastAsia="zh-CN"/>
        </w:rPr>
      </w:pPr>
      <w:r w:rsidRPr="00D365E9">
        <w:rPr>
          <w:rFonts w:ascii="黑体" w:eastAsia="黑体" w:hAnsi="黑体"/>
          <w:lang w:eastAsia="zh-CN"/>
        </w:rPr>
        <w:t>C. 《唐十道图》</w:t>
      </w:r>
    </w:p>
    <w:p w14:paraId="65D5B5C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《舆地图》</w:t>
      </w:r>
    </w:p>
    <w:p w14:paraId="52AB35C2" w14:textId="77777777" w:rsidR="00BB7094" w:rsidRPr="00D365E9" w:rsidRDefault="00BB7094">
      <w:pPr>
        <w:rPr>
          <w:rFonts w:ascii="黑体" w:eastAsia="黑体" w:hAnsi="黑体"/>
          <w:lang w:eastAsia="zh-CN"/>
        </w:rPr>
      </w:pPr>
    </w:p>
    <w:p w14:paraId="0D3A429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179. （）不位于我国地形的第三阶梯上。</w:t>
      </w:r>
    </w:p>
    <w:p w14:paraId="0F19A95F" w14:textId="77777777" w:rsidR="00BB7094" w:rsidRPr="00D365E9" w:rsidRDefault="00000000">
      <w:pPr>
        <w:rPr>
          <w:rFonts w:ascii="黑体" w:eastAsia="黑体" w:hAnsi="黑体"/>
        </w:rPr>
      </w:pPr>
      <w:r w:rsidRPr="00D365E9">
        <w:rPr>
          <w:rFonts w:ascii="黑体" w:eastAsia="黑体" w:hAnsi="黑体"/>
        </w:rPr>
        <w:t>A. 吉林省</w:t>
      </w:r>
    </w:p>
    <w:p w14:paraId="6683676B" w14:textId="77777777" w:rsidR="00BB7094" w:rsidRPr="00D365E9" w:rsidRDefault="00000000">
      <w:pPr>
        <w:rPr>
          <w:rFonts w:ascii="黑体" w:eastAsia="黑体" w:hAnsi="黑体"/>
        </w:rPr>
      </w:pPr>
      <w:r w:rsidRPr="00D365E9">
        <w:rPr>
          <w:rFonts w:ascii="黑体" w:eastAsia="黑体" w:hAnsi="黑体"/>
        </w:rPr>
        <w:t>B. 河南省</w:t>
      </w:r>
    </w:p>
    <w:p w14:paraId="5A235FC4" w14:textId="77777777" w:rsidR="00BB7094" w:rsidRPr="00D365E9" w:rsidRDefault="00000000">
      <w:pPr>
        <w:rPr>
          <w:rFonts w:ascii="黑体" w:eastAsia="黑体" w:hAnsi="黑体"/>
        </w:rPr>
      </w:pPr>
      <w:r w:rsidRPr="00D365E9">
        <w:rPr>
          <w:rFonts w:ascii="黑体" w:eastAsia="黑体" w:hAnsi="黑体"/>
        </w:rPr>
        <w:t>C. 湖南省</w:t>
      </w:r>
    </w:p>
    <w:p w14:paraId="1A1DD1A0" w14:textId="77777777" w:rsidR="00BB7094" w:rsidRPr="00D365E9" w:rsidRDefault="00000000">
      <w:pPr>
        <w:rPr>
          <w:rFonts w:ascii="黑体" w:eastAsia="黑体" w:hAnsi="黑体"/>
          <w:lang w:eastAsia="zh-CN"/>
        </w:rPr>
      </w:pPr>
      <w:r w:rsidRPr="00D365E9">
        <w:rPr>
          <w:rFonts w:ascii="黑体" w:eastAsia="黑体" w:hAnsi="黑体"/>
          <w:lang w:eastAsia="zh-CN"/>
        </w:rPr>
        <w:t>D. 重庆直辖市</w:t>
      </w:r>
    </w:p>
    <w:p w14:paraId="04FF9E6D" w14:textId="77777777" w:rsidR="00BB7094" w:rsidRPr="00D365E9" w:rsidRDefault="00BB7094">
      <w:pPr>
        <w:rPr>
          <w:rFonts w:ascii="黑体" w:eastAsia="黑体" w:hAnsi="黑体"/>
          <w:lang w:eastAsia="zh-CN"/>
        </w:rPr>
      </w:pPr>
    </w:p>
    <w:p w14:paraId="5D6D710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180. 地图的萌芽，源自于人们用（）来描述周围事物和生活环境。</w:t>
      </w:r>
    </w:p>
    <w:p w14:paraId="4A95BA3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35531AB" wp14:editId="765F0F83">
            <wp:extent cx="3657600" cy="36068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D158AF2" w14:textId="77777777" w:rsidR="00BB7094" w:rsidRPr="00D365E9" w:rsidRDefault="00BB7094">
      <w:pPr>
        <w:rPr>
          <w:rFonts w:ascii="黑体" w:eastAsia="黑体" w:hAnsi="黑体"/>
        </w:rPr>
      </w:pPr>
    </w:p>
    <w:p w14:paraId="6E80643E" w14:textId="77777777" w:rsidR="00BB7094" w:rsidRPr="00D365E9" w:rsidRDefault="00000000">
      <w:pPr>
        <w:rPr>
          <w:rFonts w:ascii="黑体" w:eastAsia="黑体" w:hAnsi="黑体"/>
          <w:lang w:eastAsia="zh-CN"/>
        </w:rPr>
      </w:pPr>
      <w:r w:rsidRPr="00D365E9">
        <w:rPr>
          <w:rFonts w:ascii="黑体" w:eastAsia="黑体" w:hAnsi="黑体"/>
          <w:lang w:eastAsia="zh-CN"/>
        </w:rPr>
        <w:t>A. 图画</w:t>
      </w:r>
    </w:p>
    <w:p w14:paraId="4E9281F4" w14:textId="77777777" w:rsidR="00BB7094" w:rsidRPr="00D365E9" w:rsidRDefault="00000000">
      <w:pPr>
        <w:rPr>
          <w:rFonts w:ascii="黑体" w:eastAsia="黑体" w:hAnsi="黑体"/>
          <w:lang w:eastAsia="zh-CN"/>
        </w:rPr>
      </w:pPr>
      <w:r w:rsidRPr="00D365E9">
        <w:rPr>
          <w:rFonts w:ascii="黑体" w:eastAsia="黑体" w:hAnsi="黑体"/>
          <w:lang w:eastAsia="zh-CN"/>
        </w:rPr>
        <w:t>B. 图书</w:t>
      </w:r>
    </w:p>
    <w:p w14:paraId="659048FA" w14:textId="77777777" w:rsidR="00BB7094" w:rsidRPr="00D365E9" w:rsidRDefault="00BB7094">
      <w:pPr>
        <w:rPr>
          <w:rFonts w:ascii="黑体" w:eastAsia="黑体" w:hAnsi="黑体"/>
          <w:lang w:eastAsia="zh-CN"/>
        </w:rPr>
      </w:pPr>
    </w:p>
    <w:p w14:paraId="6B4C88C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181. 下列关于我国自然资源的基本特征叙述正确的是（）。</w:t>
      </w:r>
    </w:p>
    <w:p w14:paraId="7227C14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7E313BD" wp14:editId="1D79154D">
            <wp:extent cx="3657600" cy="1656184"/>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7A2DFD21" w14:textId="77777777" w:rsidR="00BB7094" w:rsidRPr="00D365E9" w:rsidRDefault="00BB7094">
      <w:pPr>
        <w:rPr>
          <w:rFonts w:ascii="黑体" w:eastAsia="黑体" w:hAnsi="黑体"/>
        </w:rPr>
      </w:pPr>
    </w:p>
    <w:p w14:paraId="5154DA71" w14:textId="77777777" w:rsidR="00BB7094" w:rsidRPr="00D365E9" w:rsidRDefault="00000000">
      <w:pPr>
        <w:rPr>
          <w:rFonts w:ascii="黑体" w:eastAsia="黑体" w:hAnsi="黑体"/>
          <w:lang w:eastAsia="zh-CN"/>
        </w:rPr>
      </w:pPr>
      <w:r w:rsidRPr="00D365E9">
        <w:rPr>
          <w:rFonts w:ascii="黑体" w:eastAsia="黑体" w:hAnsi="黑体"/>
          <w:lang w:eastAsia="zh-CN"/>
        </w:rPr>
        <w:t>A. 总量丰富，人均不足</w:t>
      </w:r>
    </w:p>
    <w:p w14:paraId="3F4CF9D7" w14:textId="77777777" w:rsidR="00BB7094" w:rsidRPr="00D365E9" w:rsidRDefault="00000000">
      <w:pPr>
        <w:rPr>
          <w:rFonts w:ascii="黑体" w:eastAsia="黑体" w:hAnsi="黑体"/>
          <w:lang w:eastAsia="zh-CN"/>
        </w:rPr>
      </w:pPr>
      <w:r w:rsidRPr="00D365E9">
        <w:rPr>
          <w:rFonts w:ascii="黑体" w:eastAsia="黑体" w:hAnsi="黑体"/>
          <w:lang w:eastAsia="zh-CN"/>
        </w:rPr>
        <w:t>B. 总量丰富，人均丰富</w:t>
      </w:r>
    </w:p>
    <w:p w14:paraId="07199050" w14:textId="77777777" w:rsidR="00BB7094" w:rsidRPr="00D365E9" w:rsidRDefault="00000000">
      <w:pPr>
        <w:rPr>
          <w:rFonts w:ascii="黑体" w:eastAsia="黑体" w:hAnsi="黑体"/>
          <w:lang w:eastAsia="zh-CN"/>
        </w:rPr>
      </w:pPr>
      <w:r w:rsidRPr="00D365E9">
        <w:rPr>
          <w:rFonts w:ascii="黑体" w:eastAsia="黑体" w:hAnsi="黑体"/>
          <w:lang w:eastAsia="zh-CN"/>
        </w:rPr>
        <w:t>C. 总量缺乏，人均不足</w:t>
      </w:r>
    </w:p>
    <w:p w14:paraId="7AC2136B" w14:textId="77777777" w:rsidR="00BB7094" w:rsidRPr="00D365E9" w:rsidRDefault="00000000">
      <w:pPr>
        <w:rPr>
          <w:rFonts w:ascii="黑体" w:eastAsia="黑体" w:hAnsi="黑体"/>
          <w:lang w:eastAsia="zh-CN"/>
        </w:rPr>
      </w:pPr>
      <w:r w:rsidRPr="00D365E9">
        <w:rPr>
          <w:rFonts w:ascii="黑体" w:eastAsia="黑体" w:hAnsi="黑体"/>
          <w:lang w:eastAsia="zh-CN"/>
        </w:rPr>
        <w:t>D. 总量缺乏，人均丰富</w:t>
      </w:r>
    </w:p>
    <w:p w14:paraId="026FDF38" w14:textId="77777777" w:rsidR="00BB7094" w:rsidRPr="00D365E9" w:rsidRDefault="00BB7094">
      <w:pPr>
        <w:rPr>
          <w:rFonts w:ascii="黑体" w:eastAsia="黑体" w:hAnsi="黑体"/>
          <w:lang w:eastAsia="zh-CN"/>
        </w:rPr>
      </w:pPr>
    </w:p>
    <w:p w14:paraId="18D317D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182. 地图的萌芽，源自于人们用（）来描述周围事物和生活环境。</w:t>
      </w:r>
    </w:p>
    <w:p w14:paraId="7545C12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932E411" wp14:editId="406449C0">
            <wp:extent cx="3657600" cy="36068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00F3123" w14:textId="77777777" w:rsidR="00BB7094" w:rsidRPr="00D365E9" w:rsidRDefault="00BB7094">
      <w:pPr>
        <w:rPr>
          <w:rFonts w:ascii="黑体" w:eastAsia="黑体" w:hAnsi="黑体"/>
        </w:rPr>
      </w:pPr>
    </w:p>
    <w:p w14:paraId="31DCC1E4" w14:textId="77777777" w:rsidR="00BB7094" w:rsidRPr="00D365E9" w:rsidRDefault="00000000">
      <w:pPr>
        <w:rPr>
          <w:rFonts w:ascii="黑体" w:eastAsia="黑体" w:hAnsi="黑体"/>
          <w:lang w:eastAsia="zh-CN"/>
        </w:rPr>
      </w:pPr>
      <w:r w:rsidRPr="00D365E9">
        <w:rPr>
          <w:rFonts w:ascii="黑体" w:eastAsia="黑体" w:hAnsi="黑体"/>
          <w:lang w:eastAsia="zh-CN"/>
        </w:rPr>
        <w:t>A. 图画</w:t>
      </w:r>
    </w:p>
    <w:p w14:paraId="7D0707D0" w14:textId="77777777" w:rsidR="00BB7094" w:rsidRPr="00D365E9" w:rsidRDefault="00000000">
      <w:pPr>
        <w:rPr>
          <w:rFonts w:ascii="黑体" w:eastAsia="黑体" w:hAnsi="黑体"/>
          <w:lang w:eastAsia="zh-CN"/>
        </w:rPr>
      </w:pPr>
      <w:r w:rsidRPr="00D365E9">
        <w:rPr>
          <w:rFonts w:ascii="黑体" w:eastAsia="黑体" w:hAnsi="黑体"/>
          <w:lang w:eastAsia="zh-CN"/>
        </w:rPr>
        <w:t>B. 图书</w:t>
      </w:r>
    </w:p>
    <w:p w14:paraId="11C3BB6A" w14:textId="77777777" w:rsidR="00BB7094" w:rsidRPr="00D365E9" w:rsidRDefault="00BB7094">
      <w:pPr>
        <w:rPr>
          <w:rFonts w:ascii="黑体" w:eastAsia="黑体" w:hAnsi="黑体"/>
          <w:lang w:eastAsia="zh-CN"/>
        </w:rPr>
      </w:pPr>
    </w:p>
    <w:p w14:paraId="1CF986E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183. 素有“中华水塔”之称的三江源地区位于我国青海省南部，平均海拔3500米到4800米，是世界屋脊青藏高原的腹地。三江源是哪三条江的发源地？（）</w:t>
      </w:r>
    </w:p>
    <w:p w14:paraId="2BBA45D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26E21F7" wp14:editId="3619EB0E">
            <wp:extent cx="3657600" cy="241276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2416C3E4" w14:textId="77777777" w:rsidR="00BB7094" w:rsidRPr="00D365E9" w:rsidRDefault="00BB7094">
      <w:pPr>
        <w:rPr>
          <w:rFonts w:ascii="黑体" w:eastAsia="黑体" w:hAnsi="黑体"/>
        </w:rPr>
      </w:pPr>
    </w:p>
    <w:p w14:paraId="1865D9CC" w14:textId="77777777" w:rsidR="00BB7094" w:rsidRPr="00D365E9" w:rsidRDefault="00000000">
      <w:pPr>
        <w:rPr>
          <w:rFonts w:ascii="黑体" w:eastAsia="黑体" w:hAnsi="黑体"/>
          <w:lang w:eastAsia="zh-CN"/>
        </w:rPr>
      </w:pPr>
      <w:r w:rsidRPr="00D365E9">
        <w:rPr>
          <w:rFonts w:ascii="黑体" w:eastAsia="黑体" w:hAnsi="黑体"/>
          <w:lang w:eastAsia="zh-CN"/>
        </w:rPr>
        <w:t>A. 长江</w:t>
      </w:r>
    </w:p>
    <w:p w14:paraId="16612407" w14:textId="77777777" w:rsidR="00BB7094" w:rsidRPr="00D365E9" w:rsidRDefault="00000000">
      <w:pPr>
        <w:rPr>
          <w:rFonts w:ascii="黑体" w:eastAsia="黑体" w:hAnsi="黑体"/>
          <w:lang w:eastAsia="zh-CN"/>
        </w:rPr>
      </w:pPr>
      <w:r w:rsidRPr="00D365E9">
        <w:rPr>
          <w:rFonts w:ascii="黑体" w:eastAsia="黑体" w:hAnsi="黑体"/>
          <w:lang w:eastAsia="zh-CN"/>
        </w:rPr>
        <w:t>B. 黄河</w:t>
      </w:r>
    </w:p>
    <w:p w14:paraId="27AFEDDF" w14:textId="77777777" w:rsidR="00BB7094" w:rsidRPr="00D365E9" w:rsidRDefault="00000000">
      <w:pPr>
        <w:rPr>
          <w:rFonts w:ascii="黑体" w:eastAsia="黑体" w:hAnsi="黑体"/>
          <w:lang w:eastAsia="zh-CN"/>
        </w:rPr>
      </w:pPr>
      <w:r w:rsidRPr="00D365E9">
        <w:rPr>
          <w:rFonts w:ascii="黑体" w:eastAsia="黑体" w:hAnsi="黑体"/>
          <w:lang w:eastAsia="zh-CN"/>
        </w:rPr>
        <w:t>C. 怒江</w:t>
      </w:r>
    </w:p>
    <w:p w14:paraId="234548DF" w14:textId="77777777" w:rsidR="00BB7094" w:rsidRPr="00D365E9" w:rsidRDefault="00000000">
      <w:pPr>
        <w:rPr>
          <w:rFonts w:ascii="黑体" w:eastAsia="黑体" w:hAnsi="黑体"/>
          <w:lang w:eastAsia="zh-CN"/>
        </w:rPr>
      </w:pPr>
      <w:r w:rsidRPr="00D365E9">
        <w:rPr>
          <w:rFonts w:ascii="黑体" w:eastAsia="黑体" w:hAnsi="黑体"/>
          <w:lang w:eastAsia="zh-CN"/>
        </w:rPr>
        <w:t>D. 澜沧江</w:t>
      </w:r>
    </w:p>
    <w:p w14:paraId="34096A14" w14:textId="77777777" w:rsidR="00BB7094" w:rsidRPr="00D365E9" w:rsidRDefault="00BB7094">
      <w:pPr>
        <w:rPr>
          <w:rFonts w:ascii="黑体" w:eastAsia="黑体" w:hAnsi="黑体"/>
          <w:lang w:eastAsia="zh-CN"/>
        </w:rPr>
      </w:pPr>
    </w:p>
    <w:p w14:paraId="68375DA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184. 我国海陆兼备、幅员辽阔，位于地球北半球，处在亚洲的东部，东临（）。</w:t>
      </w:r>
    </w:p>
    <w:p w14:paraId="2F10A816" w14:textId="77777777" w:rsidR="00BB7094" w:rsidRPr="00D365E9" w:rsidRDefault="00000000">
      <w:pPr>
        <w:rPr>
          <w:rFonts w:ascii="黑体" w:eastAsia="黑体" w:hAnsi="黑体"/>
        </w:rPr>
      </w:pPr>
      <w:r w:rsidRPr="00D365E9">
        <w:rPr>
          <w:rFonts w:ascii="黑体" w:eastAsia="黑体" w:hAnsi="黑体"/>
        </w:rPr>
        <w:t>A. 太平洋</w:t>
      </w:r>
    </w:p>
    <w:p w14:paraId="2D0D145B" w14:textId="77777777" w:rsidR="00BB7094" w:rsidRPr="00D365E9" w:rsidRDefault="00000000">
      <w:pPr>
        <w:rPr>
          <w:rFonts w:ascii="黑体" w:eastAsia="黑体" w:hAnsi="黑体"/>
        </w:rPr>
      </w:pPr>
      <w:r w:rsidRPr="00D365E9">
        <w:rPr>
          <w:rFonts w:ascii="黑体" w:eastAsia="黑体" w:hAnsi="黑体"/>
        </w:rPr>
        <w:t>B. 大西洋</w:t>
      </w:r>
    </w:p>
    <w:p w14:paraId="69D2C205" w14:textId="77777777" w:rsidR="00BB7094" w:rsidRPr="00D365E9" w:rsidRDefault="00000000">
      <w:pPr>
        <w:rPr>
          <w:rFonts w:ascii="黑体" w:eastAsia="黑体" w:hAnsi="黑体"/>
        </w:rPr>
      </w:pPr>
      <w:r w:rsidRPr="00D365E9">
        <w:rPr>
          <w:rFonts w:ascii="黑体" w:eastAsia="黑体" w:hAnsi="黑体"/>
        </w:rPr>
        <w:t>C. 印度洋</w:t>
      </w:r>
    </w:p>
    <w:p w14:paraId="556A2749" w14:textId="77777777" w:rsidR="00BB7094" w:rsidRPr="00D365E9" w:rsidRDefault="00000000">
      <w:pPr>
        <w:rPr>
          <w:rFonts w:ascii="黑体" w:eastAsia="黑体" w:hAnsi="黑体"/>
          <w:lang w:eastAsia="zh-CN"/>
        </w:rPr>
      </w:pPr>
      <w:r w:rsidRPr="00D365E9">
        <w:rPr>
          <w:rFonts w:ascii="黑体" w:eastAsia="黑体" w:hAnsi="黑体"/>
          <w:lang w:eastAsia="zh-CN"/>
        </w:rPr>
        <w:t>D. 北冰洋</w:t>
      </w:r>
    </w:p>
    <w:p w14:paraId="647203D1" w14:textId="77777777" w:rsidR="00BB7094" w:rsidRPr="00D365E9" w:rsidRDefault="00BB7094">
      <w:pPr>
        <w:rPr>
          <w:rFonts w:ascii="黑体" w:eastAsia="黑体" w:hAnsi="黑体"/>
          <w:lang w:eastAsia="zh-CN"/>
        </w:rPr>
      </w:pPr>
    </w:p>
    <w:p w14:paraId="0509632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185. 三国末期，司马炎建立晋朝，定都（），后统一南北。</w:t>
      </w:r>
    </w:p>
    <w:p w14:paraId="542CF30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B5B4843" wp14:editId="17EFF375">
            <wp:extent cx="3657600" cy="4518212"/>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B735D88" w14:textId="77777777" w:rsidR="00BB7094" w:rsidRPr="00D365E9" w:rsidRDefault="00BB7094">
      <w:pPr>
        <w:rPr>
          <w:rFonts w:ascii="黑体" w:eastAsia="黑体" w:hAnsi="黑体"/>
        </w:rPr>
      </w:pPr>
    </w:p>
    <w:p w14:paraId="73D80105"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40AC1C1F"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25BF9C1E"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42D4EFFC" w14:textId="77777777" w:rsidR="00BB7094" w:rsidRPr="00D365E9" w:rsidRDefault="00000000">
      <w:pPr>
        <w:rPr>
          <w:rFonts w:ascii="黑体" w:eastAsia="黑体" w:hAnsi="黑体"/>
          <w:lang w:eastAsia="zh-CN"/>
        </w:rPr>
      </w:pPr>
      <w:r w:rsidRPr="00D365E9">
        <w:rPr>
          <w:rFonts w:ascii="黑体" w:eastAsia="黑体" w:hAnsi="黑体"/>
          <w:lang w:eastAsia="zh-CN"/>
        </w:rPr>
        <w:t>D. 建康</w:t>
      </w:r>
    </w:p>
    <w:p w14:paraId="7E075C27" w14:textId="77777777" w:rsidR="00BB7094" w:rsidRPr="00D365E9" w:rsidRDefault="00BB7094">
      <w:pPr>
        <w:rPr>
          <w:rFonts w:ascii="黑体" w:eastAsia="黑体" w:hAnsi="黑体"/>
          <w:lang w:eastAsia="zh-CN"/>
        </w:rPr>
      </w:pPr>
    </w:p>
    <w:p w14:paraId="7B673A8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186. 稀土有工业“黄金”之称，中国是世界稀土资源储量最大的国家，以下哪几个城市不是我国稀土的主要产地？（）</w:t>
      </w:r>
    </w:p>
    <w:p w14:paraId="423E3320"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B5B7D0F" wp14:editId="2FD99313">
            <wp:extent cx="3657600" cy="165618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673C2EDC" w14:textId="77777777" w:rsidR="00BB7094" w:rsidRPr="00D365E9" w:rsidRDefault="00BB7094">
      <w:pPr>
        <w:rPr>
          <w:rFonts w:ascii="黑体" w:eastAsia="黑体" w:hAnsi="黑体"/>
        </w:rPr>
      </w:pPr>
    </w:p>
    <w:p w14:paraId="0ADE9EC4" w14:textId="77777777" w:rsidR="00BB7094" w:rsidRPr="00D365E9" w:rsidRDefault="00000000">
      <w:pPr>
        <w:rPr>
          <w:rFonts w:ascii="黑体" w:eastAsia="黑体" w:hAnsi="黑体"/>
          <w:lang w:eastAsia="zh-CN"/>
        </w:rPr>
      </w:pPr>
      <w:r w:rsidRPr="00D365E9">
        <w:rPr>
          <w:rFonts w:ascii="黑体" w:eastAsia="黑体" w:hAnsi="黑体"/>
          <w:lang w:eastAsia="zh-CN"/>
        </w:rPr>
        <w:t>A. 江西赣州市</w:t>
      </w:r>
    </w:p>
    <w:p w14:paraId="197D8DD0" w14:textId="77777777" w:rsidR="00BB7094" w:rsidRPr="00D365E9" w:rsidRDefault="00000000">
      <w:pPr>
        <w:rPr>
          <w:rFonts w:ascii="黑体" w:eastAsia="黑体" w:hAnsi="黑体"/>
          <w:lang w:eastAsia="zh-CN"/>
        </w:rPr>
      </w:pPr>
      <w:r w:rsidRPr="00D365E9">
        <w:rPr>
          <w:rFonts w:ascii="黑体" w:eastAsia="黑体" w:hAnsi="黑体"/>
          <w:lang w:eastAsia="zh-CN"/>
        </w:rPr>
        <w:t>B. 内蒙古包头市</w:t>
      </w:r>
    </w:p>
    <w:p w14:paraId="00B6186B" w14:textId="77777777" w:rsidR="00BB7094" w:rsidRPr="00D365E9" w:rsidRDefault="00000000">
      <w:pPr>
        <w:rPr>
          <w:rFonts w:ascii="黑体" w:eastAsia="黑体" w:hAnsi="黑体"/>
          <w:lang w:eastAsia="zh-CN"/>
        </w:rPr>
      </w:pPr>
      <w:r w:rsidRPr="00D365E9">
        <w:rPr>
          <w:rFonts w:ascii="黑体" w:eastAsia="黑体" w:hAnsi="黑体"/>
          <w:lang w:eastAsia="zh-CN"/>
        </w:rPr>
        <w:t>C. 新疆阿勒泰地区</w:t>
      </w:r>
    </w:p>
    <w:p w14:paraId="64D368A8" w14:textId="77777777" w:rsidR="00BB7094" w:rsidRPr="00D365E9" w:rsidRDefault="00000000">
      <w:pPr>
        <w:rPr>
          <w:rFonts w:ascii="黑体" w:eastAsia="黑体" w:hAnsi="黑体"/>
          <w:lang w:eastAsia="zh-CN"/>
        </w:rPr>
      </w:pPr>
      <w:r w:rsidRPr="00D365E9">
        <w:rPr>
          <w:rFonts w:ascii="黑体" w:eastAsia="黑体" w:hAnsi="黑体"/>
          <w:lang w:eastAsia="zh-CN"/>
        </w:rPr>
        <w:t>D. 黑龙江鹤岗市</w:t>
      </w:r>
    </w:p>
    <w:p w14:paraId="1D62E02F" w14:textId="77777777" w:rsidR="00BB7094" w:rsidRPr="00D365E9" w:rsidRDefault="00BB7094">
      <w:pPr>
        <w:rPr>
          <w:rFonts w:ascii="黑体" w:eastAsia="黑体" w:hAnsi="黑体"/>
          <w:lang w:eastAsia="zh-CN"/>
        </w:rPr>
      </w:pPr>
    </w:p>
    <w:p w14:paraId="753F204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187. 自然资源可以分为可再生资源和非可再生资源，以下自然资源与森林资源属于同一分类的是（）。</w:t>
      </w:r>
    </w:p>
    <w:p w14:paraId="11C5F5EC" w14:textId="77777777" w:rsidR="00BB7094" w:rsidRPr="00D365E9" w:rsidRDefault="00000000">
      <w:pPr>
        <w:rPr>
          <w:rFonts w:ascii="黑体" w:eastAsia="黑体" w:hAnsi="黑体"/>
          <w:lang w:eastAsia="zh-CN"/>
        </w:rPr>
      </w:pPr>
      <w:r w:rsidRPr="00D365E9">
        <w:rPr>
          <w:rFonts w:ascii="黑体" w:eastAsia="黑体" w:hAnsi="黑体"/>
          <w:lang w:eastAsia="zh-CN"/>
        </w:rPr>
        <w:t>A. 水</w:t>
      </w:r>
    </w:p>
    <w:p w14:paraId="72782623" w14:textId="77777777" w:rsidR="00BB7094" w:rsidRPr="00D365E9" w:rsidRDefault="00000000">
      <w:pPr>
        <w:rPr>
          <w:rFonts w:ascii="黑体" w:eastAsia="黑体" w:hAnsi="黑体"/>
          <w:lang w:eastAsia="zh-CN"/>
        </w:rPr>
      </w:pPr>
      <w:r w:rsidRPr="00D365E9">
        <w:rPr>
          <w:rFonts w:ascii="黑体" w:eastAsia="黑体" w:hAnsi="黑体"/>
          <w:lang w:eastAsia="zh-CN"/>
        </w:rPr>
        <w:t>B. 矿产</w:t>
      </w:r>
    </w:p>
    <w:p w14:paraId="065C10E4" w14:textId="77777777" w:rsidR="00BB7094" w:rsidRPr="00D365E9" w:rsidRDefault="00000000">
      <w:pPr>
        <w:rPr>
          <w:rFonts w:ascii="黑体" w:eastAsia="黑体" w:hAnsi="黑体"/>
          <w:lang w:eastAsia="zh-CN"/>
        </w:rPr>
      </w:pPr>
      <w:r w:rsidRPr="00D365E9">
        <w:rPr>
          <w:rFonts w:ascii="黑体" w:eastAsia="黑体" w:hAnsi="黑体"/>
          <w:lang w:eastAsia="zh-CN"/>
        </w:rPr>
        <w:t>C. 草原</w:t>
      </w:r>
    </w:p>
    <w:p w14:paraId="1500BE31" w14:textId="77777777" w:rsidR="00BB7094" w:rsidRPr="00D365E9" w:rsidRDefault="00000000">
      <w:pPr>
        <w:rPr>
          <w:rFonts w:ascii="黑体" w:eastAsia="黑体" w:hAnsi="黑体"/>
          <w:lang w:eastAsia="zh-CN"/>
        </w:rPr>
      </w:pPr>
      <w:r w:rsidRPr="00D365E9">
        <w:rPr>
          <w:rFonts w:ascii="黑体" w:eastAsia="黑体" w:hAnsi="黑体"/>
          <w:lang w:eastAsia="zh-CN"/>
        </w:rPr>
        <w:t>D. 土壤</w:t>
      </w:r>
    </w:p>
    <w:p w14:paraId="588D1C97" w14:textId="77777777" w:rsidR="00BB7094" w:rsidRPr="00D365E9" w:rsidRDefault="00BB7094">
      <w:pPr>
        <w:rPr>
          <w:rFonts w:ascii="黑体" w:eastAsia="黑体" w:hAnsi="黑体"/>
          <w:lang w:eastAsia="zh-CN"/>
        </w:rPr>
      </w:pPr>
    </w:p>
    <w:p w14:paraId="388EAEF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188. 基于生态文明建设需要，“三调”修订了调查分类，将（）调整为与耕地、园地、林地、草地、水域等并列的一级地类。</w:t>
      </w:r>
    </w:p>
    <w:p w14:paraId="54D9FE1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8EC05A9" wp14:editId="21A2025B">
            <wp:extent cx="3657600" cy="36068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9F6589B" w14:textId="77777777" w:rsidR="00BB7094" w:rsidRPr="00D365E9" w:rsidRDefault="00BB7094">
      <w:pPr>
        <w:rPr>
          <w:rFonts w:ascii="黑体" w:eastAsia="黑体" w:hAnsi="黑体"/>
        </w:rPr>
      </w:pPr>
    </w:p>
    <w:p w14:paraId="0AB20362" w14:textId="77777777" w:rsidR="00BB7094" w:rsidRPr="00D365E9" w:rsidRDefault="00000000">
      <w:pPr>
        <w:rPr>
          <w:rFonts w:ascii="黑体" w:eastAsia="黑体" w:hAnsi="黑体"/>
          <w:lang w:eastAsia="zh-CN"/>
        </w:rPr>
      </w:pPr>
      <w:r w:rsidRPr="00D365E9">
        <w:rPr>
          <w:rFonts w:ascii="黑体" w:eastAsia="黑体" w:hAnsi="黑体"/>
          <w:lang w:eastAsia="zh-CN"/>
        </w:rPr>
        <w:t>A. 湿地</w:t>
      </w:r>
    </w:p>
    <w:p w14:paraId="6A388E9B" w14:textId="77777777" w:rsidR="00BB7094" w:rsidRPr="00D365E9" w:rsidRDefault="00000000">
      <w:pPr>
        <w:rPr>
          <w:rFonts w:ascii="黑体" w:eastAsia="黑体" w:hAnsi="黑体"/>
          <w:lang w:eastAsia="zh-CN"/>
        </w:rPr>
      </w:pPr>
      <w:r w:rsidRPr="00D365E9">
        <w:rPr>
          <w:rFonts w:ascii="黑体" w:eastAsia="黑体" w:hAnsi="黑体"/>
          <w:lang w:eastAsia="zh-CN"/>
        </w:rPr>
        <w:t>B. 建设用地</w:t>
      </w:r>
    </w:p>
    <w:p w14:paraId="16C3BF81" w14:textId="77777777" w:rsidR="00BB7094" w:rsidRPr="00D365E9" w:rsidRDefault="00000000">
      <w:pPr>
        <w:rPr>
          <w:rFonts w:ascii="黑体" w:eastAsia="黑体" w:hAnsi="黑体"/>
          <w:lang w:eastAsia="zh-CN"/>
        </w:rPr>
      </w:pPr>
      <w:r w:rsidRPr="00D365E9">
        <w:rPr>
          <w:rFonts w:ascii="黑体" w:eastAsia="黑体" w:hAnsi="黑体"/>
          <w:lang w:eastAsia="zh-CN"/>
        </w:rPr>
        <w:t>C. 农用地</w:t>
      </w:r>
    </w:p>
    <w:p w14:paraId="6E96809E" w14:textId="77777777" w:rsidR="00BB7094" w:rsidRPr="00D365E9" w:rsidRDefault="00000000">
      <w:pPr>
        <w:rPr>
          <w:rFonts w:ascii="黑体" w:eastAsia="黑体" w:hAnsi="黑体"/>
          <w:lang w:eastAsia="zh-CN"/>
        </w:rPr>
      </w:pPr>
      <w:r w:rsidRPr="00D365E9">
        <w:rPr>
          <w:rFonts w:ascii="黑体" w:eastAsia="黑体" w:hAnsi="黑体"/>
          <w:lang w:eastAsia="zh-CN"/>
        </w:rPr>
        <w:t>D. 盐田</w:t>
      </w:r>
    </w:p>
    <w:p w14:paraId="1ED1158D" w14:textId="77777777" w:rsidR="00BB7094" w:rsidRPr="00D365E9" w:rsidRDefault="00BB7094">
      <w:pPr>
        <w:rPr>
          <w:rFonts w:ascii="黑体" w:eastAsia="黑体" w:hAnsi="黑体"/>
          <w:lang w:eastAsia="zh-CN"/>
        </w:rPr>
      </w:pPr>
    </w:p>
    <w:p w14:paraId="5634884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189. 请问下图是哪一个省级行政区的轮廓？</w:t>
      </w:r>
    </w:p>
    <w:p w14:paraId="385D05A1"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F412E5B" wp14:editId="629C35F8">
            <wp:extent cx="3657600" cy="6148184"/>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7811.png"/>
                    <pic:cNvPicPr/>
                  </pic:nvPicPr>
                  <pic:blipFill>
                    <a:blip r:embed="rId20"/>
                    <a:stretch>
                      <a:fillRect/>
                    </a:stretch>
                  </pic:blipFill>
                  <pic:spPr>
                    <a:xfrm>
                      <a:off x="0" y="0"/>
                      <a:ext cx="3657600" cy="6148184"/>
                    </a:xfrm>
                    <a:prstGeom prst="rect">
                      <a:avLst/>
                    </a:prstGeom>
                  </pic:spPr>
                </pic:pic>
              </a:graphicData>
            </a:graphic>
          </wp:inline>
        </w:drawing>
      </w:r>
    </w:p>
    <w:p w14:paraId="63ADB24D" w14:textId="77777777" w:rsidR="00BB7094" w:rsidRPr="00D365E9" w:rsidRDefault="00BB7094">
      <w:pPr>
        <w:rPr>
          <w:rFonts w:ascii="黑体" w:eastAsia="黑体" w:hAnsi="黑体"/>
        </w:rPr>
      </w:pPr>
    </w:p>
    <w:p w14:paraId="199E1263"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60340E58" w14:textId="77777777" w:rsidR="00BB7094" w:rsidRPr="00D365E9" w:rsidRDefault="00000000">
      <w:pPr>
        <w:rPr>
          <w:rFonts w:ascii="黑体" w:eastAsia="黑体" w:hAnsi="黑体"/>
          <w:lang w:eastAsia="zh-CN"/>
        </w:rPr>
      </w:pPr>
      <w:r w:rsidRPr="00D365E9">
        <w:rPr>
          <w:rFonts w:ascii="黑体" w:eastAsia="黑体" w:hAnsi="黑体"/>
          <w:lang w:eastAsia="zh-CN"/>
        </w:rPr>
        <w:t>B. 天津市</w:t>
      </w:r>
    </w:p>
    <w:p w14:paraId="48173084"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3CAD1D08"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583F9705" w14:textId="77777777" w:rsidR="00BB7094" w:rsidRPr="00D365E9" w:rsidRDefault="00BB7094">
      <w:pPr>
        <w:rPr>
          <w:rFonts w:ascii="黑体" w:eastAsia="黑体" w:hAnsi="黑体"/>
          <w:lang w:eastAsia="zh-CN"/>
        </w:rPr>
      </w:pPr>
    </w:p>
    <w:p w14:paraId="1A916FDD"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190. 我国自然保护地按生态价值和保护强度高低可分为（）几种类型。</w:t>
      </w:r>
    </w:p>
    <w:p w14:paraId="587D2AFB" w14:textId="77777777" w:rsidR="00BB7094" w:rsidRPr="00D365E9" w:rsidRDefault="00000000">
      <w:pPr>
        <w:rPr>
          <w:rFonts w:ascii="黑体" w:eastAsia="黑体" w:hAnsi="黑体"/>
          <w:lang w:eastAsia="zh-CN"/>
        </w:rPr>
      </w:pPr>
      <w:r w:rsidRPr="00D365E9">
        <w:rPr>
          <w:rFonts w:ascii="黑体" w:eastAsia="黑体" w:hAnsi="黑体"/>
          <w:lang w:eastAsia="zh-CN"/>
        </w:rPr>
        <w:t>A. 国家公园</w:t>
      </w:r>
    </w:p>
    <w:p w14:paraId="54E6B3C7" w14:textId="77777777" w:rsidR="00BB7094" w:rsidRPr="00D365E9" w:rsidRDefault="00000000">
      <w:pPr>
        <w:rPr>
          <w:rFonts w:ascii="黑体" w:eastAsia="黑体" w:hAnsi="黑体"/>
          <w:lang w:eastAsia="zh-CN"/>
        </w:rPr>
      </w:pPr>
      <w:r w:rsidRPr="00D365E9">
        <w:rPr>
          <w:rFonts w:ascii="黑体" w:eastAsia="黑体" w:hAnsi="黑体"/>
          <w:lang w:eastAsia="zh-CN"/>
        </w:rPr>
        <w:t>B. 水源涵养区</w:t>
      </w:r>
    </w:p>
    <w:p w14:paraId="318BB5E8" w14:textId="77777777" w:rsidR="00BB7094" w:rsidRPr="00D365E9" w:rsidRDefault="00000000">
      <w:pPr>
        <w:rPr>
          <w:rFonts w:ascii="黑体" w:eastAsia="黑体" w:hAnsi="黑体"/>
          <w:lang w:eastAsia="zh-CN"/>
        </w:rPr>
      </w:pPr>
      <w:r w:rsidRPr="00D365E9">
        <w:rPr>
          <w:rFonts w:ascii="黑体" w:eastAsia="黑体" w:hAnsi="黑体"/>
          <w:lang w:eastAsia="zh-CN"/>
        </w:rPr>
        <w:t>C. 自然保护区</w:t>
      </w:r>
    </w:p>
    <w:p w14:paraId="57CE4C3D" w14:textId="77777777" w:rsidR="00BB7094" w:rsidRPr="00D365E9" w:rsidRDefault="00000000">
      <w:pPr>
        <w:rPr>
          <w:rFonts w:ascii="黑体" w:eastAsia="黑体" w:hAnsi="黑体"/>
          <w:lang w:eastAsia="zh-CN"/>
        </w:rPr>
      </w:pPr>
      <w:r w:rsidRPr="00D365E9">
        <w:rPr>
          <w:rFonts w:ascii="黑体" w:eastAsia="黑体" w:hAnsi="黑体"/>
          <w:lang w:eastAsia="zh-CN"/>
        </w:rPr>
        <w:t>D. 自然公园</w:t>
      </w:r>
    </w:p>
    <w:p w14:paraId="204F9A87" w14:textId="77777777" w:rsidR="00BB7094" w:rsidRPr="00D365E9" w:rsidRDefault="00BB7094">
      <w:pPr>
        <w:rPr>
          <w:rFonts w:ascii="黑体" w:eastAsia="黑体" w:hAnsi="黑体"/>
          <w:lang w:eastAsia="zh-CN"/>
        </w:rPr>
      </w:pPr>
    </w:p>
    <w:p w14:paraId="28E7E2C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191. 2017年10月，党的十九大报告首次提出（），标志着中国的自然保护工作将以自然保护区为主体的模式转向以国家公园为主体的新阶段。</w:t>
      </w:r>
    </w:p>
    <w:p w14:paraId="62F35C1B" w14:textId="77777777" w:rsidR="00BB7094" w:rsidRPr="00D365E9" w:rsidRDefault="00000000">
      <w:pPr>
        <w:rPr>
          <w:rFonts w:ascii="黑体" w:eastAsia="黑体" w:hAnsi="黑体"/>
          <w:lang w:eastAsia="zh-CN"/>
        </w:rPr>
      </w:pPr>
      <w:r w:rsidRPr="00D365E9">
        <w:rPr>
          <w:rFonts w:ascii="黑体" w:eastAsia="黑体" w:hAnsi="黑体"/>
          <w:lang w:eastAsia="zh-CN"/>
        </w:rPr>
        <w:t>A. 建立国家公园体制</w:t>
      </w:r>
    </w:p>
    <w:p w14:paraId="2D216F05" w14:textId="77777777" w:rsidR="00BB7094" w:rsidRPr="00D365E9" w:rsidRDefault="00000000">
      <w:pPr>
        <w:rPr>
          <w:rFonts w:ascii="黑体" w:eastAsia="黑体" w:hAnsi="黑体"/>
          <w:lang w:eastAsia="zh-CN"/>
        </w:rPr>
      </w:pPr>
      <w:r w:rsidRPr="00D365E9">
        <w:rPr>
          <w:rFonts w:ascii="黑体" w:eastAsia="黑体" w:hAnsi="黑体"/>
          <w:lang w:eastAsia="zh-CN"/>
        </w:rPr>
        <w:t>B. 建设国家公园</w:t>
      </w:r>
    </w:p>
    <w:p w14:paraId="76ACEC47" w14:textId="77777777" w:rsidR="00BB7094" w:rsidRPr="00D365E9" w:rsidRDefault="00000000">
      <w:pPr>
        <w:rPr>
          <w:rFonts w:ascii="黑体" w:eastAsia="黑体" w:hAnsi="黑体"/>
          <w:lang w:eastAsia="zh-CN"/>
        </w:rPr>
      </w:pPr>
      <w:r w:rsidRPr="00D365E9">
        <w:rPr>
          <w:rFonts w:ascii="黑体" w:eastAsia="黑体" w:hAnsi="黑体"/>
          <w:lang w:eastAsia="zh-CN"/>
        </w:rPr>
        <w:t>C. 建立自然保护地体系</w:t>
      </w:r>
    </w:p>
    <w:p w14:paraId="62F15B59" w14:textId="77777777" w:rsidR="00BB7094" w:rsidRPr="00D365E9" w:rsidRDefault="00000000">
      <w:pPr>
        <w:rPr>
          <w:rFonts w:ascii="黑体" w:eastAsia="黑体" w:hAnsi="黑体"/>
          <w:lang w:eastAsia="zh-CN"/>
        </w:rPr>
      </w:pPr>
      <w:r w:rsidRPr="00D365E9">
        <w:rPr>
          <w:rFonts w:ascii="黑体" w:eastAsia="黑体" w:hAnsi="黑体"/>
          <w:lang w:eastAsia="zh-CN"/>
        </w:rPr>
        <w:t>D. 建立以国家公园主体的自然保护地体系</w:t>
      </w:r>
    </w:p>
    <w:p w14:paraId="604A5366" w14:textId="77777777" w:rsidR="00BB7094" w:rsidRPr="00D365E9" w:rsidRDefault="00BB7094">
      <w:pPr>
        <w:rPr>
          <w:rFonts w:ascii="黑体" w:eastAsia="黑体" w:hAnsi="黑体"/>
          <w:lang w:eastAsia="zh-CN"/>
        </w:rPr>
      </w:pPr>
    </w:p>
    <w:p w14:paraId="1E6E69B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192. 我国的第二大岛屿是（）。</w:t>
      </w:r>
    </w:p>
    <w:p w14:paraId="0CDB50E7" w14:textId="77777777" w:rsidR="00BB7094" w:rsidRPr="00D365E9" w:rsidRDefault="00000000">
      <w:pPr>
        <w:rPr>
          <w:rFonts w:ascii="黑体" w:eastAsia="黑体" w:hAnsi="黑体"/>
          <w:lang w:eastAsia="zh-CN"/>
        </w:rPr>
      </w:pPr>
      <w:r w:rsidRPr="00D365E9">
        <w:rPr>
          <w:rFonts w:ascii="黑体" w:eastAsia="黑体" w:hAnsi="黑体"/>
          <w:lang w:eastAsia="zh-CN"/>
        </w:rPr>
        <w:t>A. 台湾岛</w:t>
      </w:r>
    </w:p>
    <w:p w14:paraId="54BB6E35" w14:textId="77777777" w:rsidR="00BB7094" w:rsidRPr="00D365E9" w:rsidRDefault="00000000">
      <w:pPr>
        <w:rPr>
          <w:rFonts w:ascii="黑体" w:eastAsia="黑体" w:hAnsi="黑体"/>
          <w:lang w:eastAsia="zh-CN"/>
        </w:rPr>
      </w:pPr>
      <w:r w:rsidRPr="00D365E9">
        <w:rPr>
          <w:rFonts w:ascii="黑体" w:eastAsia="黑体" w:hAnsi="黑体"/>
          <w:lang w:eastAsia="zh-CN"/>
        </w:rPr>
        <w:t>B. 崇明岛</w:t>
      </w:r>
    </w:p>
    <w:p w14:paraId="357FBB40" w14:textId="77777777" w:rsidR="00BB7094" w:rsidRPr="00D365E9" w:rsidRDefault="00000000">
      <w:pPr>
        <w:rPr>
          <w:rFonts w:ascii="黑体" w:eastAsia="黑体" w:hAnsi="黑体"/>
          <w:lang w:eastAsia="zh-CN"/>
        </w:rPr>
      </w:pPr>
      <w:r w:rsidRPr="00D365E9">
        <w:rPr>
          <w:rFonts w:ascii="黑体" w:eastAsia="黑体" w:hAnsi="黑体"/>
          <w:lang w:eastAsia="zh-CN"/>
        </w:rPr>
        <w:t>C. 海南岛</w:t>
      </w:r>
    </w:p>
    <w:p w14:paraId="003F517B" w14:textId="77777777" w:rsidR="00BB7094" w:rsidRPr="00D365E9" w:rsidRDefault="00000000">
      <w:pPr>
        <w:rPr>
          <w:rFonts w:ascii="黑体" w:eastAsia="黑体" w:hAnsi="黑体"/>
          <w:lang w:eastAsia="zh-CN"/>
        </w:rPr>
      </w:pPr>
      <w:r w:rsidRPr="00D365E9">
        <w:rPr>
          <w:rFonts w:ascii="黑体" w:eastAsia="黑体" w:hAnsi="黑体"/>
          <w:lang w:eastAsia="zh-CN"/>
        </w:rPr>
        <w:t>D. 舟山岛</w:t>
      </w:r>
    </w:p>
    <w:p w14:paraId="18259D40" w14:textId="77777777" w:rsidR="00BB7094" w:rsidRPr="00D365E9" w:rsidRDefault="00BB7094">
      <w:pPr>
        <w:rPr>
          <w:rFonts w:ascii="黑体" w:eastAsia="黑体" w:hAnsi="黑体"/>
          <w:lang w:eastAsia="zh-CN"/>
        </w:rPr>
      </w:pPr>
    </w:p>
    <w:p w14:paraId="760E514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193. 东海海岛数量约占我国海岛总数的（）。</w:t>
      </w:r>
    </w:p>
    <w:p w14:paraId="1E500AE1" w14:textId="77777777" w:rsidR="00BB7094" w:rsidRPr="00D365E9" w:rsidRDefault="00000000">
      <w:pPr>
        <w:rPr>
          <w:rFonts w:ascii="黑体" w:eastAsia="黑体" w:hAnsi="黑体"/>
          <w:lang w:eastAsia="zh-CN"/>
        </w:rPr>
      </w:pPr>
      <w:r w:rsidRPr="00D365E9">
        <w:rPr>
          <w:rFonts w:ascii="黑体" w:eastAsia="黑体" w:hAnsi="黑体"/>
          <w:lang w:eastAsia="zh-CN"/>
        </w:rPr>
        <w:t>A. 0.59</w:t>
      </w:r>
    </w:p>
    <w:p w14:paraId="7FBE24BD" w14:textId="77777777" w:rsidR="00BB7094" w:rsidRPr="00D365E9" w:rsidRDefault="00000000">
      <w:pPr>
        <w:rPr>
          <w:rFonts w:ascii="黑体" w:eastAsia="黑体" w:hAnsi="黑体"/>
          <w:lang w:eastAsia="zh-CN"/>
        </w:rPr>
      </w:pPr>
      <w:r w:rsidRPr="00D365E9">
        <w:rPr>
          <w:rFonts w:ascii="黑体" w:eastAsia="黑体" w:hAnsi="黑体"/>
          <w:lang w:eastAsia="zh-CN"/>
        </w:rPr>
        <w:t>B. 0.3</w:t>
      </w:r>
    </w:p>
    <w:p w14:paraId="3C94600B" w14:textId="77777777" w:rsidR="00BB7094" w:rsidRPr="00D365E9" w:rsidRDefault="00000000">
      <w:pPr>
        <w:rPr>
          <w:rFonts w:ascii="黑体" w:eastAsia="黑体" w:hAnsi="黑体"/>
          <w:lang w:eastAsia="zh-CN"/>
        </w:rPr>
      </w:pPr>
      <w:r w:rsidRPr="00D365E9">
        <w:rPr>
          <w:rFonts w:ascii="黑体" w:eastAsia="黑体" w:hAnsi="黑体"/>
          <w:lang w:eastAsia="zh-CN"/>
        </w:rPr>
        <w:t>C. 0.11</w:t>
      </w:r>
    </w:p>
    <w:p w14:paraId="233569BA" w14:textId="77777777" w:rsidR="00BB7094" w:rsidRPr="00D365E9" w:rsidRDefault="00000000">
      <w:pPr>
        <w:rPr>
          <w:rFonts w:ascii="黑体" w:eastAsia="黑体" w:hAnsi="黑体"/>
          <w:lang w:eastAsia="zh-CN"/>
        </w:rPr>
      </w:pPr>
      <w:r w:rsidRPr="00D365E9">
        <w:rPr>
          <w:rFonts w:ascii="黑体" w:eastAsia="黑体" w:hAnsi="黑体"/>
          <w:lang w:eastAsia="zh-CN"/>
        </w:rPr>
        <w:t>D. 0.2</w:t>
      </w:r>
    </w:p>
    <w:p w14:paraId="5325D558" w14:textId="77777777" w:rsidR="00BB7094" w:rsidRPr="00D365E9" w:rsidRDefault="00BB7094">
      <w:pPr>
        <w:rPr>
          <w:rFonts w:ascii="黑体" w:eastAsia="黑体" w:hAnsi="黑体"/>
          <w:lang w:eastAsia="zh-CN"/>
        </w:rPr>
      </w:pPr>
    </w:p>
    <w:p w14:paraId="6D76637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194. “三江并流”是指（）这三条发源于青藏高原的大江在云南省境内自北向南并行奔流170多千米，穿越担当力卡山、高黎贡山、怒山和云岭等崇山峻岭之间，形成世界上罕见的“江水并流而不交汇”的奇特自然地理景观。</w:t>
      </w:r>
    </w:p>
    <w:p w14:paraId="71D2A58B" w14:textId="77777777" w:rsidR="00BB7094" w:rsidRPr="00D365E9" w:rsidRDefault="00000000">
      <w:pPr>
        <w:rPr>
          <w:rFonts w:ascii="黑体" w:eastAsia="黑体" w:hAnsi="黑体"/>
          <w:lang w:eastAsia="zh-CN"/>
        </w:rPr>
      </w:pPr>
      <w:r w:rsidRPr="00D365E9">
        <w:rPr>
          <w:rFonts w:ascii="黑体" w:eastAsia="黑体" w:hAnsi="黑体"/>
          <w:lang w:eastAsia="zh-CN"/>
        </w:rPr>
        <w:t>A. 金沙江</w:t>
      </w:r>
    </w:p>
    <w:p w14:paraId="3925B31E" w14:textId="77777777" w:rsidR="00BB7094" w:rsidRPr="00D365E9" w:rsidRDefault="00000000">
      <w:pPr>
        <w:rPr>
          <w:rFonts w:ascii="黑体" w:eastAsia="黑体" w:hAnsi="黑体"/>
          <w:lang w:eastAsia="zh-CN"/>
        </w:rPr>
      </w:pPr>
      <w:r w:rsidRPr="00D365E9">
        <w:rPr>
          <w:rFonts w:ascii="黑体" w:eastAsia="黑体" w:hAnsi="黑体"/>
          <w:lang w:eastAsia="zh-CN"/>
        </w:rPr>
        <w:t>B. 澜沧江</w:t>
      </w:r>
    </w:p>
    <w:p w14:paraId="765555D8" w14:textId="77777777" w:rsidR="00BB7094" w:rsidRPr="00D365E9" w:rsidRDefault="00000000">
      <w:pPr>
        <w:rPr>
          <w:rFonts w:ascii="黑体" w:eastAsia="黑体" w:hAnsi="黑体"/>
          <w:lang w:eastAsia="zh-CN"/>
        </w:rPr>
      </w:pPr>
      <w:r w:rsidRPr="00D365E9">
        <w:rPr>
          <w:rFonts w:ascii="黑体" w:eastAsia="黑体" w:hAnsi="黑体"/>
          <w:lang w:eastAsia="zh-CN"/>
        </w:rPr>
        <w:t>C. 怒江</w:t>
      </w:r>
    </w:p>
    <w:p w14:paraId="42CB3867" w14:textId="77777777" w:rsidR="00BB7094" w:rsidRPr="00D365E9" w:rsidRDefault="00000000">
      <w:pPr>
        <w:rPr>
          <w:rFonts w:ascii="黑体" w:eastAsia="黑体" w:hAnsi="黑体"/>
          <w:lang w:eastAsia="zh-CN"/>
        </w:rPr>
      </w:pPr>
      <w:r w:rsidRPr="00D365E9">
        <w:rPr>
          <w:rFonts w:ascii="黑体" w:eastAsia="黑体" w:hAnsi="黑体"/>
          <w:lang w:eastAsia="zh-CN"/>
        </w:rPr>
        <w:t>D. 雅砻江</w:t>
      </w:r>
    </w:p>
    <w:p w14:paraId="093FA7DB" w14:textId="77777777" w:rsidR="00BB7094" w:rsidRPr="00D365E9" w:rsidRDefault="00BB7094">
      <w:pPr>
        <w:rPr>
          <w:rFonts w:ascii="黑体" w:eastAsia="黑体" w:hAnsi="黑体"/>
          <w:lang w:eastAsia="zh-CN"/>
        </w:rPr>
      </w:pPr>
    </w:p>
    <w:p w14:paraId="6A17274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195. 湖南西南部和广西东北部的湘桂走廊是沟通长江流域和珠江流域的重要交通要道。因为这里修建了运河（）连接湘江和漓江，秦朝才迅速统一了岭南两广地区。</w:t>
      </w:r>
    </w:p>
    <w:p w14:paraId="154A4A1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DCF4DED" wp14:editId="34ED46FA">
            <wp:extent cx="3657600" cy="1656184"/>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5E0883BB" w14:textId="77777777" w:rsidR="00BB7094" w:rsidRPr="00D365E9" w:rsidRDefault="00BB7094">
      <w:pPr>
        <w:rPr>
          <w:rFonts w:ascii="黑体" w:eastAsia="黑体" w:hAnsi="黑体"/>
        </w:rPr>
      </w:pPr>
    </w:p>
    <w:p w14:paraId="07B28C0E" w14:textId="77777777" w:rsidR="00BB7094" w:rsidRPr="00D365E9" w:rsidRDefault="00000000">
      <w:pPr>
        <w:rPr>
          <w:rFonts w:ascii="黑体" w:eastAsia="黑体" w:hAnsi="黑体"/>
          <w:lang w:eastAsia="zh-CN"/>
        </w:rPr>
      </w:pPr>
      <w:r w:rsidRPr="00D365E9">
        <w:rPr>
          <w:rFonts w:ascii="黑体" w:eastAsia="黑体" w:hAnsi="黑体"/>
          <w:lang w:eastAsia="zh-CN"/>
        </w:rPr>
        <w:t>A. 京杭大运河</w:t>
      </w:r>
    </w:p>
    <w:p w14:paraId="67B3B6DF" w14:textId="77777777" w:rsidR="00BB7094" w:rsidRPr="00D365E9" w:rsidRDefault="00000000">
      <w:pPr>
        <w:rPr>
          <w:rFonts w:ascii="黑体" w:eastAsia="黑体" w:hAnsi="黑体"/>
          <w:lang w:eastAsia="zh-CN"/>
        </w:rPr>
      </w:pPr>
      <w:r w:rsidRPr="00D365E9">
        <w:rPr>
          <w:rFonts w:ascii="黑体" w:eastAsia="黑体" w:hAnsi="黑体"/>
          <w:lang w:eastAsia="zh-CN"/>
        </w:rPr>
        <w:t>B. 灵渠</w:t>
      </w:r>
    </w:p>
    <w:p w14:paraId="747B7548" w14:textId="77777777" w:rsidR="00BB7094" w:rsidRPr="00D365E9" w:rsidRDefault="00000000">
      <w:pPr>
        <w:rPr>
          <w:rFonts w:ascii="黑体" w:eastAsia="黑体" w:hAnsi="黑体"/>
          <w:lang w:eastAsia="zh-CN"/>
        </w:rPr>
      </w:pPr>
      <w:r w:rsidRPr="00D365E9">
        <w:rPr>
          <w:rFonts w:ascii="黑体" w:eastAsia="黑体" w:hAnsi="黑体"/>
          <w:lang w:eastAsia="zh-CN"/>
        </w:rPr>
        <w:t>C. 邗沟</w:t>
      </w:r>
    </w:p>
    <w:p w14:paraId="3F4F370E" w14:textId="77777777" w:rsidR="00BB7094" w:rsidRPr="00D365E9" w:rsidRDefault="00000000">
      <w:pPr>
        <w:rPr>
          <w:rFonts w:ascii="黑体" w:eastAsia="黑体" w:hAnsi="黑体"/>
          <w:lang w:eastAsia="zh-CN"/>
        </w:rPr>
      </w:pPr>
      <w:r w:rsidRPr="00D365E9">
        <w:rPr>
          <w:rFonts w:ascii="黑体" w:eastAsia="黑体" w:hAnsi="黑体"/>
          <w:lang w:eastAsia="zh-CN"/>
        </w:rPr>
        <w:t>D. 永济渠</w:t>
      </w:r>
    </w:p>
    <w:p w14:paraId="5CFFDD24" w14:textId="77777777" w:rsidR="00BB7094" w:rsidRPr="00D365E9" w:rsidRDefault="00BB7094">
      <w:pPr>
        <w:rPr>
          <w:rFonts w:ascii="黑体" w:eastAsia="黑体" w:hAnsi="黑体"/>
          <w:lang w:eastAsia="zh-CN"/>
        </w:rPr>
      </w:pPr>
    </w:p>
    <w:p w14:paraId="5ED38BB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196. 12世纪中期，我国境内并立的政权，除吐蕃诸部和大理以外，还有（）。</w:t>
      </w:r>
    </w:p>
    <w:p w14:paraId="74A4AD72" w14:textId="77777777" w:rsidR="00BB7094" w:rsidRPr="00D365E9" w:rsidRDefault="00000000">
      <w:pPr>
        <w:rPr>
          <w:rFonts w:ascii="黑体" w:eastAsia="黑体" w:hAnsi="黑体"/>
          <w:lang w:eastAsia="zh-CN"/>
        </w:rPr>
      </w:pPr>
      <w:r w:rsidRPr="00D365E9">
        <w:rPr>
          <w:rFonts w:ascii="黑体" w:eastAsia="黑体" w:hAnsi="黑体"/>
          <w:lang w:eastAsia="zh-CN"/>
        </w:rPr>
        <w:t>A. 南宋、西夏</w:t>
      </w:r>
    </w:p>
    <w:p w14:paraId="6C9EDBCF" w14:textId="77777777" w:rsidR="00BB7094" w:rsidRPr="00D365E9" w:rsidRDefault="00000000">
      <w:pPr>
        <w:rPr>
          <w:rFonts w:ascii="黑体" w:eastAsia="黑体" w:hAnsi="黑体"/>
          <w:lang w:eastAsia="zh-CN"/>
        </w:rPr>
      </w:pPr>
      <w:r w:rsidRPr="00D365E9">
        <w:rPr>
          <w:rFonts w:ascii="黑体" w:eastAsia="黑体" w:hAnsi="黑体"/>
          <w:lang w:eastAsia="zh-CN"/>
        </w:rPr>
        <w:t>B. 辽、北宋、西夏</w:t>
      </w:r>
    </w:p>
    <w:p w14:paraId="25637588" w14:textId="77777777" w:rsidR="00BB7094" w:rsidRPr="00D365E9" w:rsidRDefault="00000000">
      <w:pPr>
        <w:rPr>
          <w:rFonts w:ascii="黑体" w:eastAsia="黑体" w:hAnsi="黑体"/>
          <w:lang w:eastAsia="zh-CN"/>
        </w:rPr>
      </w:pPr>
      <w:r w:rsidRPr="00D365E9">
        <w:rPr>
          <w:rFonts w:ascii="黑体" w:eastAsia="黑体" w:hAnsi="黑体"/>
          <w:lang w:eastAsia="zh-CN"/>
        </w:rPr>
        <w:t>C. 南宋、金、西夏</w:t>
      </w:r>
    </w:p>
    <w:p w14:paraId="73A0BA72"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辽、北宋、西夏、金</w:t>
      </w:r>
    </w:p>
    <w:p w14:paraId="781D91A9" w14:textId="77777777" w:rsidR="00BB7094" w:rsidRPr="00D365E9" w:rsidRDefault="00BB7094">
      <w:pPr>
        <w:rPr>
          <w:rFonts w:ascii="黑体" w:eastAsia="黑体" w:hAnsi="黑体"/>
          <w:lang w:eastAsia="zh-CN"/>
        </w:rPr>
      </w:pPr>
    </w:p>
    <w:p w14:paraId="2169F01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197. 我国总面积最大、陆地面积最小的城市是（）。</w:t>
      </w:r>
    </w:p>
    <w:p w14:paraId="782D5BC7" w14:textId="77777777" w:rsidR="00BB7094" w:rsidRPr="00D365E9" w:rsidRDefault="00000000">
      <w:pPr>
        <w:rPr>
          <w:rFonts w:ascii="黑体" w:eastAsia="黑体" w:hAnsi="黑体"/>
        </w:rPr>
      </w:pPr>
      <w:r w:rsidRPr="00D365E9">
        <w:rPr>
          <w:rFonts w:ascii="黑体" w:eastAsia="黑体" w:hAnsi="黑体"/>
        </w:rPr>
        <w:t>A. 那曲</w:t>
      </w:r>
    </w:p>
    <w:p w14:paraId="7F26D9ED" w14:textId="77777777" w:rsidR="00BB7094" w:rsidRPr="00D365E9" w:rsidRDefault="00000000">
      <w:pPr>
        <w:rPr>
          <w:rFonts w:ascii="黑体" w:eastAsia="黑体" w:hAnsi="黑体"/>
        </w:rPr>
      </w:pPr>
      <w:r w:rsidRPr="00D365E9">
        <w:rPr>
          <w:rFonts w:ascii="黑体" w:eastAsia="黑体" w:hAnsi="黑体"/>
        </w:rPr>
        <w:t>B. 林芝</w:t>
      </w:r>
    </w:p>
    <w:p w14:paraId="10834406" w14:textId="77777777" w:rsidR="00BB7094" w:rsidRPr="00D365E9" w:rsidRDefault="00000000">
      <w:pPr>
        <w:rPr>
          <w:rFonts w:ascii="黑体" w:eastAsia="黑体" w:hAnsi="黑体"/>
        </w:rPr>
      </w:pPr>
      <w:r w:rsidRPr="00D365E9">
        <w:rPr>
          <w:rFonts w:ascii="黑体" w:eastAsia="黑体" w:hAnsi="黑体"/>
        </w:rPr>
        <w:t>C. 三沙</w:t>
      </w:r>
    </w:p>
    <w:p w14:paraId="16D55573" w14:textId="77777777" w:rsidR="00BB7094" w:rsidRPr="00D365E9" w:rsidRDefault="00000000">
      <w:pPr>
        <w:rPr>
          <w:rFonts w:ascii="黑体" w:eastAsia="黑体" w:hAnsi="黑体"/>
        </w:rPr>
      </w:pPr>
      <w:r w:rsidRPr="00D365E9">
        <w:rPr>
          <w:rFonts w:ascii="黑体" w:eastAsia="黑体" w:hAnsi="黑体"/>
        </w:rPr>
        <w:t>D. 舟山</w:t>
      </w:r>
    </w:p>
    <w:p w14:paraId="113BEA42" w14:textId="77777777" w:rsidR="00BB7094" w:rsidRPr="00D365E9" w:rsidRDefault="00BB7094">
      <w:pPr>
        <w:rPr>
          <w:rFonts w:ascii="黑体" w:eastAsia="黑体" w:hAnsi="黑体"/>
        </w:rPr>
      </w:pPr>
    </w:p>
    <w:p w14:paraId="42969269"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198. 哈尔滨市素有“冰城”“东方莫斯科”“东方小巴黎”之美称，其处在我国地势的第（）阶梯，主要地形为（）。</w:t>
      </w:r>
    </w:p>
    <w:p w14:paraId="257B94F9" w14:textId="77777777" w:rsidR="00BB7094" w:rsidRPr="00D365E9" w:rsidRDefault="00000000">
      <w:pPr>
        <w:rPr>
          <w:rFonts w:ascii="黑体" w:eastAsia="黑体" w:hAnsi="黑体"/>
          <w:lang w:eastAsia="zh-CN"/>
        </w:rPr>
      </w:pPr>
      <w:r w:rsidRPr="00D365E9">
        <w:rPr>
          <w:rFonts w:ascii="黑体" w:eastAsia="黑体" w:hAnsi="黑体"/>
          <w:lang w:eastAsia="zh-CN"/>
        </w:rPr>
        <w:t>A. 一</w:t>
      </w:r>
    </w:p>
    <w:p w14:paraId="110ECB3C" w14:textId="77777777" w:rsidR="00BB7094" w:rsidRPr="00D365E9" w:rsidRDefault="00000000">
      <w:pPr>
        <w:rPr>
          <w:rFonts w:ascii="黑体" w:eastAsia="黑体" w:hAnsi="黑体"/>
          <w:lang w:eastAsia="zh-CN"/>
        </w:rPr>
      </w:pPr>
      <w:r w:rsidRPr="00D365E9">
        <w:rPr>
          <w:rFonts w:ascii="黑体" w:eastAsia="黑体" w:hAnsi="黑体"/>
          <w:lang w:eastAsia="zh-CN"/>
        </w:rPr>
        <w:t>B. 三</w:t>
      </w:r>
    </w:p>
    <w:p w14:paraId="7F9767CD" w14:textId="77777777" w:rsidR="00BB7094" w:rsidRPr="00D365E9" w:rsidRDefault="00000000">
      <w:pPr>
        <w:rPr>
          <w:rFonts w:ascii="黑体" w:eastAsia="黑体" w:hAnsi="黑体"/>
          <w:lang w:eastAsia="zh-CN"/>
        </w:rPr>
      </w:pPr>
      <w:r w:rsidRPr="00D365E9">
        <w:rPr>
          <w:rFonts w:ascii="黑体" w:eastAsia="黑体" w:hAnsi="黑体"/>
          <w:lang w:eastAsia="zh-CN"/>
        </w:rPr>
        <w:t>C. 平原</w:t>
      </w:r>
    </w:p>
    <w:p w14:paraId="6E762DB6" w14:textId="77777777" w:rsidR="00BB7094" w:rsidRPr="00D365E9" w:rsidRDefault="00000000">
      <w:pPr>
        <w:rPr>
          <w:rFonts w:ascii="黑体" w:eastAsia="黑体" w:hAnsi="黑体"/>
          <w:lang w:eastAsia="zh-CN"/>
        </w:rPr>
      </w:pPr>
      <w:r w:rsidRPr="00D365E9">
        <w:rPr>
          <w:rFonts w:ascii="黑体" w:eastAsia="黑体" w:hAnsi="黑体"/>
          <w:lang w:eastAsia="zh-CN"/>
        </w:rPr>
        <w:t>D. 高原</w:t>
      </w:r>
    </w:p>
    <w:p w14:paraId="46C4A444" w14:textId="77777777" w:rsidR="00BB7094" w:rsidRPr="00D365E9" w:rsidRDefault="00BB7094">
      <w:pPr>
        <w:rPr>
          <w:rFonts w:ascii="黑体" w:eastAsia="黑体" w:hAnsi="黑体"/>
          <w:lang w:eastAsia="zh-CN"/>
        </w:rPr>
      </w:pPr>
    </w:p>
    <w:p w14:paraId="00DE960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199. 截至2023年底，中国是世界上发现恐龙种类最多的国家，以下哪种恐龙是在中国境内发现的第一种恐龙？（）</w:t>
      </w:r>
    </w:p>
    <w:p w14:paraId="762D5AE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DC8C269" wp14:editId="69D6E499">
            <wp:extent cx="3657600" cy="1656184"/>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45057F7A" w14:textId="77777777" w:rsidR="00BB7094" w:rsidRPr="00D365E9" w:rsidRDefault="00BB7094">
      <w:pPr>
        <w:rPr>
          <w:rFonts w:ascii="黑体" w:eastAsia="黑体" w:hAnsi="黑体"/>
        </w:rPr>
      </w:pPr>
    </w:p>
    <w:p w14:paraId="7EF840CF" w14:textId="77777777" w:rsidR="00BB7094" w:rsidRPr="00D365E9" w:rsidRDefault="00000000">
      <w:pPr>
        <w:rPr>
          <w:rFonts w:ascii="黑体" w:eastAsia="黑体" w:hAnsi="黑体"/>
          <w:lang w:eastAsia="zh-CN"/>
        </w:rPr>
      </w:pPr>
      <w:r w:rsidRPr="00D365E9">
        <w:rPr>
          <w:rFonts w:ascii="黑体" w:eastAsia="黑体" w:hAnsi="黑体"/>
          <w:lang w:eastAsia="zh-CN"/>
        </w:rPr>
        <w:t>A. 黑龙江满洲龙</w:t>
      </w:r>
    </w:p>
    <w:p w14:paraId="14DB4F12" w14:textId="77777777" w:rsidR="00BB7094" w:rsidRPr="00D365E9" w:rsidRDefault="00000000">
      <w:pPr>
        <w:rPr>
          <w:rFonts w:ascii="黑体" w:eastAsia="黑体" w:hAnsi="黑体"/>
          <w:lang w:eastAsia="zh-CN"/>
        </w:rPr>
      </w:pPr>
      <w:r w:rsidRPr="00D365E9">
        <w:rPr>
          <w:rFonts w:ascii="黑体" w:eastAsia="黑体" w:hAnsi="黑体"/>
          <w:lang w:eastAsia="zh-CN"/>
        </w:rPr>
        <w:t>B. 建设马门溪龙</w:t>
      </w:r>
    </w:p>
    <w:p w14:paraId="3C75216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贝尼萨尔禽龙</w:t>
      </w:r>
    </w:p>
    <w:p w14:paraId="748F71A3" w14:textId="77777777" w:rsidR="00BB7094" w:rsidRPr="00D365E9" w:rsidRDefault="00000000">
      <w:pPr>
        <w:rPr>
          <w:rFonts w:ascii="黑体" w:eastAsia="黑体" w:hAnsi="黑体"/>
          <w:lang w:eastAsia="zh-CN"/>
        </w:rPr>
      </w:pPr>
      <w:r w:rsidRPr="00D365E9">
        <w:rPr>
          <w:rFonts w:ascii="黑体" w:eastAsia="黑体" w:hAnsi="黑体"/>
          <w:lang w:eastAsia="zh-CN"/>
        </w:rPr>
        <w:t>D. 许氏禄丰龙</w:t>
      </w:r>
    </w:p>
    <w:p w14:paraId="3E0778C5" w14:textId="77777777" w:rsidR="00BB7094" w:rsidRPr="00D365E9" w:rsidRDefault="00BB7094">
      <w:pPr>
        <w:rPr>
          <w:rFonts w:ascii="黑体" w:eastAsia="黑体" w:hAnsi="黑体"/>
          <w:lang w:eastAsia="zh-CN"/>
        </w:rPr>
      </w:pPr>
    </w:p>
    <w:p w14:paraId="3FB0EF7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200. 与中国隔海相望的邻国自北而南依次是（）。</w:t>
      </w:r>
    </w:p>
    <w:p w14:paraId="01DF702A" w14:textId="77777777" w:rsidR="00BB7094" w:rsidRPr="00D365E9" w:rsidRDefault="00000000">
      <w:pPr>
        <w:rPr>
          <w:rFonts w:ascii="黑体" w:eastAsia="黑体" w:hAnsi="黑体"/>
          <w:lang w:eastAsia="zh-CN"/>
        </w:rPr>
      </w:pPr>
      <w:r w:rsidRPr="00D365E9">
        <w:rPr>
          <w:rFonts w:ascii="黑体" w:eastAsia="黑体" w:hAnsi="黑体"/>
          <w:lang w:eastAsia="zh-CN"/>
        </w:rPr>
        <w:t>A. 韩国、文莱、日本、菲律宾、马来西亚及印度尼西亚</w:t>
      </w:r>
    </w:p>
    <w:p w14:paraId="73DEBD1E" w14:textId="77777777" w:rsidR="00BB7094" w:rsidRPr="00D365E9" w:rsidRDefault="00000000">
      <w:pPr>
        <w:rPr>
          <w:rFonts w:ascii="黑体" w:eastAsia="黑体" w:hAnsi="黑体"/>
          <w:lang w:eastAsia="zh-CN"/>
        </w:rPr>
      </w:pPr>
      <w:r w:rsidRPr="00D365E9">
        <w:rPr>
          <w:rFonts w:ascii="黑体" w:eastAsia="黑体" w:hAnsi="黑体"/>
          <w:lang w:eastAsia="zh-CN"/>
        </w:rPr>
        <w:t>B. 韩国、日本、文莱、菲律宾、马来西亚及印度尼西亚</w:t>
      </w:r>
    </w:p>
    <w:p w14:paraId="430A1B24" w14:textId="77777777" w:rsidR="00BB7094" w:rsidRPr="00D365E9" w:rsidRDefault="00000000">
      <w:pPr>
        <w:rPr>
          <w:rFonts w:ascii="黑体" w:eastAsia="黑体" w:hAnsi="黑体"/>
          <w:lang w:eastAsia="zh-CN"/>
        </w:rPr>
      </w:pPr>
      <w:r w:rsidRPr="00D365E9">
        <w:rPr>
          <w:rFonts w:ascii="黑体" w:eastAsia="黑体" w:hAnsi="黑体"/>
          <w:lang w:eastAsia="zh-CN"/>
        </w:rPr>
        <w:t>C. 日本、韩国、菲律宾、文莱、马来西亚及印度尼西亚</w:t>
      </w:r>
    </w:p>
    <w:p w14:paraId="75C00C91" w14:textId="77777777" w:rsidR="00BB7094" w:rsidRPr="00D365E9" w:rsidRDefault="00000000">
      <w:pPr>
        <w:rPr>
          <w:rFonts w:ascii="黑体" w:eastAsia="黑体" w:hAnsi="黑体"/>
          <w:lang w:eastAsia="zh-CN"/>
        </w:rPr>
      </w:pPr>
      <w:r w:rsidRPr="00D365E9">
        <w:rPr>
          <w:rFonts w:ascii="黑体" w:eastAsia="黑体" w:hAnsi="黑体"/>
          <w:lang w:eastAsia="zh-CN"/>
        </w:rPr>
        <w:t>D. 韩国、日本、菲律宾、文莱、马来西亚及印度尼西亚</w:t>
      </w:r>
    </w:p>
    <w:p w14:paraId="63AF045E" w14:textId="77777777" w:rsidR="00BB7094" w:rsidRPr="00D365E9" w:rsidRDefault="00BB7094">
      <w:pPr>
        <w:rPr>
          <w:rFonts w:ascii="黑体" w:eastAsia="黑体" w:hAnsi="黑体"/>
          <w:lang w:eastAsia="zh-CN"/>
        </w:rPr>
      </w:pPr>
    </w:p>
    <w:p w14:paraId="4C47875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201. 选项中不属于新疆红色旅游景点的是（）</w:t>
      </w:r>
    </w:p>
    <w:p w14:paraId="6F20758A" w14:textId="77777777" w:rsidR="00BB7094" w:rsidRPr="00D365E9" w:rsidRDefault="00000000">
      <w:pPr>
        <w:rPr>
          <w:rFonts w:ascii="黑体" w:eastAsia="黑体" w:hAnsi="黑体"/>
          <w:lang w:eastAsia="zh-CN"/>
        </w:rPr>
      </w:pPr>
      <w:r w:rsidRPr="00D365E9">
        <w:rPr>
          <w:rFonts w:ascii="黑体" w:eastAsia="黑体" w:hAnsi="黑体"/>
          <w:lang w:eastAsia="zh-CN"/>
        </w:rPr>
        <w:t>A. 毛泽民故居</w:t>
      </w:r>
    </w:p>
    <w:p w14:paraId="4B4A13E9" w14:textId="77777777" w:rsidR="00BB7094" w:rsidRPr="00D365E9" w:rsidRDefault="00000000">
      <w:pPr>
        <w:rPr>
          <w:rFonts w:ascii="黑体" w:eastAsia="黑体" w:hAnsi="黑体"/>
          <w:lang w:eastAsia="zh-CN"/>
        </w:rPr>
      </w:pPr>
      <w:r w:rsidRPr="00D365E9">
        <w:rPr>
          <w:rFonts w:ascii="黑体" w:eastAsia="黑体" w:hAnsi="黑体"/>
          <w:lang w:eastAsia="zh-CN"/>
        </w:rPr>
        <w:t>B. 延安革命纪念地景区</w:t>
      </w:r>
    </w:p>
    <w:p w14:paraId="73EAB752" w14:textId="77777777" w:rsidR="00BB7094" w:rsidRPr="00D365E9" w:rsidRDefault="00000000">
      <w:pPr>
        <w:rPr>
          <w:rFonts w:ascii="黑体" w:eastAsia="黑体" w:hAnsi="黑体"/>
          <w:lang w:eastAsia="zh-CN"/>
        </w:rPr>
      </w:pPr>
      <w:r w:rsidRPr="00D365E9">
        <w:rPr>
          <w:rFonts w:ascii="黑体" w:eastAsia="黑体" w:hAnsi="黑体"/>
          <w:lang w:eastAsia="zh-CN"/>
        </w:rPr>
        <w:t>C. 星星峡镇红色西路军进疆遗址</w:t>
      </w:r>
    </w:p>
    <w:p w14:paraId="0E87B14A" w14:textId="77777777" w:rsidR="00BB7094" w:rsidRPr="00D365E9" w:rsidRDefault="00000000">
      <w:pPr>
        <w:rPr>
          <w:rFonts w:ascii="黑体" w:eastAsia="黑体" w:hAnsi="黑体"/>
          <w:lang w:eastAsia="zh-CN"/>
        </w:rPr>
      </w:pPr>
      <w:r w:rsidRPr="00D365E9">
        <w:rPr>
          <w:rFonts w:ascii="黑体" w:eastAsia="黑体" w:hAnsi="黑体"/>
          <w:lang w:eastAsia="zh-CN"/>
        </w:rPr>
        <w:t>D. 二十二团桥头堡红色旅游示范基地</w:t>
      </w:r>
    </w:p>
    <w:p w14:paraId="06A917F6" w14:textId="77777777" w:rsidR="00BB7094" w:rsidRPr="00D365E9" w:rsidRDefault="00BB7094">
      <w:pPr>
        <w:rPr>
          <w:rFonts w:ascii="黑体" w:eastAsia="黑体" w:hAnsi="黑体"/>
          <w:lang w:eastAsia="zh-CN"/>
        </w:rPr>
      </w:pPr>
    </w:p>
    <w:p w14:paraId="2008F51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202. 我国四大盆地由北往南分布顺序排列正确的是（）。</w:t>
      </w:r>
    </w:p>
    <w:p w14:paraId="12AE1F3D" w14:textId="77777777" w:rsidR="00BB7094" w:rsidRPr="00D365E9" w:rsidRDefault="00000000">
      <w:pPr>
        <w:rPr>
          <w:rFonts w:ascii="黑体" w:eastAsia="黑体" w:hAnsi="黑体"/>
          <w:lang w:eastAsia="zh-CN"/>
        </w:rPr>
      </w:pPr>
      <w:r w:rsidRPr="00D365E9">
        <w:rPr>
          <w:rFonts w:ascii="黑体" w:eastAsia="黑体" w:hAnsi="黑体"/>
          <w:lang w:eastAsia="zh-CN"/>
        </w:rPr>
        <w:t>A. 塔里木盆地 准噶尔盆地 柴达木盆地 四川盆地</w:t>
      </w:r>
    </w:p>
    <w:p w14:paraId="3CF11205" w14:textId="77777777" w:rsidR="00BB7094" w:rsidRPr="00D365E9" w:rsidRDefault="00000000">
      <w:pPr>
        <w:rPr>
          <w:rFonts w:ascii="黑体" w:eastAsia="黑体" w:hAnsi="黑体"/>
          <w:lang w:eastAsia="zh-CN"/>
        </w:rPr>
      </w:pPr>
      <w:r w:rsidRPr="00D365E9">
        <w:rPr>
          <w:rFonts w:ascii="黑体" w:eastAsia="黑体" w:hAnsi="黑体"/>
          <w:lang w:eastAsia="zh-CN"/>
        </w:rPr>
        <w:t>B. 四川盆地 塔里木盆地 准噶尔盆地 柴达木盆地</w:t>
      </w:r>
    </w:p>
    <w:p w14:paraId="074D1FC3" w14:textId="77777777" w:rsidR="00BB7094" w:rsidRPr="00D365E9" w:rsidRDefault="00000000">
      <w:pPr>
        <w:rPr>
          <w:rFonts w:ascii="黑体" w:eastAsia="黑体" w:hAnsi="黑体"/>
          <w:lang w:eastAsia="zh-CN"/>
        </w:rPr>
      </w:pPr>
      <w:r w:rsidRPr="00D365E9">
        <w:rPr>
          <w:rFonts w:ascii="黑体" w:eastAsia="黑体" w:hAnsi="黑体"/>
          <w:lang w:eastAsia="zh-CN"/>
        </w:rPr>
        <w:t>C. 准噶尔盆地 塔里木盆地   柴达木盆地 四川盆地</w:t>
      </w:r>
    </w:p>
    <w:p w14:paraId="34C83C6E" w14:textId="77777777" w:rsidR="00BB7094" w:rsidRPr="00D365E9" w:rsidRDefault="00000000">
      <w:pPr>
        <w:rPr>
          <w:rFonts w:ascii="黑体" w:eastAsia="黑体" w:hAnsi="黑体"/>
          <w:lang w:eastAsia="zh-CN"/>
        </w:rPr>
      </w:pPr>
      <w:r w:rsidRPr="00D365E9">
        <w:rPr>
          <w:rFonts w:ascii="黑体" w:eastAsia="黑体" w:hAnsi="黑体"/>
          <w:lang w:eastAsia="zh-CN"/>
        </w:rPr>
        <w:t>D. 塔里木盆地 四川盆地 柴达木盆地 准噶尔盆地</w:t>
      </w:r>
    </w:p>
    <w:p w14:paraId="00C31178" w14:textId="77777777" w:rsidR="00BB7094" w:rsidRPr="00D365E9" w:rsidRDefault="00BB7094">
      <w:pPr>
        <w:rPr>
          <w:rFonts w:ascii="黑体" w:eastAsia="黑体" w:hAnsi="黑体"/>
          <w:lang w:eastAsia="zh-CN"/>
        </w:rPr>
      </w:pPr>
    </w:p>
    <w:p w14:paraId="5681E35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203. 唐代诗人杜甫《春夜喜雨》“晓看红湿处，花重锦官城”诗中描写的锦官城位于今（）。</w:t>
      </w:r>
    </w:p>
    <w:p w14:paraId="4FFB43A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40CB318" wp14:editId="263FA70B">
            <wp:extent cx="3657600" cy="165618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755FCBDD" w14:textId="77777777" w:rsidR="00BB7094" w:rsidRPr="00D365E9" w:rsidRDefault="00BB7094">
      <w:pPr>
        <w:rPr>
          <w:rFonts w:ascii="黑体" w:eastAsia="黑体" w:hAnsi="黑体"/>
        </w:rPr>
      </w:pPr>
    </w:p>
    <w:p w14:paraId="771CC7D5" w14:textId="77777777" w:rsidR="00BB7094" w:rsidRPr="00D365E9" w:rsidRDefault="00000000">
      <w:pPr>
        <w:rPr>
          <w:rFonts w:ascii="黑体" w:eastAsia="黑体" w:hAnsi="黑体"/>
          <w:lang w:eastAsia="zh-CN"/>
        </w:rPr>
      </w:pPr>
      <w:r w:rsidRPr="00D365E9">
        <w:rPr>
          <w:rFonts w:ascii="黑体" w:eastAsia="黑体" w:hAnsi="黑体"/>
          <w:lang w:eastAsia="zh-CN"/>
        </w:rPr>
        <w:t>A. 四川省成都市</w:t>
      </w:r>
    </w:p>
    <w:p w14:paraId="262B1B9C" w14:textId="77777777" w:rsidR="00BB7094" w:rsidRPr="00D365E9" w:rsidRDefault="00000000">
      <w:pPr>
        <w:rPr>
          <w:rFonts w:ascii="黑体" w:eastAsia="黑体" w:hAnsi="黑体"/>
          <w:lang w:eastAsia="zh-CN"/>
        </w:rPr>
      </w:pPr>
      <w:r w:rsidRPr="00D365E9">
        <w:rPr>
          <w:rFonts w:ascii="黑体" w:eastAsia="黑体" w:hAnsi="黑体"/>
          <w:lang w:eastAsia="zh-CN"/>
        </w:rPr>
        <w:t>B. 陕西省西安市</w:t>
      </w:r>
    </w:p>
    <w:p w14:paraId="5ECEF26E" w14:textId="77777777" w:rsidR="00BB7094" w:rsidRPr="00D365E9" w:rsidRDefault="00000000">
      <w:pPr>
        <w:rPr>
          <w:rFonts w:ascii="黑体" w:eastAsia="黑体" w:hAnsi="黑体"/>
          <w:lang w:eastAsia="zh-CN"/>
        </w:rPr>
      </w:pPr>
      <w:r w:rsidRPr="00D365E9">
        <w:rPr>
          <w:rFonts w:ascii="黑体" w:eastAsia="黑体" w:hAnsi="黑体"/>
          <w:lang w:eastAsia="zh-CN"/>
        </w:rPr>
        <w:t>C. 河南省洛阳市</w:t>
      </w:r>
    </w:p>
    <w:p w14:paraId="44376018" w14:textId="77777777" w:rsidR="00BB7094" w:rsidRPr="00D365E9" w:rsidRDefault="00000000">
      <w:pPr>
        <w:rPr>
          <w:rFonts w:ascii="黑体" w:eastAsia="黑体" w:hAnsi="黑体"/>
          <w:lang w:eastAsia="zh-CN"/>
        </w:rPr>
      </w:pPr>
      <w:r w:rsidRPr="00D365E9">
        <w:rPr>
          <w:rFonts w:ascii="黑体" w:eastAsia="黑体" w:hAnsi="黑体"/>
          <w:lang w:eastAsia="zh-CN"/>
        </w:rPr>
        <w:t>D. 江苏省南京市</w:t>
      </w:r>
    </w:p>
    <w:p w14:paraId="1B6E5568" w14:textId="77777777" w:rsidR="00BB7094" w:rsidRPr="00D365E9" w:rsidRDefault="00BB7094">
      <w:pPr>
        <w:rPr>
          <w:rFonts w:ascii="黑体" w:eastAsia="黑体" w:hAnsi="黑体"/>
          <w:lang w:eastAsia="zh-CN"/>
        </w:rPr>
      </w:pPr>
    </w:p>
    <w:p w14:paraId="72CF44B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204. 成渝地区双城经济圈位于中国哪些省份内？（）</w:t>
      </w:r>
    </w:p>
    <w:p w14:paraId="148BAA0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2F80644" wp14:editId="30156487">
            <wp:extent cx="3657600" cy="36068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D05782C" w14:textId="77777777" w:rsidR="00BB7094" w:rsidRPr="00D365E9" w:rsidRDefault="00BB7094">
      <w:pPr>
        <w:rPr>
          <w:rFonts w:ascii="黑体" w:eastAsia="黑体" w:hAnsi="黑体"/>
        </w:rPr>
      </w:pPr>
    </w:p>
    <w:p w14:paraId="65E0165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四川省</w:t>
      </w:r>
    </w:p>
    <w:p w14:paraId="60C5BFBA" w14:textId="77777777" w:rsidR="00BB7094" w:rsidRPr="00D365E9" w:rsidRDefault="00000000">
      <w:pPr>
        <w:rPr>
          <w:rFonts w:ascii="黑体" w:eastAsia="黑体" w:hAnsi="黑体"/>
          <w:lang w:eastAsia="zh-CN"/>
        </w:rPr>
      </w:pPr>
      <w:r w:rsidRPr="00D365E9">
        <w:rPr>
          <w:rFonts w:ascii="黑体" w:eastAsia="黑体" w:hAnsi="黑体"/>
          <w:lang w:eastAsia="zh-CN"/>
        </w:rPr>
        <w:t>B. 陕西省</w:t>
      </w:r>
    </w:p>
    <w:p w14:paraId="1D591E49" w14:textId="77777777" w:rsidR="00BB7094" w:rsidRPr="00D365E9" w:rsidRDefault="00000000">
      <w:pPr>
        <w:rPr>
          <w:rFonts w:ascii="黑体" w:eastAsia="黑体" w:hAnsi="黑体"/>
          <w:lang w:eastAsia="zh-CN"/>
        </w:rPr>
      </w:pPr>
      <w:r w:rsidRPr="00D365E9">
        <w:rPr>
          <w:rFonts w:ascii="黑体" w:eastAsia="黑体" w:hAnsi="黑体"/>
          <w:lang w:eastAsia="zh-CN"/>
        </w:rPr>
        <w:t>C. 重庆市</w:t>
      </w:r>
    </w:p>
    <w:p w14:paraId="7EEB9694" w14:textId="77777777" w:rsidR="00BB7094" w:rsidRPr="00D365E9" w:rsidRDefault="00000000">
      <w:pPr>
        <w:rPr>
          <w:rFonts w:ascii="黑体" w:eastAsia="黑体" w:hAnsi="黑体"/>
          <w:lang w:eastAsia="zh-CN"/>
        </w:rPr>
      </w:pPr>
      <w:r w:rsidRPr="00D365E9">
        <w:rPr>
          <w:rFonts w:ascii="黑体" w:eastAsia="黑体" w:hAnsi="黑体"/>
          <w:lang w:eastAsia="zh-CN"/>
        </w:rPr>
        <w:t>D. 云南省</w:t>
      </w:r>
    </w:p>
    <w:p w14:paraId="2EFCB795" w14:textId="77777777" w:rsidR="00BB7094" w:rsidRPr="00D365E9" w:rsidRDefault="00BB7094">
      <w:pPr>
        <w:rPr>
          <w:rFonts w:ascii="黑体" w:eastAsia="黑体" w:hAnsi="黑体"/>
          <w:lang w:eastAsia="zh-CN"/>
        </w:rPr>
      </w:pPr>
    </w:p>
    <w:p w14:paraId="301BA6D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205. 中亚五国中，不与中国接壤的两个国家是（）和（）。</w:t>
      </w:r>
    </w:p>
    <w:p w14:paraId="2FDD8763" w14:textId="77777777" w:rsidR="00BB7094" w:rsidRPr="00D365E9" w:rsidRDefault="00000000">
      <w:pPr>
        <w:rPr>
          <w:rFonts w:ascii="黑体" w:eastAsia="黑体" w:hAnsi="黑体"/>
          <w:lang w:eastAsia="zh-CN"/>
        </w:rPr>
      </w:pPr>
      <w:r w:rsidRPr="00D365E9">
        <w:rPr>
          <w:rFonts w:ascii="黑体" w:eastAsia="黑体" w:hAnsi="黑体"/>
          <w:lang w:eastAsia="zh-CN"/>
        </w:rPr>
        <w:t>A. 乌兹别克斯坦、塔吉克斯坦</w:t>
      </w:r>
    </w:p>
    <w:p w14:paraId="609FBAA7" w14:textId="77777777" w:rsidR="00BB7094" w:rsidRPr="00D365E9" w:rsidRDefault="00000000">
      <w:pPr>
        <w:rPr>
          <w:rFonts w:ascii="黑体" w:eastAsia="黑体" w:hAnsi="黑体"/>
          <w:lang w:eastAsia="zh-CN"/>
        </w:rPr>
      </w:pPr>
      <w:r w:rsidRPr="00D365E9">
        <w:rPr>
          <w:rFonts w:ascii="黑体" w:eastAsia="黑体" w:hAnsi="黑体"/>
          <w:lang w:eastAsia="zh-CN"/>
        </w:rPr>
        <w:t>B. 哈萨克斯坦、土库曼斯坦</w:t>
      </w:r>
    </w:p>
    <w:p w14:paraId="6AC882C4" w14:textId="77777777" w:rsidR="00BB7094" w:rsidRPr="00D365E9" w:rsidRDefault="00000000">
      <w:pPr>
        <w:rPr>
          <w:rFonts w:ascii="黑体" w:eastAsia="黑体" w:hAnsi="黑体"/>
          <w:lang w:eastAsia="zh-CN"/>
        </w:rPr>
      </w:pPr>
      <w:r w:rsidRPr="00D365E9">
        <w:rPr>
          <w:rFonts w:ascii="黑体" w:eastAsia="黑体" w:hAnsi="黑体"/>
          <w:lang w:eastAsia="zh-CN"/>
        </w:rPr>
        <w:t>C. 乌兹别克斯坦、土库曼斯坦</w:t>
      </w:r>
    </w:p>
    <w:p w14:paraId="294D7AD6" w14:textId="77777777" w:rsidR="00BB7094" w:rsidRPr="00D365E9" w:rsidRDefault="00000000">
      <w:pPr>
        <w:rPr>
          <w:rFonts w:ascii="黑体" w:eastAsia="黑体" w:hAnsi="黑体"/>
          <w:lang w:eastAsia="zh-CN"/>
        </w:rPr>
      </w:pPr>
      <w:r w:rsidRPr="00D365E9">
        <w:rPr>
          <w:rFonts w:ascii="黑体" w:eastAsia="黑体" w:hAnsi="黑体"/>
          <w:lang w:eastAsia="zh-CN"/>
        </w:rPr>
        <w:t>D. 吉尔吉斯斯坦、塔吉克斯坦</w:t>
      </w:r>
    </w:p>
    <w:p w14:paraId="1C6E314C" w14:textId="77777777" w:rsidR="00BB7094" w:rsidRPr="00D365E9" w:rsidRDefault="00BB7094">
      <w:pPr>
        <w:rPr>
          <w:rFonts w:ascii="黑体" w:eastAsia="黑体" w:hAnsi="黑体"/>
          <w:lang w:eastAsia="zh-CN"/>
        </w:rPr>
      </w:pPr>
    </w:p>
    <w:p w14:paraId="4A65E40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206. 截至2023年12月，我国共有世界遗产57项，是名副其实的世界遗产大国。下列（）是世界文化与自然双重遗产？①新疆天山②泰山③峨眉山-乐山大佛④梵净山⑤黄山⑥九寨沟</w:t>
      </w:r>
    </w:p>
    <w:p w14:paraId="41E911CB" w14:textId="77777777" w:rsidR="00BB7094" w:rsidRPr="00D365E9" w:rsidRDefault="00000000">
      <w:pPr>
        <w:rPr>
          <w:rFonts w:ascii="黑体" w:eastAsia="黑体" w:hAnsi="黑体"/>
        </w:rPr>
      </w:pPr>
      <w:r w:rsidRPr="00D365E9">
        <w:rPr>
          <w:rFonts w:ascii="黑体" w:eastAsia="黑体" w:hAnsi="黑体"/>
        </w:rPr>
        <w:t>A. ①②④</w:t>
      </w:r>
    </w:p>
    <w:p w14:paraId="255C7642" w14:textId="77777777" w:rsidR="00BB7094" w:rsidRPr="00D365E9" w:rsidRDefault="00000000">
      <w:pPr>
        <w:rPr>
          <w:rFonts w:ascii="黑体" w:eastAsia="黑体" w:hAnsi="黑体"/>
        </w:rPr>
      </w:pPr>
      <w:r w:rsidRPr="00D365E9">
        <w:rPr>
          <w:rFonts w:ascii="黑体" w:eastAsia="黑体" w:hAnsi="黑体"/>
        </w:rPr>
        <w:t>B. ②③⑤</w:t>
      </w:r>
    </w:p>
    <w:p w14:paraId="67318FD3" w14:textId="77777777" w:rsidR="00BB7094" w:rsidRPr="00D365E9" w:rsidRDefault="00000000">
      <w:pPr>
        <w:rPr>
          <w:rFonts w:ascii="黑体" w:eastAsia="黑体" w:hAnsi="黑体"/>
        </w:rPr>
      </w:pPr>
      <w:r w:rsidRPr="00D365E9">
        <w:rPr>
          <w:rFonts w:ascii="黑体" w:eastAsia="黑体" w:hAnsi="黑体"/>
        </w:rPr>
        <w:t>C. ③④⑥</w:t>
      </w:r>
    </w:p>
    <w:p w14:paraId="73678749" w14:textId="77777777" w:rsidR="00BB7094" w:rsidRPr="00D365E9" w:rsidRDefault="00000000">
      <w:pPr>
        <w:rPr>
          <w:rFonts w:ascii="黑体" w:eastAsia="黑体" w:hAnsi="黑体"/>
          <w:lang w:eastAsia="zh-CN"/>
        </w:rPr>
      </w:pPr>
      <w:r w:rsidRPr="00D365E9">
        <w:rPr>
          <w:rFonts w:ascii="黑体" w:eastAsia="黑体" w:hAnsi="黑体"/>
          <w:lang w:eastAsia="zh-CN"/>
        </w:rPr>
        <w:t>D. ④⑤⑥</w:t>
      </w:r>
    </w:p>
    <w:p w14:paraId="65BE0277" w14:textId="77777777" w:rsidR="00BB7094" w:rsidRPr="00D365E9" w:rsidRDefault="00BB7094">
      <w:pPr>
        <w:rPr>
          <w:rFonts w:ascii="黑体" w:eastAsia="黑体" w:hAnsi="黑体"/>
          <w:lang w:eastAsia="zh-CN"/>
        </w:rPr>
      </w:pPr>
    </w:p>
    <w:p w14:paraId="45716E5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207. 领土包括国家主权管辖下的一切陆地、水域及其底土和上空，即领土是由（）、（）和（）三部分组成的。</w:t>
      </w:r>
    </w:p>
    <w:p w14:paraId="2BA1E029"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FBE5267" wp14:editId="036C1E93">
            <wp:extent cx="3657600" cy="451821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C214A5A" w14:textId="77777777" w:rsidR="00BB7094" w:rsidRPr="00D365E9" w:rsidRDefault="00BB7094">
      <w:pPr>
        <w:rPr>
          <w:rFonts w:ascii="黑体" w:eastAsia="黑体" w:hAnsi="黑体"/>
        </w:rPr>
      </w:pPr>
    </w:p>
    <w:p w14:paraId="242E4726"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1E6C3860"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38BB7DDD"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0BD8499A" w14:textId="77777777" w:rsidR="00BB7094" w:rsidRPr="00D365E9" w:rsidRDefault="00BB7094">
      <w:pPr>
        <w:rPr>
          <w:rFonts w:ascii="黑体" w:eastAsia="黑体" w:hAnsi="黑体"/>
          <w:lang w:eastAsia="zh-CN"/>
        </w:rPr>
      </w:pPr>
    </w:p>
    <w:p w14:paraId="038C42E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208. 大禹平定天下后，将各地进献的青铜铸成了九尊鼎，每尊鼎上铸着相应区域内的各邦国和部落名，以及名山大川和各类物产，据此便可识别和了解各个地区。后人称其为"九鼎"或"九鼎图"。可以说（）是见诸多个史籍的最早的青铜质地的中国地图，其作为一种原始地图，绘制天下地物，影响深远。</w:t>
      </w:r>
    </w:p>
    <w:p w14:paraId="36EF8D5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5DDA91E" wp14:editId="03ADDB30">
            <wp:extent cx="3657600" cy="4518212"/>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F0DC18F" w14:textId="77777777" w:rsidR="00BB7094" w:rsidRPr="00D365E9" w:rsidRDefault="00BB7094">
      <w:pPr>
        <w:rPr>
          <w:rFonts w:ascii="黑体" w:eastAsia="黑体" w:hAnsi="黑体"/>
        </w:rPr>
      </w:pPr>
    </w:p>
    <w:p w14:paraId="6DC74FF5" w14:textId="77777777" w:rsidR="00BB7094" w:rsidRPr="00D365E9" w:rsidRDefault="00000000">
      <w:pPr>
        <w:rPr>
          <w:rFonts w:ascii="黑体" w:eastAsia="黑体" w:hAnsi="黑体"/>
          <w:lang w:eastAsia="zh-CN"/>
        </w:rPr>
      </w:pPr>
      <w:r w:rsidRPr="00D365E9">
        <w:rPr>
          <w:rFonts w:ascii="黑体" w:eastAsia="黑体" w:hAnsi="黑体"/>
          <w:lang w:eastAsia="zh-CN"/>
        </w:rPr>
        <w:t>A. 《九鼎图》</w:t>
      </w:r>
    </w:p>
    <w:p w14:paraId="12534F03" w14:textId="77777777" w:rsidR="00BB7094" w:rsidRPr="00D365E9" w:rsidRDefault="00000000">
      <w:pPr>
        <w:rPr>
          <w:rFonts w:ascii="黑体" w:eastAsia="黑体" w:hAnsi="黑体"/>
          <w:lang w:eastAsia="zh-CN"/>
        </w:rPr>
      </w:pPr>
      <w:r w:rsidRPr="00D365E9">
        <w:rPr>
          <w:rFonts w:ascii="黑体" w:eastAsia="黑体" w:hAnsi="黑体"/>
          <w:lang w:eastAsia="zh-CN"/>
        </w:rPr>
        <w:t>B. 《九州山川图》</w:t>
      </w:r>
    </w:p>
    <w:p w14:paraId="210AD3E0" w14:textId="77777777" w:rsidR="00BB7094" w:rsidRPr="00D365E9" w:rsidRDefault="00000000">
      <w:pPr>
        <w:rPr>
          <w:rFonts w:ascii="黑体" w:eastAsia="黑体" w:hAnsi="黑体"/>
          <w:lang w:eastAsia="zh-CN"/>
        </w:rPr>
      </w:pPr>
      <w:r w:rsidRPr="00D365E9">
        <w:rPr>
          <w:rFonts w:ascii="黑体" w:eastAsia="黑体" w:hAnsi="黑体"/>
          <w:lang w:eastAsia="zh-CN"/>
        </w:rPr>
        <w:t>C. 《唐十道图》</w:t>
      </w:r>
    </w:p>
    <w:p w14:paraId="376EEB2D" w14:textId="77777777" w:rsidR="00BB7094" w:rsidRPr="00D365E9" w:rsidRDefault="00000000">
      <w:pPr>
        <w:rPr>
          <w:rFonts w:ascii="黑体" w:eastAsia="黑体" w:hAnsi="黑体"/>
          <w:lang w:eastAsia="zh-CN"/>
        </w:rPr>
      </w:pPr>
      <w:r w:rsidRPr="00D365E9">
        <w:rPr>
          <w:rFonts w:ascii="黑体" w:eastAsia="黑体" w:hAnsi="黑体"/>
          <w:lang w:eastAsia="zh-CN"/>
        </w:rPr>
        <w:t>D. 《舆地图》</w:t>
      </w:r>
    </w:p>
    <w:p w14:paraId="3540FD08" w14:textId="77777777" w:rsidR="00BB7094" w:rsidRPr="00D365E9" w:rsidRDefault="00BB7094">
      <w:pPr>
        <w:rPr>
          <w:rFonts w:ascii="黑体" w:eastAsia="黑体" w:hAnsi="黑体"/>
          <w:lang w:eastAsia="zh-CN"/>
        </w:rPr>
      </w:pPr>
    </w:p>
    <w:p w14:paraId="1937F40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209. 目前，我国的行政区域基本划为（）、（）、（）三级。</w:t>
      </w:r>
    </w:p>
    <w:p w14:paraId="12995509"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FBE7A82" wp14:editId="096E9E4D">
            <wp:extent cx="3657600" cy="4518212"/>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F5FFF5B" w14:textId="77777777" w:rsidR="00BB7094" w:rsidRPr="00D365E9" w:rsidRDefault="00BB7094">
      <w:pPr>
        <w:rPr>
          <w:rFonts w:ascii="黑体" w:eastAsia="黑体" w:hAnsi="黑体"/>
        </w:rPr>
      </w:pPr>
    </w:p>
    <w:p w14:paraId="40D40BAB" w14:textId="77777777" w:rsidR="00BB7094" w:rsidRPr="00D365E9" w:rsidRDefault="00000000">
      <w:pPr>
        <w:rPr>
          <w:rFonts w:ascii="黑体" w:eastAsia="黑体" w:hAnsi="黑体"/>
          <w:lang w:eastAsia="zh-CN"/>
        </w:rPr>
      </w:pPr>
      <w:r w:rsidRPr="00D365E9">
        <w:rPr>
          <w:rFonts w:ascii="黑体" w:eastAsia="黑体" w:hAnsi="黑体"/>
          <w:lang w:eastAsia="zh-CN"/>
        </w:rPr>
        <w:t>A. 省</w:t>
      </w:r>
    </w:p>
    <w:p w14:paraId="21D06F26" w14:textId="77777777" w:rsidR="00BB7094" w:rsidRPr="00D365E9" w:rsidRDefault="00000000">
      <w:pPr>
        <w:rPr>
          <w:rFonts w:ascii="黑体" w:eastAsia="黑体" w:hAnsi="黑体"/>
          <w:lang w:eastAsia="zh-CN"/>
        </w:rPr>
      </w:pPr>
      <w:r w:rsidRPr="00D365E9">
        <w:rPr>
          <w:rFonts w:ascii="黑体" w:eastAsia="黑体" w:hAnsi="黑体"/>
          <w:lang w:eastAsia="zh-CN"/>
        </w:rPr>
        <w:t>B. 县</w:t>
      </w:r>
    </w:p>
    <w:p w14:paraId="5444B7FB" w14:textId="77777777" w:rsidR="00BB7094" w:rsidRPr="00D365E9" w:rsidRDefault="00000000">
      <w:pPr>
        <w:rPr>
          <w:rFonts w:ascii="黑体" w:eastAsia="黑体" w:hAnsi="黑体"/>
          <w:lang w:eastAsia="zh-CN"/>
        </w:rPr>
      </w:pPr>
      <w:r w:rsidRPr="00D365E9">
        <w:rPr>
          <w:rFonts w:ascii="黑体" w:eastAsia="黑体" w:hAnsi="黑体"/>
          <w:lang w:eastAsia="zh-CN"/>
        </w:rPr>
        <w:t>C. 乡</w:t>
      </w:r>
    </w:p>
    <w:p w14:paraId="6B52F458" w14:textId="77777777" w:rsidR="00BB7094" w:rsidRPr="00D365E9" w:rsidRDefault="00BB7094">
      <w:pPr>
        <w:rPr>
          <w:rFonts w:ascii="黑体" w:eastAsia="黑体" w:hAnsi="黑体"/>
          <w:lang w:eastAsia="zh-CN"/>
        </w:rPr>
      </w:pPr>
    </w:p>
    <w:p w14:paraId="6874BDD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210. 裴秀主持编制《禹贡地域图》，提出“制图六体”，是在（）时期。</w:t>
      </w:r>
    </w:p>
    <w:p w14:paraId="61A3D44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3BBB7FA" wp14:editId="038DE105">
            <wp:extent cx="3657600" cy="451821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5133BDF" w14:textId="77777777" w:rsidR="00BB7094" w:rsidRPr="00D365E9" w:rsidRDefault="00BB7094">
      <w:pPr>
        <w:rPr>
          <w:rFonts w:ascii="黑体" w:eastAsia="黑体" w:hAnsi="黑体"/>
        </w:rPr>
      </w:pPr>
    </w:p>
    <w:p w14:paraId="2DECCDED" w14:textId="77777777" w:rsidR="00BB7094" w:rsidRPr="00D365E9" w:rsidRDefault="00000000">
      <w:pPr>
        <w:rPr>
          <w:rFonts w:ascii="黑体" w:eastAsia="黑体" w:hAnsi="黑体"/>
          <w:lang w:eastAsia="zh-CN"/>
        </w:rPr>
      </w:pPr>
      <w:r w:rsidRPr="00D365E9">
        <w:rPr>
          <w:rFonts w:ascii="黑体" w:eastAsia="黑体" w:hAnsi="黑体"/>
          <w:lang w:eastAsia="zh-CN"/>
        </w:rPr>
        <w:t>A. 三国</w:t>
      </w:r>
    </w:p>
    <w:p w14:paraId="70A4D6DC" w14:textId="77777777" w:rsidR="00BB7094" w:rsidRPr="00D365E9" w:rsidRDefault="00000000">
      <w:pPr>
        <w:rPr>
          <w:rFonts w:ascii="黑体" w:eastAsia="黑体" w:hAnsi="黑体"/>
          <w:lang w:eastAsia="zh-CN"/>
        </w:rPr>
      </w:pPr>
      <w:r w:rsidRPr="00D365E9">
        <w:rPr>
          <w:rFonts w:ascii="黑体" w:eastAsia="黑体" w:hAnsi="黑体"/>
          <w:lang w:eastAsia="zh-CN"/>
        </w:rPr>
        <w:t>B. 西晋</w:t>
      </w:r>
    </w:p>
    <w:p w14:paraId="7ED3A6FC" w14:textId="77777777" w:rsidR="00BB7094" w:rsidRPr="00D365E9" w:rsidRDefault="00000000">
      <w:pPr>
        <w:rPr>
          <w:rFonts w:ascii="黑体" w:eastAsia="黑体" w:hAnsi="黑体"/>
          <w:lang w:eastAsia="zh-CN"/>
        </w:rPr>
      </w:pPr>
      <w:r w:rsidRPr="00D365E9">
        <w:rPr>
          <w:rFonts w:ascii="黑体" w:eastAsia="黑体" w:hAnsi="黑体"/>
          <w:lang w:eastAsia="zh-CN"/>
        </w:rPr>
        <w:t>C. 东晋</w:t>
      </w:r>
    </w:p>
    <w:p w14:paraId="18BA1580" w14:textId="77777777" w:rsidR="00BB7094" w:rsidRPr="00D365E9" w:rsidRDefault="00000000">
      <w:pPr>
        <w:rPr>
          <w:rFonts w:ascii="黑体" w:eastAsia="黑体" w:hAnsi="黑体"/>
          <w:lang w:eastAsia="zh-CN"/>
        </w:rPr>
      </w:pPr>
      <w:r w:rsidRPr="00D365E9">
        <w:rPr>
          <w:rFonts w:ascii="黑体" w:eastAsia="黑体" w:hAnsi="黑体"/>
          <w:lang w:eastAsia="zh-CN"/>
        </w:rPr>
        <w:t>D. 南北朝</w:t>
      </w:r>
    </w:p>
    <w:p w14:paraId="35D77E08" w14:textId="77777777" w:rsidR="00BB7094" w:rsidRPr="00D365E9" w:rsidRDefault="00BB7094">
      <w:pPr>
        <w:rPr>
          <w:rFonts w:ascii="黑体" w:eastAsia="黑体" w:hAnsi="黑体"/>
          <w:lang w:eastAsia="zh-CN"/>
        </w:rPr>
      </w:pPr>
    </w:p>
    <w:p w14:paraId="270ACB0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211. 建设金山银山，首先要保住绿水青山。在推进生态文明建设过程中，节约资源、优化国土空间开发格局有重要意义。下列关于我国自然资源描述有误的是（）。</w:t>
      </w:r>
    </w:p>
    <w:p w14:paraId="641BA861" w14:textId="77777777" w:rsidR="00BB7094" w:rsidRPr="00D365E9" w:rsidRDefault="00000000">
      <w:pPr>
        <w:rPr>
          <w:rFonts w:ascii="黑体" w:eastAsia="黑体" w:hAnsi="黑体"/>
          <w:lang w:eastAsia="zh-CN"/>
        </w:rPr>
      </w:pPr>
      <w:r w:rsidRPr="00D365E9">
        <w:rPr>
          <w:rFonts w:ascii="黑体" w:eastAsia="黑体" w:hAnsi="黑体"/>
          <w:lang w:eastAsia="zh-CN"/>
        </w:rPr>
        <w:t>A. 中国矿产资源分布不均，北方多煤、石油，南方多有色金属</w:t>
      </w:r>
    </w:p>
    <w:p w14:paraId="14176D1A" w14:textId="77777777" w:rsidR="00BB7094" w:rsidRPr="00D365E9" w:rsidRDefault="00000000">
      <w:pPr>
        <w:rPr>
          <w:rFonts w:ascii="黑体" w:eastAsia="黑体" w:hAnsi="黑体"/>
          <w:lang w:eastAsia="zh-CN"/>
        </w:rPr>
      </w:pPr>
      <w:r w:rsidRPr="00D365E9">
        <w:rPr>
          <w:rFonts w:ascii="黑体" w:eastAsia="黑体" w:hAnsi="黑体"/>
          <w:lang w:eastAsia="zh-CN"/>
        </w:rPr>
        <w:t>B. 陕西、内蒙古、山西煤矿资源丰富，三地交界处有“乌金三角”之称</w:t>
      </w:r>
    </w:p>
    <w:p w14:paraId="61C14C72" w14:textId="77777777" w:rsidR="00BB7094" w:rsidRPr="00D365E9" w:rsidRDefault="00000000">
      <w:pPr>
        <w:rPr>
          <w:rFonts w:ascii="黑体" w:eastAsia="黑体" w:hAnsi="黑体"/>
          <w:lang w:eastAsia="zh-CN"/>
        </w:rPr>
      </w:pPr>
      <w:r w:rsidRPr="00D365E9">
        <w:rPr>
          <w:rFonts w:ascii="黑体" w:eastAsia="黑体" w:hAnsi="黑体"/>
          <w:lang w:eastAsia="zh-CN"/>
        </w:rPr>
        <w:t>C. 西北地区是中国地热资源最主要分布地</w:t>
      </w:r>
    </w:p>
    <w:p w14:paraId="4F9E8EA0"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我国的土地利用类型中，占比最大的是林地</w:t>
      </w:r>
    </w:p>
    <w:p w14:paraId="10D26878" w14:textId="77777777" w:rsidR="00BB7094" w:rsidRPr="00D365E9" w:rsidRDefault="00BB7094">
      <w:pPr>
        <w:rPr>
          <w:rFonts w:ascii="黑体" w:eastAsia="黑体" w:hAnsi="黑体"/>
          <w:lang w:eastAsia="zh-CN"/>
        </w:rPr>
      </w:pPr>
    </w:p>
    <w:p w14:paraId="72FE7CF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212. 2012年7月，三沙市正式揭牌成立，管辖西沙群岛、中沙群岛、南沙群岛的岛礁及其海域。关于群岛与岛礁的位置关系，对应正确的是（）。</w:t>
      </w:r>
    </w:p>
    <w:p w14:paraId="280DD4F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4FE1F35" wp14:editId="54001C67">
            <wp:extent cx="3657600" cy="36068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5B10172" w14:textId="77777777" w:rsidR="00BB7094" w:rsidRPr="00D365E9" w:rsidRDefault="00BB7094">
      <w:pPr>
        <w:rPr>
          <w:rFonts w:ascii="黑体" w:eastAsia="黑体" w:hAnsi="黑体"/>
        </w:rPr>
      </w:pPr>
    </w:p>
    <w:p w14:paraId="62913ED7" w14:textId="77777777" w:rsidR="00BB7094" w:rsidRPr="00D365E9" w:rsidRDefault="00000000">
      <w:pPr>
        <w:rPr>
          <w:rFonts w:ascii="黑体" w:eastAsia="黑体" w:hAnsi="黑体"/>
          <w:lang w:eastAsia="zh-CN"/>
        </w:rPr>
      </w:pPr>
      <w:r w:rsidRPr="00D365E9">
        <w:rPr>
          <w:rFonts w:ascii="黑体" w:eastAsia="黑体" w:hAnsi="黑体"/>
          <w:lang w:eastAsia="zh-CN"/>
        </w:rPr>
        <w:t>A. 西沙群岛-永兴岛</w:t>
      </w:r>
    </w:p>
    <w:p w14:paraId="7924A26E" w14:textId="77777777" w:rsidR="00BB7094" w:rsidRPr="00D365E9" w:rsidRDefault="00000000">
      <w:pPr>
        <w:rPr>
          <w:rFonts w:ascii="黑体" w:eastAsia="黑体" w:hAnsi="黑体"/>
          <w:lang w:eastAsia="zh-CN"/>
        </w:rPr>
      </w:pPr>
      <w:r w:rsidRPr="00D365E9">
        <w:rPr>
          <w:rFonts w:ascii="黑体" w:eastAsia="黑体" w:hAnsi="黑体"/>
          <w:lang w:eastAsia="zh-CN"/>
        </w:rPr>
        <w:t>B. 中沙群岛-黄岩岛</w:t>
      </w:r>
    </w:p>
    <w:p w14:paraId="0D785E7C" w14:textId="77777777" w:rsidR="00BB7094" w:rsidRPr="00D365E9" w:rsidRDefault="00000000">
      <w:pPr>
        <w:rPr>
          <w:rFonts w:ascii="黑体" w:eastAsia="黑体" w:hAnsi="黑体"/>
          <w:lang w:eastAsia="zh-CN"/>
        </w:rPr>
      </w:pPr>
      <w:r w:rsidRPr="00D365E9">
        <w:rPr>
          <w:rFonts w:ascii="黑体" w:eastAsia="黑体" w:hAnsi="黑体"/>
          <w:lang w:eastAsia="zh-CN"/>
        </w:rPr>
        <w:t>C. 南沙群岛-曾母暗沙</w:t>
      </w:r>
    </w:p>
    <w:p w14:paraId="5DCD6CB9" w14:textId="77777777" w:rsidR="00BB7094" w:rsidRPr="00D365E9" w:rsidRDefault="00000000">
      <w:pPr>
        <w:rPr>
          <w:rFonts w:ascii="黑体" w:eastAsia="黑体" w:hAnsi="黑体"/>
          <w:lang w:eastAsia="zh-CN"/>
        </w:rPr>
      </w:pPr>
      <w:r w:rsidRPr="00D365E9">
        <w:rPr>
          <w:rFonts w:ascii="黑体" w:eastAsia="黑体" w:hAnsi="黑体"/>
          <w:lang w:eastAsia="zh-CN"/>
        </w:rPr>
        <w:t>D. 南沙群岛-中业岛</w:t>
      </w:r>
    </w:p>
    <w:p w14:paraId="2CD0DF75" w14:textId="77777777" w:rsidR="00BB7094" w:rsidRPr="00D365E9" w:rsidRDefault="00BB7094">
      <w:pPr>
        <w:rPr>
          <w:rFonts w:ascii="黑体" w:eastAsia="黑体" w:hAnsi="黑体"/>
          <w:lang w:eastAsia="zh-CN"/>
        </w:rPr>
      </w:pPr>
    </w:p>
    <w:p w14:paraId="641954B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213. 不需要审核地图有（）。</w:t>
      </w:r>
    </w:p>
    <w:p w14:paraId="3AD38F5A" w14:textId="77777777" w:rsidR="00BB7094" w:rsidRPr="00D365E9" w:rsidRDefault="00000000">
      <w:pPr>
        <w:rPr>
          <w:rFonts w:ascii="黑体" w:eastAsia="黑体" w:hAnsi="黑体"/>
          <w:lang w:eastAsia="zh-CN"/>
        </w:rPr>
      </w:pPr>
      <w:r w:rsidRPr="00D365E9">
        <w:rPr>
          <w:rFonts w:ascii="黑体" w:eastAsia="黑体" w:hAnsi="黑体"/>
          <w:lang w:eastAsia="zh-CN"/>
        </w:rPr>
        <w:t>A. 直接使用自然资源主管部门提供的具有审图号的公益性地图</w:t>
      </w:r>
    </w:p>
    <w:p w14:paraId="612F433D" w14:textId="77777777" w:rsidR="00BB7094" w:rsidRPr="00D365E9" w:rsidRDefault="00000000">
      <w:pPr>
        <w:rPr>
          <w:rFonts w:ascii="黑体" w:eastAsia="黑体" w:hAnsi="黑体"/>
          <w:lang w:eastAsia="zh-CN"/>
        </w:rPr>
      </w:pPr>
      <w:r w:rsidRPr="00D365E9">
        <w:rPr>
          <w:rFonts w:ascii="黑体" w:eastAsia="黑体" w:hAnsi="黑体"/>
          <w:lang w:eastAsia="zh-CN"/>
        </w:rPr>
        <w:t>B. 景区地图、街区地图、公共交通线路图等内容简单的地图</w:t>
      </w:r>
    </w:p>
    <w:p w14:paraId="6D33694D"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法律法规明确应予公开且不涉及国界、边界、历史疆界、行政区域界线或者范围的地图</w:t>
      </w:r>
    </w:p>
    <w:p w14:paraId="685BAF9F" w14:textId="77777777" w:rsidR="00BB7094" w:rsidRPr="00D365E9" w:rsidRDefault="00000000">
      <w:pPr>
        <w:rPr>
          <w:rFonts w:ascii="黑体" w:eastAsia="黑体" w:hAnsi="黑体"/>
          <w:lang w:eastAsia="zh-CN"/>
        </w:rPr>
      </w:pPr>
      <w:r w:rsidRPr="00D365E9">
        <w:rPr>
          <w:rFonts w:ascii="黑体" w:eastAsia="黑体" w:hAnsi="黑体"/>
          <w:lang w:eastAsia="zh-CN"/>
        </w:rPr>
        <w:t>D. 全国地图</w:t>
      </w:r>
    </w:p>
    <w:p w14:paraId="206D6252" w14:textId="77777777" w:rsidR="00BB7094" w:rsidRPr="00D365E9" w:rsidRDefault="00BB7094">
      <w:pPr>
        <w:rPr>
          <w:rFonts w:ascii="黑体" w:eastAsia="黑体" w:hAnsi="黑体"/>
          <w:lang w:eastAsia="zh-CN"/>
        </w:rPr>
      </w:pPr>
    </w:p>
    <w:p w14:paraId="1F61AB6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214. 我国是一个海陆兼备的国家，既有广阔的陆地，又濒临渤海、黄海、东海、南海及台湾以东的太平洋等辽阔的海域。下列全部属于我国内海的是（）。</w:t>
      </w:r>
    </w:p>
    <w:p w14:paraId="00FA1A97" w14:textId="77777777" w:rsidR="00BB7094" w:rsidRPr="00D365E9" w:rsidRDefault="00000000">
      <w:pPr>
        <w:rPr>
          <w:rFonts w:ascii="黑体" w:eastAsia="黑体" w:hAnsi="黑体"/>
          <w:lang w:eastAsia="zh-CN"/>
        </w:rPr>
      </w:pPr>
      <w:r w:rsidRPr="00D365E9">
        <w:rPr>
          <w:rFonts w:ascii="黑体" w:eastAsia="黑体" w:hAnsi="黑体"/>
          <w:lang w:eastAsia="zh-CN"/>
        </w:rPr>
        <w:t>A. 渤海</w:t>
      </w:r>
    </w:p>
    <w:p w14:paraId="15DAC9DB" w14:textId="77777777" w:rsidR="00BB7094" w:rsidRPr="00D365E9" w:rsidRDefault="00000000">
      <w:pPr>
        <w:rPr>
          <w:rFonts w:ascii="黑体" w:eastAsia="黑体" w:hAnsi="黑体"/>
          <w:lang w:eastAsia="zh-CN"/>
        </w:rPr>
      </w:pPr>
      <w:r w:rsidRPr="00D365E9">
        <w:rPr>
          <w:rFonts w:ascii="黑体" w:eastAsia="黑体" w:hAnsi="黑体"/>
          <w:lang w:eastAsia="zh-CN"/>
        </w:rPr>
        <w:t>B. 台湾海峡</w:t>
      </w:r>
    </w:p>
    <w:p w14:paraId="057E967A" w14:textId="77777777" w:rsidR="00BB7094" w:rsidRPr="00D365E9" w:rsidRDefault="00000000">
      <w:pPr>
        <w:rPr>
          <w:rFonts w:ascii="黑体" w:eastAsia="黑体" w:hAnsi="黑体"/>
          <w:lang w:eastAsia="zh-CN"/>
        </w:rPr>
      </w:pPr>
      <w:r w:rsidRPr="00D365E9">
        <w:rPr>
          <w:rFonts w:ascii="黑体" w:eastAsia="黑体" w:hAnsi="黑体"/>
          <w:lang w:eastAsia="zh-CN"/>
        </w:rPr>
        <w:t>C. 琼州海峡</w:t>
      </w:r>
    </w:p>
    <w:p w14:paraId="645F82F9" w14:textId="77777777" w:rsidR="00BB7094" w:rsidRPr="00D365E9" w:rsidRDefault="00000000">
      <w:pPr>
        <w:rPr>
          <w:rFonts w:ascii="黑体" w:eastAsia="黑体" w:hAnsi="黑体"/>
          <w:lang w:eastAsia="zh-CN"/>
        </w:rPr>
      </w:pPr>
      <w:r w:rsidRPr="00D365E9">
        <w:rPr>
          <w:rFonts w:ascii="黑体" w:eastAsia="黑体" w:hAnsi="黑体"/>
          <w:lang w:eastAsia="zh-CN"/>
        </w:rPr>
        <w:t>D. 北部湾</w:t>
      </w:r>
    </w:p>
    <w:p w14:paraId="3F3078F0" w14:textId="77777777" w:rsidR="00BB7094" w:rsidRPr="00D365E9" w:rsidRDefault="00BB7094">
      <w:pPr>
        <w:rPr>
          <w:rFonts w:ascii="黑体" w:eastAsia="黑体" w:hAnsi="黑体"/>
          <w:lang w:eastAsia="zh-CN"/>
        </w:rPr>
      </w:pPr>
    </w:p>
    <w:p w14:paraId="419C75B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215. 诗句“东临碣石，以观沧海。水何澹澹，山岛竦峙。”中，碣石在（）。</w:t>
      </w:r>
    </w:p>
    <w:p w14:paraId="2A5BCD5C" w14:textId="77777777" w:rsidR="00BB7094" w:rsidRPr="00D365E9" w:rsidRDefault="00000000">
      <w:pPr>
        <w:rPr>
          <w:rFonts w:ascii="黑体" w:eastAsia="黑体" w:hAnsi="黑体"/>
          <w:lang w:eastAsia="zh-CN"/>
        </w:rPr>
      </w:pPr>
      <w:r w:rsidRPr="00D365E9">
        <w:rPr>
          <w:rFonts w:ascii="黑体" w:eastAsia="黑体" w:hAnsi="黑体"/>
          <w:lang w:eastAsia="zh-CN"/>
        </w:rPr>
        <w:t>A. 山东省</w:t>
      </w:r>
    </w:p>
    <w:p w14:paraId="1EE215E5" w14:textId="77777777" w:rsidR="00BB7094" w:rsidRPr="00D365E9" w:rsidRDefault="00000000">
      <w:pPr>
        <w:rPr>
          <w:rFonts w:ascii="黑体" w:eastAsia="黑体" w:hAnsi="黑体"/>
          <w:lang w:eastAsia="zh-CN"/>
        </w:rPr>
      </w:pPr>
      <w:r w:rsidRPr="00D365E9">
        <w:rPr>
          <w:rFonts w:ascii="黑体" w:eastAsia="黑体" w:hAnsi="黑体"/>
          <w:lang w:eastAsia="zh-CN"/>
        </w:rPr>
        <w:t>B. 秦皇岛市</w:t>
      </w:r>
    </w:p>
    <w:p w14:paraId="626EB301" w14:textId="77777777" w:rsidR="00BB7094" w:rsidRPr="00D365E9" w:rsidRDefault="00000000">
      <w:pPr>
        <w:rPr>
          <w:rFonts w:ascii="黑体" w:eastAsia="黑体" w:hAnsi="黑体"/>
          <w:lang w:eastAsia="zh-CN"/>
        </w:rPr>
      </w:pPr>
      <w:r w:rsidRPr="00D365E9">
        <w:rPr>
          <w:rFonts w:ascii="黑体" w:eastAsia="黑体" w:hAnsi="黑体"/>
          <w:lang w:eastAsia="zh-CN"/>
        </w:rPr>
        <w:t>C. 大连市</w:t>
      </w:r>
    </w:p>
    <w:p w14:paraId="4BD60BC6" w14:textId="77777777" w:rsidR="00BB7094" w:rsidRPr="00D365E9" w:rsidRDefault="00000000">
      <w:pPr>
        <w:rPr>
          <w:rFonts w:ascii="黑体" w:eastAsia="黑体" w:hAnsi="黑体"/>
          <w:lang w:eastAsia="zh-CN"/>
        </w:rPr>
      </w:pPr>
      <w:r w:rsidRPr="00D365E9">
        <w:rPr>
          <w:rFonts w:ascii="黑体" w:eastAsia="黑体" w:hAnsi="黑体"/>
          <w:lang w:eastAsia="zh-CN"/>
        </w:rPr>
        <w:t>D. 烟台市</w:t>
      </w:r>
    </w:p>
    <w:p w14:paraId="6D8E7FAC" w14:textId="77777777" w:rsidR="00BB7094" w:rsidRPr="00D365E9" w:rsidRDefault="00BB7094">
      <w:pPr>
        <w:rPr>
          <w:rFonts w:ascii="黑体" w:eastAsia="黑体" w:hAnsi="黑体"/>
          <w:lang w:eastAsia="zh-CN"/>
        </w:rPr>
      </w:pPr>
    </w:p>
    <w:p w14:paraId="0EC4D40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216. 根据2023年自然资源部发布的《公开地图内容表示规范》，台湾省地图中，下列选项中应按照地级行政中心表示的有（）。</w:t>
      </w:r>
    </w:p>
    <w:p w14:paraId="30071C23" w14:textId="77777777" w:rsidR="00BB7094" w:rsidRPr="00D365E9" w:rsidRDefault="00000000">
      <w:pPr>
        <w:rPr>
          <w:rFonts w:ascii="黑体" w:eastAsia="黑体" w:hAnsi="黑体"/>
          <w:lang w:eastAsia="zh-CN"/>
        </w:rPr>
      </w:pPr>
      <w:r w:rsidRPr="00D365E9">
        <w:rPr>
          <w:rFonts w:ascii="黑体" w:eastAsia="黑体" w:hAnsi="黑体"/>
          <w:lang w:eastAsia="zh-CN"/>
        </w:rPr>
        <w:t>A. 桃园市</w:t>
      </w:r>
    </w:p>
    <w:p w14:paraId="1BCF2D67" w14:textId="77777777" w:rsidR="00BB7094" w:rsidRPr="00D365E9" w:rsidRDefault="00000000">
      <w:pPr>
        <w:rPr>
          <w:rFonts w:ascii="黑体" w:eastAsia="黑体" w:hAnsi="黑体"/>
          <w:lang w:eastAsia="zh-CN"/>
        </w:rPr>
      </w:pPr>
      <w:r w:rsidRPr="00D365E9">
        <w:rPr>
          <w:rFonts w:ascii="黑体" w:eastAsia="黑体" w:hAnsi="黑体"/>
          <w:lang w:eastAsia="zh-CN"/>
        </w:rPr>
        <w:t>B. 澎湖县</w:t>
      </w:r>
    </w:p>
    <w:p w14:paraId="760D9537" w14:textId="77777777" w:rsidR="00BB7094" w:rsidRPr="00D365E9" w:rsidRDefault="00000000">
      <w:pPr>
        <w:rPr>
          <w:rFonts w:ascii="黑体" w:eastAsia="黑体" w:hAnsi="黑体"/>
          <w:lang w:eastAsia="zh-CN"/>
        </w:rPr>
      </w:pPr>
      <w:r w:rsidRPr="00D365E9">
        <w:rPr>
          <w:rFonts w:ascii="黑体" w:eastAsia="黑体" w:hAnsi="黑体"/>
          <w:lang w:eastAsia="zh-CN"/>
        </w:rPr>
        <w:t>C. 高雄市</w:t>
      </w:r>
    </w:p>
    <w:p w14:paraId="02226628" w14:textId="77777777" w:rsidR="00BB7094" w:rsidRPr="00D365E9" w:rsidRDefault="00000000">
      <w:pPr>
        <w:rPr>
          <w:rFonts w:ascii="黑体" w:eastAsia="黑体" w:hAnsi="黑体"/>
          <w:lang w:eastAsia="zh-CN"/>
        </w:rPr>
      </w:pPr>
      <w:r w:rsidRPr="00D365E9">
        <w:rPr>
          <w:rFonts w:ascii="黑体" w:eastAsia="黑体" w:hAnsi="黑体"/>
          <w:lang w:eastAsia="zh-CN"/>
        </w:rPr>
        <w:t>D. 台南市</w:t>
      </w:r>
    </w:p>
    <w:p w14:paraId="7CB5B3B7" w14:textId="77777777" w:rsidR="00BB7094" w:rsidRPr="00D365E9" w:rsidRDefault="00BB7094">
      <w:pPr>
        <w:rPr>
          <w:rFonts w:ascii="黑体" w:eastAsia="黑体" w:hAnsi="黑体"/>
          <w:lang w:eastAsia="zh-CN"/>
        </w:rPr>
      </w:pPr>
    </w:p>
    <w:p w14:paraId="61BC739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217. 三江源地区众多湖泊（）。</w:t>
      </w:r>
    </w:p>
    <w:p w14:paraId="15AC097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34E87D7" wp14:editId="16BE1694">
            <wp:extent cx="3657600" cy="241276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03F3828F" w14:textId="77777777" w:rsidR="00BB7094" w:rsidRPr="00D365E9" w:rsidRDefault="00BB7094">
      <w:pPr>
        <w:rPr>
          <w:rFonts w:ascii="黑体" w:eastAsia="黑体" w:hAnsi="黑体"/>
        </w:rPr>
      </w:pPr>
    </w:p>
    <w:p w14:paraId="2FE44C24" w14:textId="77777777" w:rsidR="00BB7094" w:rsidRPr="00D365E9" w:rsidRDefault="00000000">
      <w:pPr>
        <w:rPr>
          <w:rFonts w:ascii="黑体" w:eastAsia="黑体" w:hAnsi="黑体"/>
          <w:lang w:eastAsia="zh-CN"/>
        </w:rPr>
      </w:pPr>
      <w:r w:rsidRPr="00D365E9">
        <w:rPr>
          <w:rFonts w:ascii="黑体" w:eastAsia="黑体" w:hAnsi="黑体"/>
          <w:lang w:eastAsia="zh-CN"/>
        </w:rPr>
        <w:t>A. 都是外流湖</w:t>
      </w:r>
    </w:p>
    <w:p w14:paraId="6449D0A6" w14:textId="77777777" w:rsidR="00BB7094" w:rsidRPr="00D365E9" w:rsidRDefault="00000000">
      <w:pPr>
        <w:rPr>
          <w:rFonts w:ascii="黑体" w:eastAsia="黑体" w:hAnsi="黑体"/>
          <w:lang w:eastAsia="zh-CN"/>
        </w:rPr>
      </w:pPr>
      <w:r w:rsidRPr="00D365E9">
        <w:rPr>
          <w:rFonts w:ascii="黑体" w:eastAsia="黑体" w:hAnsi="黑体"/>
          <w:lang w:eastAsia="zh-CN"/>
        </w:rPr>
        <w:t>B. 有调蓄河流水量的作用</w:t>
      </w:r>
    </w:p>
    <w:p w14:paraId="7ED66CC2" w14:textId="77777777" w:rsidR="00BB7094" w:rsidRPr="00D365E9" w:rsidRDefault="00000000">
      <w:pPr>
        <w:rPr>
          <w:rFonts w:ascii="黑体" w:eastAsia="黑体" w:hAnsi="黑体"/>
          <w:lang w:eastAsia="zh-CN"/>
        </w:rPr>
      </w:pPr>
      <w:r w:rsidRPr="00D365E9">
        <w:rPr>
          <w:rFonts w:ascii="黑体" w:eastAsia="黑体" w:hAnsi="黑体"/>
          <w:lang w:eastAsia="zh-CN"/>
        </w:rPr>
        <w:t>C. 都是淡水湖</w:t>
      </w:r>
    </w:p>
    <w:p w14:paraId="0317435E" w14:textId="77777777" w:rsidR="00BB7094" w:rsidRPr="00D365E9" w:rsidRDefault="00000000">
      <w:pPr>
        <w:rPr>
          <w:rFonts w:ascii="黑体" w:eastAsia="黑体" w:hAnsi="黑体"/>
          <w:lang w:eastAsia="zh-CN"/>
        </w:rPr>
      </w:pPr>
      <w:r w:rsidRPr="00D365E9">
        <w:rPr>
          <w:rFonts w:ascii="黑体" w:eastAsia="黑体" w:hAnsi="黑体"/>
          <w:lang w:eastAsia="zh-CN"/>
        </w:rPr>
        <w:t>D. 完全依靠冰雪融水补给</w:t>
      </w:r>
    </w:p>
    <w:p w14:paraId="2E802E6A" w14:textId="77777777" w:rsidR="00BB7094" w:rsidRPr="00D365E9" w:rsidRDefault="00BB7094">
      <w:pPr>
        <w:rPr>
          <w:rFonts w:ascii="黑体" w:eastAsia="黑体" w:hAnsi="黑体"/>
          <w:lang w:eastAsia="zh-CN"/>
        </w:rPr>
      </w:pPr>
    </w:p>
    <w:p w14:paraId="0681540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218. 诗句“寒雨连江夜入吴，平明送客楚山孤。洛阳亲友如相问，一片冰心在玉壶。”描述的是诗人送别朋友的场景，发生在（）。</w:t>
      </w:r>
    </w:p>
    <w:p w14:paraId="2A807D63" w14:textId="77777777" w:rsidR="00BB7094" w:rsidRPr="00D365E9" w:rsidRDefault="00000000">
      <w:pPr>
        <w:rPr>
          <w:rFonts w:ascii="黑体" w:eastAsia="黑体" w:hAnsi="黑体"/>
          <w:lang w:eastAsia="zh-CN"/>
        </w:rPr>
      </w:pPr>
      <w:r w:rsidRPr="00D365E9">
        <w:rPr>
          <w:rFonts w:ascii="黑体" w:eastAsia="黑体" w:hAnsi="黑体"/>
          <w:lang w:eastAsia="zh-CN"/>
        </w:rPr>
        <w:t>A. 鹳雀楼</w:t>
      </w:r>
    </w:p>
    <w:p w14:paraId="1E56FC55" w14:textId="77777777" w:rsidR="00BB7094" w:rsidRPr="00D365E9" w:rsidRDefault="00000000">
      <w:pPr>
        <w:rPr>
          <w:rFonts w:ascii="黑体" w:eastAsia="黑体" w:hAnsi="黑体"/>
          <w:lang w:eastAsia="zh-CN"/>
        </w:rPr>
      </w:pPr>
      <w:r w:rsidRPr="00D365E9">
        <w:rPr>
          <w:rFonts w:ascii="黑体" w:eastAsia="黑体" w:hAnsi="黑体"/>
          <w:lang w:eastAsia="zh-CN"/>
        </w:rPr>
        <w:t>B. 黄鹤楼</w:t>
      </w:r>
    </w:p>
    <w:p w14:paraId="0A1B19A8" w14:textId="77777777" w:rsidR="00BB7094" w:rsidRPr="00D365E9" w:rsidRDefault="00000000">
      <w:pPr>
        <w:rPr>
          <w:rFonts w:ascii="黑体" w:eastAsia="黑体" w:hAnsi="黑体"/>
          <w:lang w:eastAsia="zh-CN"/>
        </w:rPr>
      </w:pPr>
      <w:r w:rsidRPr="00D365E9">
        <w:rPr>
          <w:rFonts w:ascii="黑体" w:eastAsia="黑体" w:hAnsi="黑体"/>
          <w:lang w:eastAsia="zh-CN"/>
        </w:rPr>
        <w:t>C. 山海关</w:t>
      </w:r>
    </w:p>
    <w:p w14:paraId="4CB3EE2A" w14:textId="77777777" w:rsidR="00BB7094" w:rsidRPr="00D365E9" w:rsidRDefault="00000000">
      <w:pPr>
        <w:rPr>
          <w:rFonts w:ascii="黑体" w:eastAsia="黑体" w:hAnsi="黑体"/>
          <w:lang w:eastAsia="zh-CN"/>
        </w:rPr>
      </w:pPr>
      <w:r w:rsidRPr="00D365E9">
        <w:rPr>
          <w:rFonts w:ascii="黑体" w:eastAsia="黑体" w:hAnsi="黑体"/>
          <w:lang w:eastAsia="zh-CN"/>
        </w:rPr>
        <w:t>D. 芙蓉楼</w:t>
      </w:r>
    </w:p>
    <w:p w14:paraId="2DC49A93" w14:textId="77777777" w:rsidR="00BB7094" w:rsidRPr="00D365E9" w:rsidRDefault="00BB7094">
      <w:pPr>
        <w:rPr>
          <w:rFonts w:ascii="黑体" w:eastAsia="黑体" w:hAnsi="黑体"/>
          <w:lang w:eastAsia="zh-CN"/>
        </w:rPr>
      </w:pPr>
    </w:p>
    <w:p w14:paraId="6A6AC0A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219. 在2000多年前的中国，（）就作为地域管辖权凭证，发挥着重要作用。</w:t>
      </w:r>
    </w:p>
    <w:p w14:paraId="1C6DE34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574EC95" wp14:editId="41A4C82D">
            <wp:extent cx="3657600" cy="36068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EB499AB" w14:textId="77777777" w:rsidR="00BB7094" w:rsidRPr="00D365E9" w:rsidRDefault="00BB7094">
      <w:pPr>
        <w:rPr>
          <w:rFonts w:ascii="黑体" w:eastAsia="黑体" w:hAnsi="黑体"/>
        </w:rPr>
      </w:pPr>
    </w:p>
    <w:p w14:paraId="31781987" w14:textId="77777777" w:rsidR="00BB7094" w:rsidRPr="00D365E9" w:rsidRDefault="00000000">
      <w:pPr>
        <w:rPr>
          <w:rFonts w:ascii="黑体" w:eastAsia="黑体" w:hAnsi="黑体"/>
          <w:lang w:eastAsia="zh-CN"/>
        </w:rPr>
      </w:pPr>
      <w:r w:rsidRPr="00D365E9">
        <w:rPr>
          <w:rFonts w:ascii="黑体" w:eastAsia="黑体" w:hAnsi="黑体"/>
          <w:lang w:eastAsia="zh-CN"/>
        </w:rPr>
        <w:t>A. 版图</w:t>
      </w:r>
    </w:p>
    <w:p w14:paraId="677812CD"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04763C9C" w14:textId="77777777" w:rsidR="00BB7094" w:rsidRPr="00D365E9" w:rsidRDefault="00BB7094">
      <w:pPr>
        <w:rPr>
          <w:rFonts w:ascii="黑体" w:eastAsia="黑体" w:hAnsi="黑体"/>
          <w:lang w:eastAsia="zh-CN"/>
        </w:rPr>
      </w:pPr>
    </w:p>
    <w:p w14:paraId="46FFE2F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220. 下图红框中是我国的（）。</w:t>
      </w:r>
    </w:p>
    <w:p w14:paraId="61B41E8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9A03B17" wp14:editId="4307CBE7">
            <wp:extent cx="3657600" cy="36576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48187.png"/>
                    <pic:cNvPicPr/>
                  </pic:nvPicPr>
                  <pic:blipFill>
                    <a:blip r:embed="rId21"/>
                    <a:stretch>
                      <a:fillRect/>
                    </a:stretch>
                  </pic:blipFill>
                  <pic:spPr>
                    <a:xfrm>
                      <a:off x="0" y="0"/>
                      <a:ext cx="3657600" cy="3657600"/>
                    </a:xfrm>
                    <a:prstGeom prst="rect">
                      <a:avLst/>
                    </a:prstGeom>
                  </pic:spPr>
                </pic:pic>
              </a:graphicData>
            </a:graphic>
          </wp:inline>
        </w:drawing>
      </w:r>
    </w:p>
    <w:p w14:paraId="5605508E" w14:textId="77777777" w:rsidR="00BB7094" w:rsidRPr="00D365E9" w:rsidRDefault="00BB7094">
      <w:pPr>
        <w:rPr>
          <w:rFonts w:ascii="黑体" w:eastAsia="黑体" w:hAnsi="黑体"/>
        </w:rPr>
      </w:pPr>
    </w:p>
    <w:p w14:paraId="24F0340D" w14:textId="77777777" w:rsidR="00BB7094" w:rsidRPr="00D365E9" w:rsidRDefault="00000000">
      <w:pPr>
        <w:rPr>
          <w:rFonts w:ascii="黑体" w:eastAsia="黑体" w:hAnsi="黑体"/>
          <w:lang w:eastAsia="zh-CN"/>
        </w:rPr>
      </w:pPr>
      <w:r w:rsidRPr="00D365E9">
        <w:rPr>
          <w:rFonts w:ascii="黑体" w:eastAsia="黑体" w:hAnsi="黑体"/>
          <w:lang w:eastAsia="zh-CN"/>
        </w:rPr>
        <w:t>A. 澎湖列岛</w:t>
      </w:r>
    </w:p>
    <w:p w14:paraId="2E098FBF" w14:textId="77777777" w:rsidR="00BB7094" w:rsidRPr="00D365E9" w:rsidRDefault="00000000">
      <w:pPr>
        <w:rPr>
          <w:rFonts w:ascii="黑体" w:eastAsia="黑体" w:hAnsi="黑体"/>
          <w:lang w:eastAsia="zh-CN"/>
        </w:rPr>
      </w:pPr>
      <w:r w:rsidRPr="00D365E9">
        <w:rPr>
          <w:rFonts w:ascii="黑体" w:eastAsia="黑体" w:hAnsi="黑体"/>
          <w:lang w:eastAsia="zh-CN"/>
        </w:rPr>
        <w:t>B. 庙岛列岛</w:t>
      </w:r>
    </w:p>
    <w:p w14:paraId="3FDC4EA1" w14:textId="77777777" w:rsidR="00BB7094" w:rsidRPr="00D365E9" w:rsidRDefault="00000000">
      <w:pPr>
        <w:rPr>
          <w:rFonts w:ascii="黑体" w:eastAsia="黑体" w:hAnsi="黑体"/>
          <w:lang w:eastAsia="zh-CN"/>
        </w:rPr>
      </w:pPr>
      <w:r w:rsidRPr="00D365E9">
        <w:rPr>
          <w:rFonts w:ascii="黑体" w:eastAsia="黑体" w:hAnsi="黑体"/>
          <w:lang w:eastAsia="zh-CN"/>
        </w:rPr>
        <w:t>C. 山东半岛</w:t>
      </w:r>
    </w:p>
    <w:p w14:paraId="01C151D4" w14:textId="77777777" w:rsidR="00BB7094" w:rsidRPr="00D365E9" w:rsidRDefault="00000000">
      <w:pPr>
        <w:rPr>
          <w:rFonts w:ascii="黑体" w:eastAsia="黑体" w:hAnsi="黑体"/>
          <w:lang w:eastAsia="zh-CN"/>
        </w:rPr>
      </w:pPr>
      <w:r w:rsidRPr="00D365E9">
        <w:rPr>
          <w:rFonts w:ascii="黑体" w:eastAsia="黑体" w:hAnsi="黑体"/>
          <w:lang w:eastAsia="zh-CN"/>
        </w:rPr>
        <w:t>D. 辽东半岛</w:t>
      </w:r>
    </w:p>
    <w:p w14:paraId="706CF599" w14:textId="77777777" w:rsidR="00BB7094" w:rsidRPr="00D365E9" w:rsidRDefault="00BB7094">
      <w:pPr>
        <w:rPr>
          <w:rFonts w:ascii="黑体" w:eastAsia="黑体" w:hAnsi="黑体"/>
          <w:lang w:eastAsia="zh-CN"/>
        </w:rPr>
      </w:pPr>
    </w:p>
    <w:p w14:paraId="1F16E8A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221. 完整表示（）的地图，应当表示西沙群岛、中沙群岛（含黄岩岛）、南沙群岛的岛礁及其海域。</w:t>
      </w:r>
    </w:p>
    <w:p w14:paraId="4CE7C84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D264200" wp14:editId="5FBEAEBF">
            <wp:extent cx="3657600" cy="4518212"/>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2FBFAF3" w14:textId="77777777" w:rsidR="00BB7094" w:rsidRPr="00D365E9" w:rsidRDefault="00BB7094">
      <w:pPr>
        <w:rPr>
          <w:rFonts w:ascii="黑体" w:eastAsia="黑体" w:hAnsi="黑体"/>
        </w:rPr>
      </w:pPr>
    </w:p>
    <w:p w14:paraId="47D73955" w14:textId="77777777" w:rsidR="00BB7094" w:rsidRPr="00D365E9" w:rsidRDefault="00000000">
      <w:pPr>
        <w:rPr>
          <w:rFonts w:ascii="黑体" w:eastAsia="黑体" w:hAnsi="黑体"/>
          <w:lang w:eastAsia="zh-CN"/>
        </w:rPr>
      </w:pPr>
      <w:r w:rsidRPr="00D365E9">
        <w:rPr>
          <w:rFonts w:ascii="黑体" w:eastAsia="黑体" w:hAnsi="黑体"/>
          <w:lang w:eastAsia="zh-CN"/>
        </w:rPr>
        <w:t>A. 浙江省</w:t>
      </w:r>
    </w:p>
    <w:p w14:paraId="26BF51DD" w14:textId="77777777" w:rsidR="00BB7094" w:rsidRPr="00D365E9" w:rsidRDefault="00000000">
      <w:pPr>
        <w:rPr>
          <w:rFonts w:ascii="黑体" w:eastAsia="黑体" w:hAnsi="黑体"/>
          <w:lang w:eastAsia="zh-CN"/>
        </w:rPr>
      </w:pPr>
      <w:r w:rsidRPr="00D365E9">
        <w:rPr>
          <w:rFonts w:ascii="黑体" w:eastAsia="黑体" w:hAnsi="黑体"/>
          <w:lang w:eastAsia="zh-CN"/>
        </w:rPr>
        <w:t>B. 广东省</w:t>
      </w:r>
    </w:p>
    <w:p w14:paraId="14B458EA" w14:textId="77777777" w:rsidR="00BB7094" w:rsidRPr="00D365E9" w:rsidRDefault="00000000">
      <w:pPr>
        <w:rPr>
          <w:rFonts w:ascii="黑体" w:eastAsia="黑体" w:hAnsi="黑体"/>
          <w:lang w:eastAsia="zh-CN"/>
        </w:rPr>
      </w:pPr>
      <w:r w:rsidRPr="00D365E9">
        <w:rPr>
          <w:rFonts w:ascii="黑体" w:eastAsia="黑体" w:hAnsi="黑体"/>
          <w:lang w:eastAsia="zh-CN"/>
        </w:rPr>
        <w:t>C. 三沙市</w:t>
      </w:r>
    </w:p>
    <w:p w14:paraId="65C3C360" w14:textId="77777777" w:rsidR="00BB7094" w:rsidRPr="00D365E9" w:rsidRDefault="00000000">
      <w:pPr>
        <w:rPr>
          <w:rFonts w:ascii="黑体" w:eastAsia="黑体" w:hAnsi="黑体"/>
          <w:lang w:eastAsia="zh-CN"/>
        </w:rPr>
      </w:pPr>
      <w:r w:rsidRPr="00D365E9">
        <w:rPr>
          <w:rFonts w:ascii="黑体" w:eastAsia="黑体" w:hAnsi="黑体"/>
          <w:lang w:eastAsia="zh-CN"/>
        </w:rPr>
        <w:t>D. 三亚市</w:t>
      </w:r>
    </w:p>
    <w:p w14:paraId="222B26D3" w14:textId="77777777" w:rsidR="00BB7094" w:rsidRPr="00D365E9" w:rsidRDefault="00BB7094">
      <w:pPr>
        <w:rPr>
          <w:rFonts w:ascii="黑体" w:eastAsia="黑体" w:hAnsi="黑体"/>
          <w:lang w:eastAsia="zh-CN"/>
        </w:rPr>
      </w:pPr>
    </w:p>
    <w:p w14:paraId="6C7D242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222. 我们生活的城市是按照国土空间规划有序建设，逐步变成现实的。如果我们每天上学、爷爷奶奶每天买菜都需要花费很长时间，身边也没有可以放松玩耍的公园，那可能是城市“得病”了，我们需要对它“检查身体”，这项工作被称为（）。</w:t>
      </w:r>
    </w:p>
    <w:p w14:paraId="17E19CAE" w14:textId="77777777" w:rsidR="00BB7094" w:rsidRPr="00D365E9" w:rsidRDefault="00000000">
      <w:pPr>
        <w:rPr>
          <w:rFonts w:ascii="黑体" w:eastAsia="黑体" w:hAnsi="黑体"/>
          <w:lang w:eastAsia="zh-CN"/>
        </w:rPr>
      </w:pPr>
      <w:r w:rsidRPr="00D365E9">
        <w:rPr>
          <w:rFonts w:ascii="黑体" w:eastAsia="黑体" w:hAnsi="黑体"/>
          <w:lang w:eastAsia="zh-CN"/>
        </w:rPr>
        <w:t>A. 自然资源督察</w:t>
      </w:r>
    </w:p>
    <w:p w14:paraId="454479E1" w14:textId="77777777" w:rsidR="00BB7094" w:rsidRPr="00D365E9" w:rsidRDefault="00000000">
      <w:pPr>
        <w:rPr>
          <w:rFonts w:ascii="黑体" w:eastAsia="黑体" w:hAnsi="黑体"/>
          <w:lang w:eastAsia="zh-CN"/>
        </w:rPr>
      </w:pPr>
      <w:r w:rsidRPr="00D365E9">
        <w:rPr>
          <w:rFonts w:ascii="黑体" w:eastAsia="黑体" w:hAnsi="黑体"/>
          <w:lang w:eastAsia="zh-CN"/>
        </w:rPr>
        <w:t>B. 国土空间规划城市体检评估</w:t>
      </w:r>
    </w:p>
    <w:p w14:paraId="6F048F31"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地理调查</w:t>
      </w:r>
    </w:p>
    <w:p w14:paraId="1CF63E91" w14:textId="77777777" w:rsidR="00BB7094" w:rsidRPr="00D365E9" w:rsidRDefault="00000000">
      <w:pPr>
        <w:rPr>
          <w:rFonts w:ascii="黑体" w:eastAsia="黑体" w:hAnsi="黑体"/>
          <w:lang w:eastAsia="zh-CN"/>
        </w:rPr>
      </w:pPr>
      <w:r w:rsidRPr="00D365E9">
        <w:rPr>
          <w:rFonts w:ascii="黑体" w:eastAsia="黑体" w:hAnsi="黑体"/>
          <w:lang w:eastAsia="zh-CN"/>
        </w:rPr>
        <w:t>D. 国土空间规划编制</w:t>
      </w:r>
    </w:p>
    <w:p w14:paraId="2DCB0C94" w14:textId="77777777" w:rsidR="00BB7094" w:rsidRPr="00D365E9" w:rsidRDefault="00BB7094">
      <w:pPr>
        <w:rPr>
          <w:rFonts w:ascii="黑体" w:eastAsia="黑体" w:hAnsi="黑体"/>
          <w:lang w:eastAsia="zh-CN"/>
        </w:rPr>
      </w:pPr>
    </w:p>
    <w:p w14:paraId="61AE63A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223. 汉唐时期，存续705年的高句丽民族在（）繁衍生息，并建都长达425年之久，作为中国地方性政权，其留下了大量的文物古迹。高句丽王城、王陵及贵族墓葬被列入世界文化遗产名录。</w:t>
      </w:r>
    </w:p>
    <w:p w14:paraId="7A32E2D9" w14:textId="77777777" w:rsidR="00BB7094" w:rsidRPr="00D365E9" w:rsidRDefault="00000000">
      <w:pPr>
        <w:rPr>
          <w:rFonts w:ascii="黑体" w:eastAsia="黑体" w:hAnsi="黑体"/>
          <w:lang w:eastAsia="zh-CN"/>
        </w:rPr>
      </w:pPr>
      <w:r w:rsidRPr="00D365E9">
        <w:rPr>
          <w:rFonts w:ascii="黑体" w:eastAsia="黑体" w:hAnsi="黑体"/>
          <w:lang w:eastAsia="zh-CN"/>
        </w:rPr>
        <w:t>A. 延吉</w:t>
      </w:r>
    </w:p>
    <w:p w14:paraId="0D359A78" w14:textId="77777777" w:rsidR="00BB7094" w:rsidRPr="00D365E9" w:rsidRDefault="00000000">
      <w:pPr>
        <w:rPr>
          <w:rFonts w:ascii="黑体" w:eastAsia="黑体" w:hAnsi="黑体"/>
          <w:lang w:eastAsia="zh-CN"/>
        </w:rPr>
      </w:pPr>
      <w:r w:rsidRPr="00D365E9">
        <w:rPr>
          <w:rFonts w:ascii="黑体" w:eastAsia="黑体" w:hAnsi="黑体"/>
          <w:lang w:eastAsia="zh-CN"/>
        </w:rPr>
        <w:t>B. 敦化</w:t>
      </w:r>
    </w:p>
    <w:p w14:paraId="5C7395FB" w14:textId="77777777" w:rsidR="00BB7094" w:rsidRPr="00D365E9" w:rsidRDefault="00000000">
      <w:pPr>
        <w:rPr>
          <w:rFonts w:ascii="黑体" w:eastAsia="黑体" w:hAnsi="黑体"/>
          <w:lang w:eastAsia="zh-CN"/>
        </w:rPr>
      </w:pPr>
      <w:r w:rsidRPr="00D365E9">
        <w:rPr>
          <w:rFonts w:ascii="黑体" w:eastAsia="黑体" w:hAnsi="黑体"/>
          <w:lang w:eastAsia="zh-CN"/>
        </w:rPr>
        <w:t>C. 长白</w:t>
      </w:r>
    </w:p>
    <w:p w14:paraId="594D945A" w14:textId="77777777" w:rsidR="00BB7094" w:rsidRPr="00D365E9" w:rsidRDefault="00000000">
      <w:pPr>
        <w:rPr>
          <w:rFonts w:ascii="黑体" w:eastAsia="黑体" w:hAnsi="黑体"/>
          <w:lang w:eastAsia="zh-CN"/>
        </w:rPr>
      </w:pPr>
      <w:r w:rsidRPr="00D365E9">
        <w:rPr>
          <w:rFonts w:ascii="黑体" w:eastAsia="黑体" w:hAnsi="黑体"/>
          <w:lang w:eastAsia="zh-CN"/>
        </w:rPr>
        <w:t>D. 集安</w:t>
      </w:r>
    </w:p>
    <w:p w14:paraId="10411631" w14:textId="77777777" w:rsidR="00BB7094" w:rsidRPr="00D365E9" w:rsidRDefault="00BB7094">
      <w:pPr>
        <w:rPr>
          <w:rFonts w:ascii="黑体" w:eastAsia="黑体" w:hAnsi="黑体"/>
          <w:lang w:eastAsia="zh-CN"/>
        </w:rPr>
      </w:pPr>
    </w:p>
    <w:p w14:paraId="2BFD12F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224. 我国唐、元、清三朝对东北地区进行了有效管辖，以下情况不正确的是（）。</w:t>
      </w:r>
    </w:p>
    <w:p w14:paraId="26CC89C9" w14:textId="77777777" w:rsidR="00BB7094" w:rsidRPr="00D365E9" w:rsidRDefault="00000000">
      <w:pPr>
        <w:rPr>
          <w:rFonts w:ascii="黑体" w:eastAsia="黑体" w:hAnsi="黑体"/>
          <w:lang w:eastAsia="zh-CN"/>
        </w:rPr>
      </w:pPr>
      <w:r w:rsidRPr="00D365E9">
        <w:rPr>
          <w:rFonts w:ascii="黑体" w:eastAsia="黑体" w:hAnsi="黑体"/>
          <w:lang w:eastAsia="zh-CN"/>
        </w:rPr>
        <w:t>A. 8世纪前期，黑水靺鞨地区正式划入唐朝版图</w:t>
      </w:r>
    </w:p>
    <w:p w14:paraId="0FCE9C85" w14:textId="77777777" w:rsidR="00BB7094" w:rsidRPr="00D365E9" w:rsidRDefault="00000000">
      <w:pPr>
        <w:rPr>
          <w:rFonts w:ascii="黑体" w:eastAsia="黑体" w:hAnsi="黑体"/>
          <w:lang w:eastAsia="zh-CN"/>
        </w:rPr>
      </w:pPr>
      <w:r w:rsidRPr="00D365E9">
        <w:rPr>
          <w:rFonts w:ascii="黑体" w:eastAsia="黑体" w:hAnsi="黑体"/>
          <w:lang w:eastAsia="zh-CN"/>
        </w:rPr>
        <w:t>B. 唐太宗时，渤海正式划入唐朝版图</w:t>
      </w:r>
    </w:p>
    <w:p w14:paraId="04574C26" w14:textId="77777777" w:rsidR="00BB7094" w:rsidRPr="00D365E9" w:rsidRDefault="00000000">
      <w:pPr>
        <w:rPr>
          <w:rFonts w:ascii="黑体" w:eastAsia="黑体" w:hAnsi="黑体"/>
          <w:lang w:eastAsia="zh-CN"/>
        </w:rPr>
      </w:pPr>
      <w:r w:rsidRPr="00D365E9">
        <w:rPr>
          <w:rFonts w:ascii="黑体" w:eastAsia="黑体" w:hAnsi="黑体"/>
          <w:lang w:eastAsia="zh-CN"/>
        </w:rPr>
        <w:t>C. 元朝在东北设置辽阳行省</w:t>
      </w:r>
    </w:p>
    <w:p w14:paraId="2410F944" w14:textId="77777777" w:rsidR="00BB7094" w:rsidRPr="00D365E9" w:rsidRDefault="00000000">
      <w:pPr>
        <w:rPr>
          <w:rFonts w:ascii="黑体" w:eastAsia="黑体" w:hAnsi="黑体"/>
          <w:lang w:eastAsia="zh-CN"/>
        </w:rPr>
      </w:pPr>
      <w:r w:rsidRPr="00D365E9">
        <w:rPr>
          <w:rFonts w:ascii="黑体" w:eastAsia="黑体" w:hAnsi="黑体"/>
          <w:lang w:eastAsia="zh-CN"/>
        </w:rPr>
        <w:t>D. 清朝在东北设立黑龙江、吉林、盛京三个将军辖区</w:t>
      </w:r>
    </w:p>
    <w:p w14:paraId="3A3766AB" w14:textId="77777777" w:rsidR="00BB7094" w:rsidRPr="00D365E9" w:rsidRDefault="00BB7094">
      <w:pPr>
        <w:rPr>
          <w:rFonts w:ascii="黑体" w:eastAsia="黑体" w:hAnsi="黑体"/>
          <w:lang w:eastAsia="zh-CN"/>
        </w:rPr>
      </w:pPr>
    </w:p>
    <w:p w14:paraId="7A6A741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225. 在2000多年前的中国，（）就作为地域管辖权凭证，发挥着重要作用。</w:t>
      </w:r>
    </w:p>
    <w:p w14:paraId="60F4FC4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142D0CB" wp14:editId="6B50DBCD">
            <wp:extent cx="3657600" cy="4518212"/>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1804E13" w14:textId="77777777" w:rsidR="00BB7094" w:rsidRPr="00D365E9" w:rsidRDefault="00BB7094">
      <w:pPr>
        <w:rPr>
          <w:rFonts w:ascii="黑体" w:eastAsia="黑体" w:hAnsi="黑体"/>
        </w:rPr>
      </w:pPr>
    </w:p>
    <w:p w14:paraId="223FED8B" w14:textId="77777777" w:rsidR="00BB7094" w:rsidRPr="00D365E9" w:rsidRDefault="00000000">
      <w:pPr>
        <w:rPr>
          <w:rFonts w:ascii="黑体" w:eastAsia="黑体" w:hAnsi="黑体"/>
          <w:lang w:eastAsia="zh-CN"/>
        </w:rPr>
      </w:pPr>
      <w:r w:rsidRPr="00D365E9">
        <w:rPr>
          <w:rFonts w:ascii="黑体" w:eastAsia="黑体" w:hAnsi="黑体"/>
          <w:lang w:eastAsia="zh-CN"/>
        </w:rPr>
        <w:t>A. 版图</w:t>
      </w:r>
    </w:p>
    <w:p w14:paraId="0988C1A5"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5E7989BE" w14:textId="77777777" w:rsidR="00BB7094" w:rsidRPr="00D365E9" w:rsidRDefault="00BB7094">
      <w:pPr>
        <w:rPr>
          <w:rFonts w:ascii="黑体" w:eastAsia="黑体" w:hAnsi="黑体"/>
          <w:lang w:eastAsia="zh-CN"/>
        </w:rPr>
      </w:pPr>
    </w:p>
    <w:p w14:paraId="77A61DB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226. 梅关古道位于广东省和江西省的交界处，这种说法（）。</w:t>
      </w:r>
    </w:p>
    <w:p w14:paraId="3ACE80DF"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1F32B5DE"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7777CABB" w14:textId="77777777" w:rsidR="00BB7094" w:rsidRPr="00D365E9" w:rsidRDefault="00BB7094">
      <w:pPr>
        <w:rPr>
          <w:rFonts w:ascii="黑体" w:eastAsia="黑体" w:hAnsi="黑体"/>
          <w:lang w:eastAsia="zh-CN"/>
        </w:rPr>
      </w:pPr>
    </w:p>
    <w:p w14:paraId="49A953E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227. 主要景点有武陵源风景名胜区、衡山风景名胜区、老司城遗址、马王堆遗址、岳麓书院、岳阳楼等的是（）。</w:t>
      </w:r>
    </w:p>
    <w:p w14:paraId="0004BB62" w14:textId="77777777" w:rsidR="00BB7094" w:rsidRPr="00D365E9" w:rsidRDefault="00000000">
      <w:pPr>
        <w:rPr>
          <w:rFonts w:ascii="黑体" w:eastAsia="黑体" w:hAnsi="黑体"/>
          <w:lang w:eastAsia="zh-CN"/>
        </w:rPr>
      </w:pPr>
      <w:r w:rsidRPr="00D365E9">
        <w:rPr>
          <w:rFonts w:ascii="黑体" w:eastAsia="黑体" w:hAnsi="黑体"/>
          <w:lang w:eastAsia="zh-CN"/>
        </w:rPr>
        <w:t>A. 湖南省</w:t>
      </w:r>
    </w:p>
    <w:p w14:paraId="509558B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河南省</w:t>
      </w:r>
    </w:p>
    <w:p w14:paraId="0C7A6F6F" w14:textId="77777777" w:rsidR="00BB7094" w:rsidRPr="00D365E9" w:rsidRDefault="00000000">
      <w:pPr>
        <w:rPr>
          <w:rFonts w:ascii="黑体" w:eastAsia="黑体" w:hAnsi="黑体"/>
          <w:lang w:eastAsia="zh-CN"/>
        </w:rPr>
      </w:pPr>
      <w:r w:rsidRPr="00D365E9">
        <w:rPr>
          <w:rFonts w:ascii="黑体" w:eastAsia="黑体" w:hAnsi="黑体"/>
          <w:lang w:eastAsia="zh-CN"/>
        </w:rPr>
        <w:t>C. 广东省</w:t>
      </w:r>
    </w:p>
    <w:p w14:paraId="5011A0B5" w14:textId="77777777" w:rsidR="00BB7094" w:rsidRPr="00D365E9" w:rsidRDefault="00000000">
      <w:pPr>
        <w:rPr>
          <w:rFonts w:ascii="黑体" w:eastAsia="黑体" w:hAnsi="黑体"/>
          <w:lang w:eastAsia="zh-CN"/>
        </w:rPr>
      </w:pPr>
      <w:r w:rsidRPr="00D365E9">
        <w:rPr>
          <w:rFonts w:ascii="黑体" w:eastAsia="黑体" w:hAnsi="黑体"/>
          <w:lang w:eastAsia="zh-CN"/>
        </w:rPr>
        <w:t>D. 山东省</w:t>
      </w:r>
    </w:p>
    <w:p w14:paraId="4F4F201C" w14:textId="77777777" w:rsidR="00BB7094" w:rsidRPr="00D365E9" w:rsidRDefault="00BB7094">
      <w:pPr>
        <w:rPr>
          <w:rFonts w:ascii="黑体" w:eastAsia="黑体" w:hAnsi="黑体"/>
          <w:lang w:eastAsia="zh-CN"/>
        </w:rPr>
      </w:pPr>
    </w:p>
    <w:p w14:paraId="298FC2A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228. 长白山系复合式盾形休眠火山，为中国东北和欧亚大陆东部最高峰，是（）、（）、（）之源。</w:t>
      </w:r>
    </w:p>
    <w:p w14:paraId="0B2AD9B5" w14:textId="77777777" w:rsidR="00BB7094" w:rsidRPr="00D365E9" w:rsidRDefault="00000000">
      <w:pPr>
        <w:rPr>
          <w:rFonts w:ascii="黑体" w:eastAsia="黑体" w:hAnsi="黑体"/>
          <w:lang w:eastAsia="zh-CN"/>
        </w:rPr>
      </w:pPr>
      <w:r w:rsidRPr="00D365E9">
        <w:rPr>
          <w:rFonts w:ascii="黑体" w:eastAsia="黑体" w:hAnsi="黑体"/>
          <w:lang w:eastAsia="zh-CN"/>
        </w:rPr>
        <w:t>A. 松花江</w:t>
      </w:r>
    </w:p>
    <w:p w14:paraId="05EEBD37" w14:textId="77777777" w:rsidR="00BB7094" w:rsidRPr="00D365E9" w:rsidRDefault="00000000">
      <w:pPr>
        <w:rPr>
          <w:rFonts w:ascii="黑体" w:eastAsia="黑体" w:hAnsi="黑体"/>
          <w:lang w:eastAsia="zh-CN"/>
        </w:rPr>
      </w:pPr>
      <w:r w:rsidRPr="00D365E9">
        <w:rPr>
          <w:rFonts w:ascii="黑体" w:eastAsia="黑体" w:hAnsi="黑体"/>
          <w:lang w:eastAsia="zh-CN"/>
        </w:rPr>
        <w:t>B. 鸭绿江</w:t>
      </w:r>
    </w:p>
    <w:p w14:paraId="32DD8CE5" w14:textId="77777777" w:rsidR="00BB7094" w:rsidRPr="00D365E9" w:rsidRDefault="00000000">
      <w:pPr>
        <w:rPr>
          <w:rFonts w:ascii="黑体" w:eastAsia="黑体" w:hAnsi="黑体"/>
          <w:lang w:eastAsia="zh-CN"/>
        </w:rPr>
      </w:pPr>
      <w:r w:rsidRPr="00D365E9">
        <w:rPr>
          <w:rFonts w:ascii="黑体" w:eastAsia="黑体" w:hAnsi="黑体"/>
          <w:lang w:eastAsia="zh-CN"/>
        </w:rPr>
        <w:t>C. 牡丹江</w:t>
      </w:r>
    </w:p>
    <w:p w14:paraId="78730395" w14:textId="77777777" w:rsidR="00BB7094" w:rsidRPr="00D365E9" w:rsidRDefault="00000000">
      <w:pPr>
        <w:rPr>
          <w:rFonts w:ascii="黑体" w:eastAsia="黑体" w:hAnsi="黑体"/>
          <w:lang w:eastAsia="zh-CN"/>
        </w:rPr>
      </w:pPr>
      <w:r w:rsidRPr="00D365E9">
        <w:rPr>
          <w:rFonts w:ascii="黑体" w:eastAsia="黑体" w:hAnsi="黑体"/>
          <w:lang w:eastAsia="zh-CN"/>
        </w:rPr>
        <w:t>D. 图们江</w:t>
      </w:r>
    </w:p>
    <w:p w14:paraId="6F5D5586" w14:textId="77777777" w:rsidR="00BB7094" w:rsidRPr="00D365E9" w:rsidRDefault="00BB7094">
      <w:pPr>
        <w:rPr>
          <w:rFonts w:ascii="黑体" w:eastAsia="黑体" w:hAnsi="黑体"/>
          <w:lang w:eastAsia="zh-CN"/>
        </w:rPr>
      </w:pPr>
    </w:p>
    <w:p w14:paraId="6AA6F32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229. 我国首家海岛型5A级景区位于（）</w:t>
      </w:r>
    </w:p>
    <w:p w14:paraId="21CC3582" w14:textId="77777777" w:rsidR="00BB7094" w:rsidRPr="00D365E9" w:rsidRDefault="00000000">
      <w:pPr>
        <w:rPr>
          <w:rFonts w:ascii="黑体" w:eastAsia="黑体" w:hAnsi="黑体"/>
          <w:lang w:eastAsia="zh-CN"/>
        </w:rPr>
      </w:pPr>
      <w:r w:rsidRPr="00D365E9">
        <w:rPr>
          <w:rFonts w:ascii="黑体" w:eastAsia="黑体" w:hAnsi="黑体"/>
          <w:lang w:eastAsia="zh-CN"/>
        </w:rPr>
        <w:t>A. 刘公岛</w:t>
      </w:r>
    </w:p>
    <w:p w14:paraId="322D7121" w14:textId="77777777" w:rsidR="00BB7094" w:rsidRPr="00D365E9" w:rsidRDefault="00000000">
      <w:pPr>
        <w:rPr>
          <w:rFonts w:ascii="黑体" w:eastAsia="黑体" w:hAnsi="黑体"/>
          <w:lang w:eastAsia="zh-CN"/>
        </w:rPr>
      </w:pPr>
      <w:r w:rsidRPr="00D365E9">
        <w:rPr>
          <w:rFonts w:ascii="黑体" w:eastAsia="黑体" w:hAnsi="黑体"/>
          <w:lang w:eastAsia="zh-CN"/>
        </w:rPr>
        <w:t>B. 分界洲岛</w:t>
      </w:r>
    </w:p>
    <w:p w14:paraId="1459BB9C" w14:textId="77777777" w:rsidR="00BB7094" w:rsidRPr="00D365E9" w:rsidRDefault="00000000">
      <w:pPr>
        <w:rPr>
          <w:rFonts w:ascii="黑体" w:eastAsia="黑体" w:hAnsi="黑体"/>
          <w:lang w:eastAsia="zh-CN"/>
        </w:rPr>
      </w:pPr>
      <w:r w:rsidRPr="00D365E9">
        <w:rPr>
          <w:rFonts w:ascii="黑体" w:eastAsia="黑体" w:hAnsi="黑体"/>
          <w:lang w:eastAsia="zh-CN"/>
        </w:rPr>
        <w:t>C. 蜈支洲岛</w:t>
      </w:r>
    </w:p>
    <w:p w14:paraId="517F0120" w14:textId="77777777" w:rsidR="00BB7094" w:rsidRPr="00D365E9" w:rsidRDefault="00000000">
      <w:pPr>
        <w:rPr>
          <w:rFonts w:ascii="黑体" w:eastAsia="黑体" w:hAnsi="黑体"/>
          <w:lang w:eastAsia="zh-CN"/>
        </w:rPr>
      </w:pPr>
      <w:r w:rsidRPr="00D365E9">
        <w:rPr>
          <w:rFonts w:ascii="黑体" w:eastAsia="黑体" w:hAnsi="黑体"/>
          <w:lang w:eastAsia="zh-CN"/>
        </w:rPr>
        <w:t>D. 鼓浪屿</w:t>
      </w:r>
    </w:p>
    <w:p w14:paraId="105AFDF9" w14:textId="77777777" w:rsidR="00BB7094" w:rsidRPr="00D365E9" w:rsidRDefault="00BB7094">
      <w:pPr>
        <w:rPr>
          <w:rFonts w:ascii="黑体" w:eastAsia="黑体" w:hAnsi="黑体"/>
          <w:lang w:eastAsia="zh-CN"/>
        </w:rPr>
      </w:pPr>
    </w:p>
    <w:p w14:paraId="0DCDE8A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230. 我国地势西高东低，呈（）分布。</w:t>
      </w:r>
    </w:p>
    <w:p w14:paraId="2F6385D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80D426F" wp14:editId="4FBA52A6">
            <wp:extent cx="3657600" cy="36068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81373C3" w14:textId="77777777" w:rsidR="00BB7094" w:rsidRPr="00D365E9" w:rsidRDefault="00BB7094">
      <w:pPr>
        <w:rPr>
          <w:rFonts w:ascii="黑体" w:eastAsia="黑体" w:hAnsi="黑体"/>
        </w:rPr>
      </w:pPr>
    </w:p>
    <w:p w14:paraId="3D4CB8B6" w14:textId="77777777" w:rsidR="00BB7094" w:rsidRPr="00D365E9" w:rsidRDefault="00000000">
      <w:pPr>
        <w:rPr>
          <w:rFonts w:ascii="黑体" w:eastAsia="黑体" w:hAnsi="黑体"/>
          <w:lang w:eastAsia="zh-CN"/>
        </w:rPr>
      </w:pPr>
      <w:r w:rsidRPr="00D365E9">
        <w:rPr>
          <w:rFonts w:ascii="黑体" w:eastAsia="黑体" w:hAnsi="黑体"/>
          <w:lang w:eastAsia="zh-CN"/>
        </w:rPr>
        <w:t>A. 三级阶梯状</w:t>
      </w:r>
    </w:p>
    <w:p w14:paraId="4356F2C9" w14:textId="77777777" w:rsidR="00BB7094" w:rsidRPr="00D365E9" w:rsidRDefault="00000000">
      <w:pPr>
        <w:rPr>
          <w:rFonts w:ascii="黑体" w:eastAsia="黑体" w:hAnsi="黑体"/>
          <w:lang w:eastAsia="zh-CN"/>
        </w:rPr>
      </w:pPr>
      <w:r w:rsidRPr="00D365E9">
        <w:rPr>
          <w:rFonts w:ascii="黑体" w:eastAsia="黑体" w:hAnsi="黑体"/>
          <w:lang w:eastAsia="zh-CN"/>
        </w:rPr>
        <w:t>B. 四级阶梯状</w:t>
      </w:r>
    </w:p>
    <w:p w14:paraId="79ACEC99" w14:textId="77777777" w:rsidR="00BB7094" w:rsidRPr="00D365E9" w:rsidRDefault="00BB7094">
      <w:pPr>
        <w:rPr>
          <w:rFonts w:ascii="黑体" w:eastAsia="黑体" w:hAnsi="黑体"/>
          <w:lang w:eastAsia="zh-CN"/>
        </w:rPr>
      </w:pPr>
    </w:p>
    <w:p w14:paraId="79FD92C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231. 第三次全国国土调查以（）为标准时点，全面查清了我国陆地国土利用现状等情况。</w:t>
      </w:r>
    </w:p>
    <w:p w14:paraId="0FF4DD6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A01783B" wp14:editId="656E45AD">
            <wp:extent cx="3657600" cy="36068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FDE4455" w14:textId="77777777" w:rsidR="00BB7094" w:rsidRPr="00D365E9" w:rsidRDefault="00BB7094">
      <w:pPr>
        <w:rPr>
          <w:rFonts w:ascii="黑体" w:eastAsia="黑体" w:hAnsi="黑体"/>
        </w:rPr>
      </w:pPr>
    </w:p>
    <w:p w14:paraId="4CF04626" w14:textId="77777777" w:rsidR="00BB7094" w:rsidRPr="00D365E9" w:rsidRDefault="00000000">
      <w:pPr>
        <w:rPr>
          <w:rFonts w:ascii="黑体" w:eastAsia="黑体" w:hAnsi="黑体"/>
        </w:rPr>
      </w:pPr>
      <w:r w:rsidRPr="00D365E9">
        <w:rPr>
          <w:rFonts w:ascii="黑体" w:eastAsia="黑体" w:hAnsi="黑体"/>
        </w:rPr>
        <w:t>A. 2018年12月31日</w:t>
      </w:r>
    </w:p>
    <w:p w14:paraId="38BFEE68" w14:textId="77777777" w:rsidR="00BB7094" w:rsidRPr="00D365E9" w:rsidRDefault="00000000">
      <w:pPr>
        <w:rPr>
          <w:rFonts w:ascii="黑体" w:eastAsia="黑体" w:hAnsi="黑体"/>
        </w:rPr>
      </w:pPr>
      <w:r w:rsidRPr="00D365E9">
        <w:rPr>
          <w:rFonts w:ascii="黑体" w:eastAsia="黑体" w:hAnsi="黑体"/>
        </w:rPr>
        <w:t>B. 2019年12月31日</w:t>
      </w:r>
    </w:p>
    <w:p w14:paraId="3629D403" w14:textId="77777777" w:rsidR="00BB7094" w:rsidRPr="00D365E9" w:rsidRDefault="00000000">
      <w:pPr>
        <w:rPr>
          <w:rFonts w:ascii="黑体" w:eastAsia="黑体" w:hAnsi="黑体"/>
        </w:rPr>
      </w:pPr>
      <w:r w:rsidRPr="00D365E9">
        <w:rPr>
          <w:rFonts w:ascii="黑体" w:eastAsia="黑体" w:hAnsi="黑体"/>
        </w:rPr>
        <w:t>C. 2020年1月1日</w:t>
      </w:r>
    </w:p>
    <w:p w14:paraId="7DB754D2" w14:textId="77777777" w:rsidR="00BB7094" w:rsidRPr="00D365E9" w:rsidRDefault="00000000">
      <w:pPr>
        <w:rPr>
          <w:rFonts w:ascii="黑体" w:eastAsia="黑体" w:hAnsi="黑体"/>
          <w:lang w:eastAsia="zh-CN"/>
        </w:rPr>
      </w:pPr>
      <w:r w:rsidRPr="00D365E9">
        <w:rPr>
          <w:rFonts w:ascii="黑体" w:eastAsia="黑体" w:hAnsi="黑体"/>
          <w:lang w:eastAsia="zh-CN"/>
        </w:rPr>
        <w:t>D. 2020年12月31日</w:t>
      </w:r>
    </w:p>
    <w:p w14:paraId="7D3E0568" w14:textId="77777777" w:rsidR="00BB7094" w:rsidRPr="00D365E9" w:rsidRDefault="00BB7094">
      <w:pPr>
        <w:rPr>
          <w:rFonts w:ascii="黑体" w:eastAsia="黑体" w:hAnsi="黑体"/>
          <w:lang w:eastAsia="zh-CN"/>
        </w:rPr>
      </w:pPr>
    </w:p>
    <w:p w14:paraId="4F62503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232. 在地图上绘制中华人民共和国国界，下列做法不正确的是（）。</w:t>
      </w:r>
    </w:p>
    <w:p w14:paraId="09ABCA9D" w14:textId="77777777" w:rsidR="00BB7094" w:rsidRPr="00D365E9" w:rsidRDefault="00000000">
      <w:pPr>
        <w:rPr>
          <w:rFonts w:ascii="黑体" w:eastAsia="黑体" w:hAnsi="黑体"/>
          <w:lang w:eastAsia="zh-CN"/>
        </w:rPr>
      </w:pPr>
      <w:r w:rsidRPr="00D365E9">
        <w:rPr>
          <w:rFonts w:ascii="黑体" w:eastAsia="黑体" w:hAnsi="黑体"/>
          <w:lang w:eastAsia="zh-CN"/>
        </w:rPr>
        <w:t>A. 按照中华人民共和国同有关邻国签订的边界条约、协定、议定书及其附图绘制</w:t>
      </w:r>
    </w:p>
    <w:p w14:paraId="1E8895D8" w14:textId="77777777" w:rsidR="00BB7094" w:rsidRPr="00D365E9" w:rsidRDefault="00000000">
      <w:pPr>
        <w:rPr>
          <w:rFonts w:ascii="黑体" w:eastAsia="黑体" w:hAnsi="黑体"/>
          <w:lang w:eastAsia="zh-CN"/>
        </w:rPr>
      </w:pPr>
      <w:r w:rsidRPr="00D365E9">
        <w:rPr>
          <w:rFonts w:ascii="黑体" w:eastAsia="黑体" w:hAnsi="黑体"/>
          <w:lang w:eastAsia="zh-CN"/>
        </w:rPr>
        <w:t>B. 中华人民共和国尚未同有关邻国签订边界条约的界段，按照中华人民共和国地图的国界线标准样图绘制</w:t>
      </w:r>
    </w:p>
    <w:p w14:paraId="78E94AC5" w14:textId="77777777" w:rsidR="00BB7094" w:rsidRPr="00D365E9" w:rsidRDefault="00000000">
      <w:pPr>
        <w:rPr>
          <w:rFonts w:ascii="黑体" w:eastAsia="黑体" w:hAnsi="黑体"/>
          <w:lang w:eastAsia="zh-CN"/>
        </w:rPr>
      </w:pPr>
      <w:r w:rsidRPr="00D365E9">
        <w:rPr>
          <w:rFonts w:ascii="黑体" w:eastAsia="黑体" w:hAnsi="黑体"/>
          <w:lang w:eastAsia="zh-CN"/>
        </w:rPr>
        <w:t>C. 按照某些网站上的中国国家地图绘制</w:t>
      </w:r>
    </w:p>
    <w:p w14:paraId="28E65676" w14:textId="77777777" w:rsidR="00BB7094" w:rsidRPr="00D365E9" w:rsidRDefault="00000000">
      <w:pPr>
        <w:rPr>
          <w:rFonts w:ascii="黑体" w:eastAsia="黑体" w:hAnsi="黑体"/>
          <w:lang w:eastAsia="zh-CN"/>
        </w:rPr>
      </w:pPr>
      <w:r w:rsidRPr="00D365E9">
        <w:rPr>
          <w:rFonts w:ascii="黑体" w:eastAsia="黑体" w:hAnsi="黑体"/>
          <w:lang w:eastAsia="zh-CN"/>
        </w:rPr>
        <w:t>D. 按照外交部和国务院测绘行政主管部门制定的国家标准样图绘制</w:t>
      </w:r>
    </w:p>
    <w:p w14:paraId="278FC01D" w14:textId="77777777" w:rsidR="00BB7094" w:rsidRPr="00D365E9" w:rsidRDefault="00BB7094">
      <w:pPr>
        <w:rPr>
          <w:rFonts w:ascii="黑体" w:eastAsia="黑体" w:hAnsi="黑体"/>
          <w:lang w:eastAsia="zh-CN"/>
        </w:rPr>
      </w:pPr>
    </w:p>
    <w:p w14:paraId="50C9EAC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233. 我国柯尔克孜族的（）有“中国三大英雄史诗之一”的美誉。</w:t>
      </w:r>
    </w:p>
    <w:p w14:paraId="6D41CB9B"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《四部医典》</w:t>
      </w:r>
    </w:p>
    <w:p w14:paraId="102CF34C" w14:textId="77777777" w:rsidR="00BB7094" w:rsidRPr="00D365E9" w:rsidRDefault="00000000">
      <w:pPr>
        <w:rPr>
          <w:rFonts w:ascii="黑体" w:eastAsia="黑体" w:hAnsi="黑体"/>
          <w:lang w:eastAsia="zh-CN"/>
        </w:rPr>
      </w:pPr>
      <w:r w:rsidRPr="00D365E9">
        <w:rPr>
          <w:rFonts w:ascii="黑体" w:eastAsia="黑体" w:hAnsi="黑体"/>
          <w:lang w:eastAsia="zh-CN"/>
        </w:rPr>
        <w:t>B. 《玛纳斯》</w:t>
      </w:r>
    </w:p>
    <w:p w14:paraId="277E52FF" w14:textId="77777777" w:rsidR="00BB7094" w:rsidRPr="00D365E9" w:rsidRDefault="00000000">
      <w:pPr>
        <w:rPr>
          <w:rFonts w:ascii="黑体" w:eastAsia="黑体" w:hAnsi="黑体"/>
          <w:lang w:eastAsia="zh-CN"/>
        </w:rPr>
      </w:pPr>
      <w:r w:rsidRPr="00D365E9">
        <w:rPr>
          <w:rFonts w:ascii="黑体" w:eastAsia="黑体" w:hAnsi="黑体"/>
          <w:lang w:eastAsia="zh-CN"/>
        </w:rPr>
        <w:t>C. 《格萨尔》</w:t>
      </w:r>
    </w:p>
    <w:p w14:paraId="3442D6CE" w14:textId="77777777" w:rsidR="00BB7094" w:rsidRPr="00D365E9" w:rsidRDefault="00000000">
      <w:pPr>
        <w:rPr>
          <w:rFonts w:ascii="黑体" w:eastAsia="黑体" w:hAnsi="黑体"/>
          <w:lang w:eastAsia="zh-CN"/>
        </w:rPr>
      </w:pPr>
      <w:r w:rsidRPr="00D365E9">
        <w:rPr>
          <w:rFonts w:ascii="黑体" w:eastAsia="黑体" w:hAnsi="黑体"/>
          <w:lang w:eastAsia="zh-CN"/>
        </w:rPr>
        <w:t>D. 《饮膳正要》</w:t>
      </w:r>
    </w:p>
    <w:p w14:paraId="03377255" w14:textId="77777777" w:rsidR="00BB7094" w:rsidRPr="00D365E9" w:rsidRDefault="00BB7094">
      <w:pPr>
        <w:rPr>
          <w:rFonts w:ascii="黑体" w:eastAsia="黑体" w:hAnsi="黑体"/>
          <w:lang w:eastAsia="zh-CN"/>
        </w:rPr>
      </w:pPr>
    </w:p>
    <w:p w14:paraId="0129E40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234. （）是南水北调中线工程的水源地，是亚洲最大的人工淡水湖，国家一级水源保护区。</w:t>
      </w:r>
    </w:p>
    <w:p w14:paraId="3F1D760D" w14:textId="77777777" w:rsidR="00BB7094" w:rsidRPr="00D365E9" w:rsidRDefault="00000000">
      <w:pPr>
        <w:rPr>
          <w:rFonts w:ascii="黑体" w:eastAsia="黑体" w:hAnsi="黑体"/>
          <w:lang w:eastAsia="zh-CN"/>
        </w:rPr>
      </w:pPr>
      <w:r w:rsidRPr="00D365E9">
        <w:rPr>
          <w:rFonts w:ascii="黑体" w:eastAsia="黑体" w:hAnsi="黑体"/>
          <w:lang w:eastAsia="zh-CN"/>
        </w:rPr>
        <w:t>A. 三峡水库</w:t>
      </w:r>
    </w:p>
    <w:p w14:paraId="6846A037" w14:textId="77777777" w:rsidR="00BB7094" w:rsidRPr="00D365E9" w:rsidRDefault="00000000">
      <w:pPr>
        <w:rPr>
          <w:rFonts w:ascii="黑体" w:eastAsia="黑体" w:hAnsi="黑体"/>
          <w:lang w:eastAsia="zh-CN"/>
        </w:rPr>
      </w:pPr>
      <w:r w:rsidRPr="00D365E9">
        <w:rPr>
          <w:rFonts w:ascii="黑体" w:eastAsia="黑体" w:hAnsi="黑体"/>
          <w:lang w:eastAsia="zh-CN"/>
        </w:rPr>
        <w:t>B. 丹江口水库</w:t>
      </w:r>
    </w:p>
    <w:p w14:paraId="787D405C" w14:textId="77777777" w:rsidR="00BB7094" w:rsidRPr="00D365E9" w:rsidRDefault="00000000">
      <w:pPr>
        <w:rPr>
          <w:rFonts w:ascii="黑体" w:eastAsia="黑体" w:hAnsi="黑体"/>
          <w:lang w:eastAsia="zh-CN"/>
        </w:rPr>
      </w:pPr>
      <w:r w:rsidRPr="00D365E9">
        <w:rPr>
          <w:rFonts w:ascii="黑体" w:eastAsia="黑体" w:hAnsi="黑体"/>
          <w:lang w:eastAsia="zh-CN"/>
        </w:rPr>
        <w:t>C. 龙摊水库</w:t>
      </w:r>
    </w:p>
    <w:p w14:paraId="781AF637" w14:textId="77777777" w:rsidR="00BB7094" w:rsidRPr="00D365E9" w:rsidRDefault="00000000">
      <w:pPr>
        <w:rPr>
          <w:rFonts w:ascii="黑体" w:eastAsia="黑体" w:hAnsi="黑体"/>
          <w:lang w:eastAsia="zh-CN"/>
        </w:rPr>
      </w:pPr>
      <w:r w:rsidRPr="00D365E9">
        <w:rPr>
          <w:rFonts w:ascii="黑体" w:eastAsia="黑体" w:hAnsi="黑体"/>
          <w:lang w:eastAsia="zh-CN"/>
        </w:rPr>
        <w:t>D. 小浪底水库</w:t>
      </w:r>
    </w:p>
    <w:p w14:paraId="3D64924B" w14:textId="77777777" w:rsidR="00BB7094" w:rsidRPr="00D365E9" w:rsidRDefault="00BB7094">
      <w:pPr>
        <w:rPr>
          <w:rFonts w:ascii="黑体" w:eastAsia="黑体" w:hAnsi="黑体"/>
          <w:lang w:eastAsia="zh-CN"/>
        </w:rPr>
      </w:pPr>
    </w:p>
    <w:p w14:paraId="564D19E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235. 基于生态文明建设需要，“三调”修订了调查分类，将（）调整为与耕地、园地、林地、草地、水域等并列的一级地类。</w:t>
      </w:r>
    </w:p>
    <w:p w14:paraId="66E7271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273DA4F" wp14:editId="418AE815">
            <wp:extent cx="3657600" cy="36068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CD30FA5" w14:textId="77777777" w:rsidR="00BB7094" w:rsidRPr="00D365E9" w:rsidRDefault="00BB7094">
      <w:pPr>
        <w:rPr>
          <w:rFonts w:ascii="黑体" w:eastAsia="黑体" w:hAnsi="黑体"/>
        </w:rPr>
      </w:pPr>
    </w:p>
    <w:p w14:paraId="580BFD90" w14:textId="77777777" w:rsidR="00BB7094" w:rsidRPr="00D365E9" w:rsidRDefault="00000000">
      <w:pPr>
        <w:rPr>
          <w:rFonts w:ascii="黑体" w:eastAsia="黑体" w:hAnsi="黑体"/>
          <w:lang w:eastAsia="zh-CN"/>
        </w:rPr>
      </w:pPr>
      <w:r w:rsidRPr="00D365E9">
        <w:rPr>
          <w:rFonts w:ascii="黑体" w:eastAsia="黑体" w:hAnsi="黑体"/>
          <w:lang w:eastAsia="zh-CN"/>
        </w:rPr>
        <w:t>A. 湿地</w:t>
      </w:r>
    </w:p>
    <w:p w14:paraId="5F0B683C" w14:textId="77777777" w:rsidR="00BB7094" w:rsidRPr="00D365E9" w:rsidRDefault="00000000">
      <w:pPr>
        <w:rPr>
          <w:rFonts w:ascii="黑体" w:eastAsia="黑体" w:hAnsi="黑体"/>
          <w:lang w:eastAsia="zh-CN"/>
        </w:rPr>
      </w:pPr>
      <w:r w:rsidRPr="00D365E9">
        <w:rPr>
          <w:rFonts w:ascii="黑体" w:eastAsia="黑体" w:hAnsi="黑体"/>
          <w:lang w:eastAsia="zh-CN"/>
        </w:rPr>
        <w:t>B. 建设用地</w:t>
      </w:r>
    </w:p>
    <w:p w14:paraId="53AAA75A" w14:textId="77777777" w:rsidR="00BB7094" w:rsidRPr="00D365E9" w:rsidRDefault="00000000">
      <w:pPr>
        <w:rPr>
          <w:rFonts w:ascii="黑体" w:eastAsia="黑体" w:hAnsi="黑体"/>
          <w:lang w:eastAsia="zh-CN"/>
        </w:rPr>
      </w:pPr>
      <w:r w:rsidRPr="00D365E9">
        <w:rPr>
          <w:rFonts w:ascii="黑体" w:eastAsia="黑体" w:hAnsi="黑体"/>
          <w:lang w:eastAsia="zh-CN"/>
        </w:rPr>
        <w:t>C. 农用地</w:t>
      </w:r>
    </w:p>
    <w:p w14:paraId="54E31491" w14:textId="77777777" w:rsidR="00BB7094" w:rsidRPr="00D365E9" w:rsidRDefault="00000000">
      <w:pPr>
        <w:rPr>
          <w:rFonts w:ascii="黑体" w:eastAsia="黑体" w:hAnsi="黑体"/>
          <w:lang w:eastAsia="zh-CN"/>
        </w:rPr>
      </w:pPr>
      <w:r w:rsidRPr="00D365E9">
        <w:rPr>
          <w:rFonts w:ascii="黑体" w:eastAsia="黑体" w:hAnsi="黑体"/>
          <w:lang w:eastAsia="zh-CN"/>
        </w:rPr>
        <w:t>D. 盐田</w:t>
      </w:r>
    </w:p>
    <w:p w14:paraId="2698D598" w14:textId="77777777" w:rsidR="00BB7094" w:rsidRPr="00D365E9" w:rsidRDefault="00BB7094">
      <w:pPr>
        <w:rPr>
          <w:rFonts w:ascii="黑体" w:eastAsia="黑体" w:hAnsi="黑体"/>
          <w:lang w:eastAsia="zh-CN"/>
        </w:rPr>
      </w:pPr>
    </w:p>
    <w:p w14:paraId="5046F6A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236. 根据《联合国海洋法公约》，毗连区是毗连领海、从领海基线量起不得超过（）海里。在毗连区内，沿海国家为防止或惩治那些违犯其海关、财政、移民、卫生等法律或规章行为，有权对其行使必要的管制。</w:t>
      </w:r>
    </w:p>
    <w:p w14:paraId="4D71DEC7" w14:textId="77777777" w:rsidR="00BB7094" w:rsidRPr="00D365E9" w:rsidRDefault="00000000">
      <w:pPr>
        <w:rPr>
          <w:rFonts w:ascii="黑体" w:eastAsia="黑体" w:hAnsi="黑体"/>
          <w:lang w:eastAsia="zh-CN"/>
        </w:rPr>
      </w:pPr>
      <w:r w:rsidRPr="00D365E9">
        <w:rPr>
          <w:rFonts w:ascii="黑体" w:eastAsia="黑体" w:hAnsi="黑体"/>
          <w:lang w:eastAsia="zh-CN"/>
        </w:rPr>
        <w:t>A. 12</w:t>
      </w:r>
    </w:p>
    <w:p w14:paraId="247C5E46" w14:textId="77777777" w:rsidR="00BB7094" w:rsidRPr="00D365E9" w:rsidRDefault="00000000">
      <w:pPr>
        <w:rPr>
          <w:rFonts w:ascii="黑体" w:eastAsia="黑体" w:hAnsi="黑体"/>
          <w:lang w:eastAsia="zh-CN"/>
        </w:rPr>
      </w:pPr>
      <w:r w:rsidRPr="00D365E9">
        <w:rPr>
          <w:rFonts w:ascii="黑体" w:eastAsia="黑体" w:hAnsi="黑体"/>
          <w:lang w:eastAsia="zh-CN"/>
        </w:rPr>
        <w:t>B. 200</w:t>
      </w:r>
    </w:p>
    <w:p w14:paraId="52395F12" w14:textId="77777777" w:rsidR="00BB7094" w:rsidRPr="00D365E9" w:rsidRDefault="00000000">
      <w:pPr>
        <w:rPr>
          <w:rFonts w:ascii="黑体" w:eastAsia="黑体" w:hAnsi="黑体"/>
          <w:lang w:eastAsia="zh-CN"/>
        </w:rPr>
      </w:pPr>
      <w:r w:rsidRPr="00D365E9">
        <w:rPr>
          <w:rFonts w:ascii="黑体" w:eastAsia="黑体" w:hAnsi="黑体"/>
          <w:lang w:eastAsia="zh-CN"/>
        </w:rPr>
        <w:t>C. 24</w:t>
      </w:r>
    </w:p>
    <w:p w14:paraId="7E0125DA" w14:textId="77777777" w:rsidR="00BB7094" w:rsidRPr="00D365E9" w:rsidRDefault="00000000">
      <w:pPr>
        <w:rPr>
          <w:rFonts w:ascii="黑体" w:eastAsia="黑体" w:hAnsi="黑体"/>
          <w:lang w:eastAsia="zh-CN"/>
        </w:rPr>
      </w:pPr>
      <w:r w:rsidRPr="00D365E9">
        <w:rPr>
          <w:rFonts w:ascii="黑体" w:eastAsia="黑体" w:hAnsi="黑体"/>
          <w:lang w:eastAsia="zh-CN"/>
        </w:rPr>
        <w:t>D. 9</w:t>
      </w:r>
    </w:p>
    <w:p w14:paraId="0D16271E" w14:textId="77777777" w:rsidR="00BB7094" w:rsidRPr="00D365E9" w:rsidRDefault="00BB7094">
      <w:pPr>
        <w:rPr>
          <w:rFonts w:ascii="黑体" w:eastAsia="黑体" w:hAnsi="黑体"/>
          <w:lang w:eastAsia="zh-CN"/>
        </w:rPr>
      </w:pPr>
    </w:p>
    <w:p w14:paraId="25E7546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237. 甘肃简称（）或（）。</w:t>
      </w:r>
    </w:p>
    <w:p w14:paraId="369D0D11" w14:textId="77777777" w:rsidR="00BB7094" w:rsidRPr="00D365E9" w:rsidRDefault="00000000">
      <w:pPr>
        <w:rPr>
          <w:rFonts w:ascii="黑体" w:eastAsia="黑体" w:hAnsi="黑体"/>
          <w:lang w:eastAsia="zh-CN"/>
        </w:rPr>
      </w:pPr>
      <w:r w:rsidRPr="00D365E9">
        <w:rPr>
          <w:rFonts w:ascii="黑体" w:eastAsia="黑体" w:hAnsi="黑体"/>
          <w:lang w:eastAsia="zh-CN"/>
        </w:rPr>
        <w:t>A. 陇</w:t>
      </w:r>
    </w:p>
    <w:p w14:paraId="420B1A5F" w14:textId="77777777" w:rsidR="00BB7094" w:rsidRPr="00D365E9" w:rsidRDefault="00000000">
      <w:pPr>
        <w:rPr>
          <w:rFonts w:ascii="黑体" w:eastAsia="黑体" w:hAnsi="黑体"/>
          <w:lang w:eastAsia="zh-CN"/>
        </w:rPr>
      </w:pPr>
      <w:r w:rsidRPr="00D365E9">
        <w:rPr>
          <w:rFonts w:ascii="黑体" w:eastAsia="黑体" w:hAnsi="黑体"/>
          <w:lang w:eastAsia="zh-CN"/>
        </w:rPr>
        <w:t>B. 宁</w:t>
      </w:r>
    </w:p>
    <w:p w14:paraId="3EFF7625" w14:textId="77777777" w:rsidR="00BB7094" w:rsidRPr="00D365E9" w:rsidRDefault="00000000">
      <w:pPr>
        <w:rPr>
          <w:rFonts w:ascii="黑体" w:eastAsia="黑体" w:hAnsi="黑体"/>
          <w:lang w:eastAsia="zh-CN"/>
        </w:rPr>
      </w:pPr>
      <w:r w:rsidRPr="00D365E9">
        <w:rPr>
          <w:rFonts w:ascii="黑体" w:eastAsia="黑体" w:hAnsi="黑体"/>
          <w:lang w:eastAsia="zh-CN"/>
        </w:rPr>
        <w:t>C. 甘</w:t>
      </w:r>
    </w:p>
    <w:p w14:paraId="696435CB" w14:textId="77777777" w:rsidR="00BB7094" w:rsidRPr="00D365E9" w:rsidRDefault="00000000">
      <w:pPr>
        <w:rPr>
          <w:rFonts w:ascii="黑体" w:eastAsia="黑体" w:hAnsi="黑体"/>
          <w:lang w:eastAsia="zh-CN"/>
        </w:rPr>
      </w:pPr>
      <w:r w:rsidRPr="00D365E9">
        <w:rPr>
          <w:rFonts w:ascii="黑体" w:eastAsia="黑体" w:hAnsi="黑体"/>
          <w:lang w:eastAsia="zh-CN"/>
        </w:rPr>
        <w:t>D. 肃</w:t>
      </w:r>
    </w:p>
    <w:p w14:paraId="44708A1B" w14:textId="77777777" w:rsidR="00BB7094" w:rsidRPr="00D365E9" w:rsidRDefault="00BB7094">
      <w:pPr>
        <w:rPr>
          <w:rFonts w:ascii="黑体" w:eastAsia="黑体" w:hAnsi="黑体"/>
          <w:lang w:eastAsia="zh-CN"/>
        </w:rPr>
      </w:pPr>
    </w:p>
    <w:p w14:paraId="2C6F141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238. 方向、比例尺、（）就是我们通常所说的地图三要素。</w:t>
      </w:r>
    </w:p>
    <w:p w14:paraId="3C62678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8F6503D" wp14:editId="6C70E922">
            <wp:extent cx="3657600" cy="4518212"/>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629C610" w14:textId="77777777" w:rsidR="00BB7094" w:rsidRPr="00D365E9" w:rsidRDefault="00BB7094">
      <w:pPr>
        <w:rPr>
          <w:rFonts w:ascii="黑体" w:eastAsia="黑体" w:hAnsi="黑体"/>
        </w:rPr>
      </w:pPr>
    </w:p>
    <w:p w14:paraId="2BA01381" w14:textId="77777777" w:rsidR="00BB7094" w:rsidRPr="00D365E9" w:rsidRDefault="00000000">
      <w:pPr>
        <w:rPr>
          <w:rFonts w:ascii="黑体" w:eastAsia="黑体" w:hAnsi="黑体"/>
          <w:lang w:eastAsia="zh-CN"/>
        </w:rPr>
      </w:pPr>
      <w:r w:rsidRPr="00D365E9">
        <w:rPr>
          <w:rFonts w:ascii="黑体" w:eastAsia="黑体" w:hAnsi="黑体"/>
          <w:lang w:eastAsia="zh-CN"/>
        </w:rPr>
        <w:t>A. 图例</w:t>
      </w:r>
    </w:p>
    <w:p w14:paraId="3718FE7A" w14:textId="77777777" w:rsidR="00BB7094" w:rsidRPr="00D365E9" w:rsidRDefault="00000000">
      <w:pPr>
        <w:rPr>
          <w:rFonts w:ascii="黑体" w:eastAsia="黑体" w:hAnsi="黑体"/>
          <w:lang w:eastAsia="zh-CN"/>
        </w:rPr>
      </w:pPr>
      <w:r w:rsidRPr="00D365E9">
        <w:rPr>
          <w:rFonts w:ascii="黑体" w:eastAsia="黑体" w:hAnsi="黑体"/>
          <w:lang w:eastAsia="zh-CN"/>
        </w:rPr>
        <w:t>B. 图标</w:t>
      </w:r>
    </w:p>
    <w:p w14:paraId="54E75427" w14:textId="77777777" w:rsidR="00BB7094" w:rsidRPr="00D365E9" w:rsidRDefault="00000000">
      <w:pPr>
        <w:rPr>
          <w:rFonts w:ascii="黑体" w:eastAsia="黑体" w:hAnsi="黑体"/>
          <w:lang w:eastAsia="zh-CN"/>
        </w:rPr>
      </w:pPr>
      <w:r w:rsidRPr="00D365E9">
        <w:rPr>
          <w:rFonts w:ascii="黑体" w:eastAsia="黑体" w:hAnsi="黑体"/>
          <w:lang w:eastAsia="zh-CN"/>
        </w:rPr>
        <w:t>C. 指示标</w:t>
      </w:r>
    </w:p>
    <w:p w14:paraId="49944119" w14:textId="77777777" w:rsidR="00BB7094" w:rsidRPr="00D365E9" w:rsidRDefault="00000000">
      <w:pPr>
        <w:rPr>
          <w:rFonts w:ascii="黑体" w:eastAsia="黑体" w:hAnsi="黑体"/>
          <w:lang w:eastAsia="zh-CN"/>
        </w:rPr>
      </w:pPr>
      <w:r w:rsidRPr="00D365E9">
        <w:rPr>
          <w:rFonts w:ascii="黑体" w:eastAsia="黑体" w:hAnsi="黑体"/>
          <w:lang w:eastAsia="zh-CN"/>
        </w:rPr>
        <w:t>D. 指示标</w:t>
      </w:r>
    </w:p>
    <w:p w14:paraId="57922942" w14:textId="77777777" w:rsidR="00BB7094" w:rsidRPr="00D365E9" w:rsidRDefault="00BB7094">
      <w:pPr>
        <w:rPr>
          <w:rFonts w:ascii="黑体" w:eastAsia="黑体" w:hAnsi="黑体"/>
          <w:lang w:eastAsia="zh-CN"/>
        </w:rPr>
      </w:pPr>
    </w:p>
    <w:p w14:paraId="1D45A64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239. 朝鲜与中国的吉林省接壤，这种说法（）。</w:t>
      </w:r>
    </w:p>
    <w:p w14:paraId="140837A7"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1A4BB6F2"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65B61B02" w14:textId="77777777" w:rsidR="00BB7094" w:rsidRPr="00D365E9" w:rsidRDefault="00BB7094">
      <w:pPr>
        <w:rPr>
          <w:rFonts w:ascii="黑体" w:eastAsia="黑体" w:hAnsi="黑体"/>
          <w:lang w:eastAsia="zh-CN"/>
        </w:rPr>
      </w:pPr>
    </w:p>
    <w:p w14:paraId="1637054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240. 巨型山东龙化石是中国地质博物馆的镇馆之宝之一，从国家领土角度来看，它应该是在我国的（）挖掘出来的。</w:t>
      </w:r>
    </w:p>
    <w:p w14:paraId="57D33230"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5C3945C2"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1C361A04"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6290CC90" w14:textId="77777777" w:rsidR="00BB7094" w:rsidRPr="00D365E9" w:rsidRDefault="00000000">
      <w:pPr>
        <w:rPr>
          <w:rFonts w:ascii="黑体" w:eastAsia="黑体" w:hAnsi="黑体"/>
          <w:lang w:eastAsia="zh-CN"/>
        </w:rPr>
      </w:pPr>
      <w:r w:rsidRPr="00D365E9">
        <w:rPr>
          <w:rFonts w:ascii="黑体" w:eastAsia="黑体" w:hAnsi="黑体"/>
          <w:lang w:eastAsia="zh-CN"/>
        </w:rPr>
        <w:t>D. 领海</w:t>
      </w:r>
    </w:p>
    <w:p w14:paraId="6804AA98" w14:textId="77777777" w:rsidR="00BB7094" w:rsidRPr="00D365E9" w:rsidRDefault="00BB7094">
      <w:pPr>
        <w:rPr>
          <w:rFonts w:ascii="黑体" w:eastAsia="黑体" w:hAnsi="黑体"/>
          <w:lang w:eastAsia="zh-CN"/>
        </w:rPr>
      </w:pPr>
    </w:p>
    <w:p w14:paraId="161173D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241. 东北平原是中国最大平原，土地肥沃，资源丰富，是中国重要的粮食、大豆、畜牧业生产基地，也是钢铁、机械、能源、化工基地。东北平原由三部分组成，即（）。</w:t>
      </w:r>
    </w:p>
    <w:p w14:paraId="3695EB27" w14:textId="77777777" w:rsidR="00BB7094" w:rsidRPr="00D365E9" w:rsidRDefault="00000000">
      <w:pPr>
        <w:rPr>
          <w:rFonts w:ascii="黑体" w:eastAsia="黑体" w:hAnsi="黑体"/>
          <w:lang w:eastAsia="zh-CN"/>
        </w:rPr>
      </w:pPr>
      <w:r w:rsidRPr="00D365E9">
        <w:rPr>
          <w:rFonts w:ascii="黑体" w:eastAsia="黑体" w:hAnsi="黑体"/>
          <w:lang w:eastAsia="zh-CN"/>
        </w:rPr>
        <w:t>A. 三江平原</w:t>
      </w:r>
    </w:p>
    <w:p w14:paraId="306B0E29" w14:textId="77777777" w:rsidR="00BB7094" w:rsidRPr="00D365E9" w:rsidRDefault="00000000">
      <w:pPr>
        <w:rPr>
          <w:rFonts w:ascii="黑体" w:eastAsia="黑体" w:hAnsi="黑体"/>
          <w:lang w:eastAsia="zh-CN"/>
        </w:rPr>
      </w:pPr>
      <w:r w:rsidRPr="00D365E9">
        <w:rPr>
          <w:rFonts w:ascii="黑体" w:eastAsia="黑体" w:hAnsi="黑体"/>
          <w:lang w:eastAsia="zh-CN"/>
        </w:rPr>
        <w:t>B. 松嫩平原</w:t>
      </w:r>
    </w:p>
    <w:p w14:paraId="160B1051" w14:textId="77777777" w:rsidR="00BB7094" w:rsidRPr="00D365E9" w:rsidRDefault="00000000">
      <w:pPr>
        <w:rPr>
          <w:rFonts w:ascii="黑体" w:eastAsia="黑体" w:hAnsi="黑体"/>
          <w:lang w:eastAsia="zh-CN"/>
        </w:rPr>
      </w:pPr>
      <w:r w:rsidRPr="00D365E9">
        <w:rPr>
          <w:rFonts w:ascii="黑体" w:eastAsia="黑体" w:hAnsi="黑体"/>
          <w:lang w:eastAsia="zh-CN"/>
        </w:rPr>
        <w:t>C. 辽河平原</w:t>
      </w:r>
    </w:p>
    <w:p w14:paraId="417DA999" w14:textId="77777777" w:rsidR="00BB7094" w:rsidRPr="00D365E9" w:rsidRDefault="00000000">
      <w:pPr>
        <w:rPr>
          <w:rFonts w:ascii="黑体" w:eastAsia="黑体" w:hAnsi="黑体"/>
          <w:lang w:eastAsia="zh-CN"/>
        </w:rPr>
      </w:pPr>
      <w:r w:rsidRPr="00D365E9">
        <w:rPr>
          <w:rFonts w:ascii="黑体" w:eastAsia="黑体" w:hAnsi="黑体"/>
          <w:lang w:eastAsia="zh-CN"/>
        </w:rPr>
        <w:t>D. 松辽平原</w:t>
      </w:r>
    </w:p>
    <w:p w14:paraId="0CE038F0" w14:textId="77777777" w:rsidR="00BB7094" w:rsidRPr="00D365E9" w:rsidRDefault="00BB7094">
      <w:pPr>
        <w:rPr>
          <w:rFonts w:ascii="黑体" w:eastAsia="黑体" w:hAnsi="黑体"/>
          <w:lang w:eastAsia="zh-CN"/>
        </w:rPr>
      </w:pPr>
    </w:p>
    <w:p w14:paraId="10F5075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242. 州逐渐由监察区变为行政区，成为郡以上的一级行政区，形成州、郡、县三级制是在（）。</w:t>
      </w:r>
    </w:p>
    <w:p w14:paraId="23263D6A" w14:textId="77777777" w:rsidR="00BB7094" w:rsidRPr="00D365E9" w:rsidRDefault="00000000">
      <w:pPr>
        <w:rPr>
          <w:rFonts w:ascii="黑体" w:eastAsia="黑体" w:hAnsi="黑体"/>
          <w:lang w:eastAsia="zh-CN"/>
        </w:rPr>
      </w:pPr>
      <w:r w:rsidRPr="00D365E9">
        <w:rPr>
          <w:rFonts w:ascii="黑体" w:eastAsia="黑体" w:hAnsi="黑体"/>
          <w:lang w:eastAsia="zh-CN"/>
        </w:rPr>
        <w:t>A. 西汉初年</w:t>
      </w:r>
    </w:p>
    <w:p w14:paraId="0D0ECB93" w14:textId="77777777" w:rsidR="00BB7094" w:rsidRPr="00D365E9" w:rsidRDefault="00000000">
      <w:pPr>
        <w:rPr>
          <w:rFonts w:ascii="黑体" w:eastAsia="黑体" w:hAnsi="黑体"/>
          <w:lang w:eastAsia="zh-CN"/>
        </w:rPr>
      </w:pPr>
      <w:r w:rsidRPr="00D365E9">
        <w:rPr>
          <w:rFonts w:ascii="黑体" w:eastAsia="黑体" w:hAnsi="黑体"/>
          <w:lang w:eastAsia="zh-CN"/>
        </w:rPr>
        <w:t>B. 西汉中期</w:t>
      </w:r>
    </w:p>
    <w:p w14:paraId="0BA4857F" w14:textId="77777777" w:rsidR="00BB7094" w:rsidRPr="00D365E9" w:rsidRDefault="00000000">
      <w:pPr>
        <w:rPr>
          <w:rFonts w:ascii="黑体" w:eastAsia="黑体" w:hAnsi="黑体"/>
          <w:lang w:eastAsia="zh-CN"/>
        </w:rPr>
      </w:pPr>
      <w:r w:rsidRPr="00D365E9">
        <w:rPr>
          <w:rFonts w:ascii="黑体" w:eastAsia="黑体" w:hAnsi="黑体"/>
          <w:lang w:eastAsia="zh-CN"/>
        </w:rPr>
        <w:t>C. 西汉末年</w:t>
      </w:r>
    </w:p>
    <w:p w14:paraId="41A20A5D" w14:textId="77777777" w:rsidR="00BB7094" w:rsidRPr="00D365E9" w:rsidRDefault="00000000">
      <w:pPr>
        <w:rPr>
          <w:rFonts w:ascii="黑体" w:eastAsia="黑体" w:hAnsi="黑体"/>
          <w:lang w:eastAsia="zh-CN"/>
        </w:rPr>
      </w:pPr>
      <w:r w:rsidRPr="00D365E9">
        <w:rPr>
          <w:rFonts w:ascii="黑体" w:eastAsia="黑体" w:hAnsi="黑体"/>
          <w:lang w:eastAsia="zh-CN"/>
        </w:rPr>
        <w:t>D. 东汉时期</w:t>
      </w:r>
    </w:p>
    <w:p w14:paraId="00747897" w14:textId="77777777" w:rsidR="00BB7094" w:rsidRPr="00D365E9" w:rsidRDefault="00BB7094">
      <w:pPr>
        <w:rPr>
          <w:rFonts w:ascii="黑体" w:eastAsia="黑体" w:hAnsi="黑体"/>
          <w:lang w:eastAsia="zh-CN"/>
        </w:rPr>
      </w:pPr>
    </w:p>
    <w:p w14:paraId="0F42F46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243. 距今约1700000年前，中国境内已知的最早人类（）生活在云南元谋一带。</w:t>
      </w:r>
    </w:p>
    <w:p w14:paraId="16A7BC9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2ACA74D" wp14:editId="749B08D1">
            <wp:extent cx="3657600" cy="4518212"/>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BFA944E" w14:textId="77777777" w:rsidR="00BB7094" w:rsidRPr="00D365E9" w:rsidRDefault="00BB7094">
      <w:pPr>
        <w:rPr>
          <w:rFonts w:ascii="黑体" w:eastAsia="黑体" w:hAnsi="黑体"/>
        </w:rPr>
      </w:pPr>
    </w:p>
    <w:p w14:paraId="1718534F" w14:textId="77777777" w:rsidR="00BB7094" w:rsidRPr="00D365E9" w:rsidRDefault="00000000">
      <w:pPr>
        <w:rPr>
          <w:rFonts w:ascii="黑体" w:eastAsia="黑体" w:hAnsi="黑体"/>
          <w:lang w:eastAsia="zh-CN"/>
        </w:rPr>
      </w:pPr>
      <w:r w:rsidRPr="00D365E9">
        <w:rPr>
          <w:rFonts w:ascii="黑体" w:eastAsia="黑体" w:hAnsi="黑体"/>
          <w:lang w:eastAsia="zh-CN"/>
        </w:rPr>
        <w:t>A. 元谋人</w:t>
      </w:r>
    </w:p>
    <w:p w14:paraId="1B40CD20" w14:textId="77777777" w:rsidR="00BB7094" w:rsidRPr="00D365E9" w:rsidRDefault="00000000">
      <w:pPr>
        <w:rPr>
          <w:rFonts w:ascii="黑体" w:eastAsia="黑体" w:hAnsi="黑体"/>
          <w:lang w:eastAsia="zh-CN"/>
        </w:rPr>
      </w:pPr>
      <w:r w:rsidRPr="00D365E9">
        <w:rPr>
          <w:rFonts w:ascii="黑体" w:eastAsia="黑体" w:hAnsi="黑体"/>
          <w:lang w:eastAsia="zh-CN"/>
        </w:rPr>
        <w:t>B. 北京人</w:t>
      </w:r>
    </w:p>
    <w:p w14:paraId="200A0CC9" w14:textId="77777777" w:rsidR="00BB7094" w:rsidRPr="00D365E9" w:rsidRDefault="00BB7094">
      <w:pPr>
        <w:rPr>
          <w:rFonts w:ascii="黑体" w:eastAsia="黑体" w:hAnsi="黑体"/>
          <w:lang w:eastAsia="zh-CN"/>
        </w:rPr>
      </w:pPr>
    </w:p>
    <w:p w14:paraId="3C992B6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244. 昆仑山脉处于（）和（）两个省级行政区的边界线上。</w:t>
      </w:r>
    </w:p>
    <w:p w14:paraId="5B23B51C" w14:textId="77777777" w:rsidR="00BB7094" w:rsidRPr="00D365E9" w:rsidRDefault="00000000">
      <w:pPr>
        <w:rPr>
          <w:rFonts w:ascii="黑体" w:eastAsia="黑体" w:hAnsi="黑体"/>
          <w:lang w:eastAsia="zh-CN"/>
        </w:rPr>
      </w:pPr>
      <w:r w:rsidRPr="00D365E9">
        <w:rPr>
          <w:rFonts w:ascii="黑体" w:eastAsia="黑体" w:hAnsi="黑体"/>
          <w:lang w:eastAsia="zh-CN"/>
        </w:rPr>
        <w:t>A. 新疆维吾尔自治区、西藏自治区</w:t>
      </w:r>
    </w:p>
    <w:p w14:paraId="03E7DC13" w14:textId="77777777" w:rsidR="00BB7094" w:rsidRPr="00D365E9" w:rsidRDefault="00000000">
      <w:pPr>
        <w:rPr>
          <w:rFonts w:ascii="黑体" w:eastAsia="黑体" w:hAnsi="黑体"/>
          <w:lang w:eastAsia="zh-CN"/>
        </w:rPr>
      </w:pPr>
      <w:r w:rsidRPr="00D365E9">
        <w:rPr>
          <w:rFonts w:ascii="黑体" w:eastAsia="黑体" w:hAnsi="黑体"/>
          <w:lang w:eastAsia="zh-CN"/>
        </w:rPr>
        <w:t>B. 新疆维吾尔自治区、甘肃省</w:t>
      </w:r>
    </w:p>
    <w:p w14:paraId="70F283C4" w14:textId="77777777" w:rsidR="00BB7094" w:rsidRPr="00D365E9" w:rsidRDefault="00000000">
      <w:pPr>
        <w:rPr>
          <w:rFonts w:ascii="黑体" w:eastAsia="黑体" w:hAnsi="黑体"/>
          <w:lang w:eastAsia="zh-CN"/>
        </w:rPr>
      </w:pPr>
      <w:r w:rsidRPr="00D365E9">
        <w:rPr>
          <w:rFonts w:ascii="黑体" w:eastAsia="黑体" w:hAnsi="黑体"/>
          <w:lang w:eastAsia="zh-CN"/>
        </w:rPr>
        <w:t>C. 西藏自治区、甘肃省</w:t>
      </w:r>
    </w:p>
    <w:p w14:paraId="22B5DF41" w14:textId="77777777" w:rsidR="00BB7094" w:rsidRPr="00D365E9" w:rsidRDefault="00000000">
      <w:pPr>
        <w:rPr>
          <w:rFonts w:ascii="黑体" w:eastAsia="黑体" w:hAnsi="黑体"/>
          <w:lang w:eastAsia="zh-CN"/>
        </w:rPr>
      </w:pPr>
      <w:r w:rsidRPr="00D365E9">
        <w:rPr>
          <w:rFonts w:ascii="黑体" w:eastAsia="黑体" w:hAnsi="黑体"/>
          <w:lang w:eastAsia="zh-CN"/>
        </w:rPr>
        <w:t>D. 青海省、西藏自治区</w:t>
      </w:r>
    </w:p>
    <w:p w14:paraId="36428D91" w14:textId="77777777" w:rsidR="00BB7094" w:rsidRPr="00D365E9" w:rsidRDefault="00BB7094">
      <w:pPr>
        <w:rPr>
          <w:rFonts w:ascii="黑体" w:eastAsia="黑体" w:hAnsi="黑体"/>
          <w:lang w:eastAsia="zh-CN"/>
        </w:rPr>
      </w:pPr>
    </w:p>
    <w:p w14:paraId="323DBC0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245. 2019年10月15日，中国海洋经济博览会在深圳开幕，会上提出打造全球海洋中心城市的工程之一是建设国际金枪鱼交易中心。营养价值高、味道鲜美的金枪鱼一直是全球范围内争夺最激烈的渔业资源之一，我国首个金枪鱼交易中心位于（）。</w:t>
      </w:r>
    </w:p>
    <w:p w14:paraId="056450C3" w14:textId="77777777" w:rsidR="00BB7094" w:rsidRPr="00D365E9" w:rsidRDefault="00000000">
      <w:pPr>
        <w:rPr>
          <w:rFonts w:ascii="黑体" w:eastAsia="黑体" w:hAnsi="黑体"/>
          <w:lang w:eastAsia="zh-CN"/>
        </w:rPr>
      </w:pPr>
      <w:r w:rsidRPr="00D365E9">
        <w:rPr>
          <w:rFonts w:ascii="黑体" w:eastAsia="黑体" w:hAnsi="黑体"/>
          <w:lang w:eastAsia="zh-CN"/>
        </w:rPr>
        <w:t>A. 山东烟台</w:t>
      </w:r>
    </w:p>
    <w:p w14:paraId="747AFCFD" w14:textId="77777777" w:rsidR="00BB7094" w:rsidRPr="00D365E9" w:rsidRDefault="00000000">
      <w:pPr>
        <w:rPr>
          <w:rFonts w:ascii="黑体" w:eastAsia="黑体" w:hAnsi="黑体"/>
          <w:lang w:eastAsia="zh-CN"/>
        </w:rPr>
      </w:pPr>
      <w:r w:rsidRPr="00D365E9">
        <w:rPr>
          <w:rFonts w:ascii="黑体" w:eastAsia="黑体" w:hAnsi="黑体"/>
          <w:lang w:eastAsia="zh-CN"/>
        </w:rPr>
        <w:t>B. 浙江宁波</w:t>
      </w:r>
    </w:p>
    <w:p w14:paraId="2D485FEF" w14:textId="77777777" w:rsidR="00BB7094" w:rsidRPr="00D365E9" w:rsidRDefault="00000000">
      <w:pPr>
        <w:rPr>
          <w:rFonts w:ascii="黑体" w:eastAsia="黑体" w:hAnsi="黑体"/>
          <w:lang w:eastAsia="zh-CN"/>
        </w:rPr>
      </w:pPr>
      <w:r w:rsidRPr="00D365E9">
        <w:rPr>
          <w:rFonts w:ascii="黑体" w:eastAsia="黑体" w:hAnsi="黑体"/>
          <w:lang w:eastAsia="zh-CN"/>
        </w:rPr>
        <w:t>C. 辽宁大连</w:t>
      </w:r>
    </w:p>
    <w:p w14:paraId="4C952E90" w14:textId="77777777" w:rsidR="00BB7094" w:rsidRPr="00D365E9" w:rsidRDefault="00000000">
      <w:pPr>
        <w:rPr>
          <w:rFonts w:ascii="黑体" w:eastAsia="黑体" w:hAnsi="黑体"/>
          <w:lang w:eastAsia="zh-CN"/>
        </w:rPr>
      </w:pPr>
      <w:r w:rsidRPr="00D365E9">
        <w:rPr>
          <w:rFonts w:ascii="黑体" w:eastAsia="黑体" w:hAnsi="黑体"/>
          <w:lang w:eastAsia="zh-CN"/>
        </w:rPr>
        <w:t>D. 广东深圳</w:t>
      </w:r>
    </w:p>
    <w:p w14:paraId="122822E2" w14:textId="77777777" w:rsidR="00BB7094" w:rsidRPr="00D365E9" w:rsidRDefault="00BB7094">
      <w:pPr>
        <w:rPr>
          <w:rFonts w:ascii="黑体" w:eastAsia="黑体" w:hAnsi="黑体"/>
          <w:lang w:eastAsia="zh-CN"/>
        </w:rPr>
      </w:pPr>
    </w:p>
    <w:p w14:paraId="28CEE00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246. 我国疆域南北跨度很大，相距约（）。我国疆域东西跨度也很大，相距约（）。</w:t>
      </w:r>
    </w:p>
    <w:p w14:paraId="2375B25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AAE1D94" wp14:editId="04B1A716">
            <wp:extent cx="3657600" cy="451821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54814E9" w14:textId="77777777" w:rsidR="00BB7094" w:rsidRPr="00D365E9" w:rsidRDefault="00BB7094">
      <w:pPr>
        <w:rPr>
          <w:rFonts w:ascii="黑体" w:eastAsia="黑体" w:hAnsi="黑体"/>
        </w:rPr>
      </w:pPr>
    </w:p>
    <w:p w14:paraId="69573643" w14:textId="77777777" w:rsidR="00BB7094" w:rsidRPr="00D365E9" w:rsidRDefault="00000000">
      <w:pPr>
        <w:rPr>
          <w:rFonts w:ascii="黑体" w:eastAsia="黑体" w:hAnsi="黑体"/>
          <w:lang w:eastAsia="zh-CN"/>
        </w:rPr>
      </w:pPr>
      <w:r w:rsidRPr="00D365E9">
        <w:rPr>
          <w:rFonts w:ascii="黑体" w:eastAsia="黑体" w:hAnsi="黑体"/>
          <w:lang w:eastAsia="zh-CN"/>
        </w:rPr>
        <w:t>A. 5500千米</w:t>
      </w:r>
    </w:p>
    <w:p w14:paraId="51C99FDA"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5200千米</w:t>
      </w:r>
    </w:p>
    <w:p w14:paraId="3F063D2C" w14:textId="77777777" w:rsidR="00BB7094" w:rsidRPr="00D365E9" w:rsidRDefault="00BB7094">
      <w:pPr>
        <w:rPr>
          <w:rFonts w:ascii="黑体" w:eastAsia="黑体" w:hAnsi="黑体"/>
          <w:lang w:eastAsia="zh-CN"/>
        </w:rPr>
      </w:pPr>
    </w:p>
    <w:p w14:paraId="6D6585B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247. 我国最（）端位于黑龙江省漠河县北端的黑龙江主航道中心线上，最（）端位于海南省南沙群岛的曾母暗沙附近，最（）端位于新疆维吾尔自治区的帕米尔高原，最（）端位于黑龙江省黑龙江与乌苏里江主航道中心线的交汇处。</w:t>
      </w:r>
    </w:p>
    <w:p w14:paraId="6AC6C6C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E63B542" wp14:editId="422D7CA5">
            <wp:extent cx="3657600" cy="36068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6C53E5F" w14:textId="77777777" w:rsidR="00BB7094" w:rsidRPr="00D365E9" w:rsidRDefault="00BB7094">
      <w:pPr>
        <w:rPr>
          <w:rFonts w:ascii="黑体" w:eastAsia="黑体" w:hAnsi="黑体"/>
        </w:rPr>
      </w:pPr>
    </w:p>
    <w:p w14:paraId="37F6C09E" w14:textId="77777777" w:rsidR="00BB7094" w:rsidRPr="00D365E9" w:rsidRDefault="00000000">
      <w:pPr>
        <w:rPr>
          <w:rFonts w:ascii="黑体" w:eastAsia="黑体" w:hAnsi="黑体"/>
          <w:lang w:eastAsia="zh-CN"/>
        </w:rPr>
      </w:pPr>
      <w:r w:rsidRPr="00D365E9">
        <w:rPr>
          <w:rFonts w:ascii="黑体" w:eastAsia="黑体" w:hAnsi="黑体"/>
          <w:lang w:eastAsia="zh-CN"/>
        </w:rPr>
        <w:t>A. 北</w:t>
      </w:r>
    </w:p>
    <w:p w14:paraId="10483BC7" w14:textId="77777777" w:rsidR="00BB7094" w:rsidRPr="00D365E9" w:rsidRDefault="00000000">
      <w:pPr>
        <w:rPr>
          <w:rFonts w:ascii="黑体" w:eastAsia="黑体" w:hAnsi="黑体"/>
          <w:lang w:eastAsia="zh-CN"/>
        </w:rPr>
      </w:pPr>
      <w:r w:rsidRPr="00D365E9">
        <w:rPr>
          <w:rFonts w:ascii="黑体" w:eastAsia="黑体" w:hAnsi="黑体"/>
          <w:lang w:eastAsia="zh-CN"/>
        </w:rPr>
        <w:t>B. 南</w:t>
      </w:r>
    </w:p>
    <w:p w14:paraId="3E29F49F" w14:textId="77777777" w:rsidR="00BB7094" w:rsidRPr="00D365E9" w:rsidRDefault="00000000">
      <w:pPr>
        <w:rPr>
          <w:rFonts w:ascii="黑体" w:eastAsia="黑体" w:hAnsi="黑体"/>
          <w:lang w:eastAsia="zh-CN"/>
        </w:rPr>
      </w:pPr>
      <w:r w:rsidRPr="00D365E9">
        <w:rPr>
          <w:rFonts w:ascii="黑体" w:eastAsia="黑体" w:hAnsi="黑体"/>
          <w:lang w:eastAsia="zh-CN"/>
        </w:rPr>
        <w:t>C. 西</w:t>
      </w:r>
    </w:p>
    <w:p w14:paraId="6A9A3B7F" w14:textId="77777777" w:rsidR="00BB7094" w:rsidRPr="00D365E9" w:rsidRDefault="00000000">
      <w:pPr>
        <w:rPr>
          <w:rFonts w:ascii="黑体" w:eastAsia="黑体" w:hAnsi="黑体"/>
          <w:lang w:eastAsia="zh-CN"/>
        </w:rPr>
      </w:pPr>
      <w:r w:rsidRPr="00D365E9">
        <w:rPr>
          <w:rFonts w:ascii="黑体" w:eastAsia="黑体" w:hAnsi="黑体"/>
          <w:lang w:eastAsia="zh-CN"/>
        </w:rPr>
        <w:t>D. 东</w:t>
      </w:r>
    </w:p>
    <w:p w14:paraId="39E958C5" w14:textId="77777777" w:rsidR="00BB7094" w:rsidRPr="00D365E9" w:rsidRDefault="00BB7094">
      <w:pPr>
        <w:rPr>
          <w:rFonts w:ascii="黑体" w:eastAsia="黑体" w:hAnsi="黑体"/>
          <w:lang w:eastAsia="zh-CN"/>
        </w:rPr>
      </w:pPr>
    </w:p>
    <w:p w14:paraId="47FF4B0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248. 领水依附于领陆，领空又依附于领陆和领水。如果（）发生变动，领水和领空也将随之变动。</w:t>
      </w:r>
    </w:p>
    <w:p w14:paraId="27EEB7C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6138D59" wp14:editId="17226D25">
            <wp:extent cx="3657600" cy="451821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C0DB593" w14:textId="77777777" w:rsidR="00BB7094" w:rsidRPr="00D365E9" w:rsidRDefault="00BB7094">
      <w:pPr>
        <w:rPr>
          <w:rFonts w:ascii="黑体" w:eastAsia="黑体" w:hAnsi="黑体"/>
        </w:rPr>
      </w:pPr>
    </w:p>
    <w:p w14:paraId="04FB7F2E"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3F4AB2B8"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2FB720B9"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1F6F37EB" w14:textId="77777777" w:rsidR="00BB7094" w:rsidRPr="00D365E9" w:rsidRDefault="00BB7094">
      <w:pPr>
        <w:rPr>
          <w:rFonts w:ascii="黑体" w:eastAsia="黑体" w:hAnsi="黑体"/>
          <w:lang w:eastAsia="zh-CN"/>
        </w:rPr>
      </w:pPr>
    </w:p>
    <w:p w14:paraId="08C0FCA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249. 绘制地图时常使用的墨卡托投影法是（）。</w:t>
      </w:r>
    </w:p>
    <w:p w14:paraId="6EA86030" w14:textId="77777777" w:rsidR="00BB7094" w:rsidRPr="00D365E9" w:rsidRDefault="00000000">
      <w:pPr>
        <w:rPr>
          <w:rFonts w:ascii="黑体" w:eastAsia="黑体" w:hAnsi="黑体"/>
          <w:lang w:eastAsia="zh-CN"/>
        </w:rPr>
      </w:pPr>
      <w:r w:rsidRPr="00D365E9">
        <w:rPr>
          <w:rFonts w:ascii="黑体" w:eastAsia="黑体" w:hAnsi="黑体"/>
          <w:lang w:eastAsia="zh-CN"/>
        </w:rPr>
        <w:t>A. 斜轴等面积方位投影</w:t>
      </w:r>
    </w:p>
    <w:p w14:paraId="4C7EF804" w14:textId="77777777" w:rsidR="00BB7094" w:rsidRPr="00D365E9" w:rsidRDefault="00000000">
      <w:pPr>
        <w:rPr>
          <w:rFonts w:ascii="黑体" w:eastAsia="黑体" w:hAnsi="黑体"/>
          <w:lang w:eastAsia="zh-CN"/>
        </w:rPr>
      </w:pPr>
      <w:r w:rsidRPr="00D365E9">
        <w:rPr>
          <w:rFonts w:ascii="黑体" w:eastAsia="黑体" w:hAnsi="黑体"/>
          <w:lang w:eastAsia="zh-CN"/>
        </w:rPr>
        <w:t>B. 正轴等角圆柱投影</w:t>
      </w:r>
    </w:p>
    <w:p w14:paraId="3DFD7E8E" w14:textId="77777777" w:rsidR="00BB7094" w:rsidRPr="00D365E9" w:rsidRDefault="00000000">
      <w:pPr>
        <w:rPr>
          <w:rFonts w:ascii="黑体" w:eastAsia="黑体" w:hAnsi="黑体"/>
          <w:lang w:eastAsia="zh-CN"/>
        </w:rPr>
      </w:pPr>
      <w:r w:rsidRPr="00D365E9">
        <w:rPr>
          <w:rFonts w:ascii="黑体" w:eastAsia="黑体" w:hAnsi="黑体"/>
          <w:lang w:eastAsia="zh-CN"/>
        </w:rPr>
        <w:t>C. 正轴方位投影</w:t>
      </w:r>
    </w:p>
    <w:p w14:paraId="40ECE3E7" w14:textId="77777777" w:rsidR="00BB7094" w:rsidRPr="00D365E9" w:rsidRDefault="00000000">
      <w:pPr>
        <w:rPr>
          <w:rFonts w:ascii="黑体" w:eastAsia="黑体" w:hAnsi="黑体"/>
          <w:lang w:eastAsia="zh-CN"/>
        </w:rPr>
      </w:pPr>
      <w:r w:rsidRPr="00D365E9">
        <w:rPr>
          <w:rFonts w:ascii="黑体" w:eastAsia="黑体" w:hAnsi="黑体"/>
          <w:lang w:eastAsia="zh-CN"/>
        </w:rPr>
        <w:t>D. 多圆锥投影</w:t>
      </w:r>
    </w:p>
    <w:p w14:paraId="5AEFF859" w14:textId="77777777" w:rsidR="00BB7094" w:rsidRPr="00D365E9" w:rsidRDefault="00BB7094">
      <w:pPr>
        <w:rPr>
          <w:rFonts w:ascii="黑体" w:eastAsia="黑体" w:hAnsi="黑体"/>
          <w:lang w:eastAsia="zh-CN"/>
        </w:rPr>
      </w:pPr>
    </w:p>
    <w:p w14:paraId="4317499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250. 根据《地图管理条例》，时事宣传地图、时效性要求较高的图书和报刊等插附地图的，应当自受理地图审核申请之日起（）个工作日内，作出审核决定。</w:t>
      </w:r>
    </w:p>
    <w:p w14:paraId="6F6F2F32" w14:textId="77777777" w:rsidR="00BB7094" w:rsidRPr="00D365E9" w:rsidRDefault="00000000">
      <w:pPr>
        <w:rPr>
          <w:rFonts w:ascii="黑体" w:eastAsia="黑体" w:hAnsi="黑体"/>
          <w:lang w:eastAsia="zh-CN"/>
        </w:rPr>
      </w:pPr>
      <w:r w:rsidRPr="00D365E9">
        <w:rPr>
          <w:rFonts w:ascii="黑体" w:eastAsia="黑体" w:hAnsi="黑体"/>
          <w:lang w:eastAsia="zh-CN"/>
        </w:rPr>
        <w:t>A. 3</w:t>
      </w:r>
    </w:p>
    <w:p w14:paraId="17728F59" w14:textId="77777777" w:rsidR="00BB7094" w:rsidRPr="00D365E9" w:rsidRDefault="00000000">
      <w:pPr>
        <w:rPr>
          <w:rFonts w:ascii="黑体" w:eastAsia="黑体" w:hAnsi="黑体"/>
          <w:lang w:eastAsia="zh-CN"/>
        </w:rPr>
      </w:pPr>
      <w:r w:rsidRPr="00D365E9">
        <w:rPr>
          <w:rFonts w:ascii="黑体" w:eastAsia="黑体" w:hAnsi="黑体"/>
          <w:lang w:eastAsia="zh-CN"/>
        </w:rPr>
        <w:t>B. 7</w:t>
      </w:r>
    </w:p>
    <w:p w14:paraId="20F1F850" w14:textId="77777777" w:rsidR="00BB7094" w:rsidRPr="00D365E9" w:rsidRDefault="00000000">
      <w:pPr>
        <w:rPr>
          <w:rFonts w:ascii="黑体" w:eastAsia="黑体" w:hAnsi="黑体"/>
          <w:lang w:eastAsia="zh-CN"/>
        </w:rPr>
      </w:pPr>
      <w:r w:rsidRPr="00D365E9">
        <w:rPr>
          <w:rFonts w:ascii="黑体" w:eastAsia="黑体" w:hAnsi="黑体"/>
          <w:lang w:eastAsia="zh-CN"/>
        </w:rPr>
        <w:t>C. 10</w:t>
      </w:r>
    </w:p>
    <w:p w14:paraId="7DCFEAA1" w14:textId="77777777" w:rsidR="00BB7094" w:rsidRPr="00D365E9" w:rsidRDefault="00000000">
      <w:pPr>
        <w:rPr>
          <w:rFonts w:ascii="黑体" w:eastAsia="黑体" w:hAnsi="黑体"/>
          <w:lang w:eastAsia="zh-CN"/>
        </w:rPr>
      </w:pPr>
      <w:r w:rsidRPr="00D365E9">
        <w:rPr>
          <w:rFonts w:ascii="黑体" w:eastAsia="黑体" w:hAnsi="黑体"/>
          <w:lang w:eastAsia="zh-CN"/>
        </w:rPr>
        <w:t>D. 15</w:t>
      </w:r>
    </w:p>
    <w:p w14:paraId="2C690CF7" w14:textId="77777777" w:rsidR="00BB7094" w:rsidRPr="00D365E9" w:rsidRDefault="00BB7094">
      <w:pPr>
        <w:rPr>
          <w:rFonts w:ascii="黑体" w:eastAsia="黑体" w:hAnsi="黑体"/>
          <w:lang w:eastAsia="zh-CN"/>
        </w:rPr>
      </w:pPr>
    </w:p>
    <w:p w14:paraId="5523178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251. 交通运输用地指用于运输通行的地面线路、场站等的土地，包括（）。</w:t>
      </w:r>
    </w:p>
    <w:p w14:paraId="3E4B626D" w14:textId="77777777" w:rsidR="00BB7094" w:rsidRPr="00D365E9" w:rsidRDefault="00000000">
      <w:pPr>
        <w:rPr>
          <w:rFonts w:ascii="黑体" w:eastAsia="黑体" w:hAnsi="黑体"/>
          <w:lang w:eastAsia="zh-CN"/>
        </w:rPr>
      </w:pPr>
      <w:r w:rsidRPr="00D365E9">
        <w:rPr>
          <w:rFonts w:ascii="黑体" w:eastAsia="黑体" w:hAnsi="黑体"/>
          <w:lang w:eastAsia="zh-CN"/>
        </w:rPr>
        <w:t>A. 港口码头、地面运输管道</w:t>
      </w:r>
    </w:p>
    <w:p w14:paraId="6D0BC025" w14:textId="77777777" w:rsidR="00BB7094" w:rsidRPr="00D365E9" w:rsidRDefault="00000000">
      <w:pPr>
        <w:rPr>
          <w:rFonts w:ascii="黑体" w:eastAsia="黑体" w:hAnsi="黑体"/>
          <w:lang w:eastAsia="zh-CN"/>
        </w:rPr>
      </w:pPr>
      <w:r w:rsidRPr="00D365E9">
        <w:rPr>
          <w:rFonts w:ascii="黑体" w:eastAsia="黑体" w:hAnsi="黑体"/>
          <w:lang w:eastAsia="zh-CN"/>
        </w:rPr>
        <w:t>B. 各种道路</w:t>
      </w:r>
    </w:p>
    <w:p w14:paraId="76D72F65" w14:textId="77777777" w:rsidR="00BB7094" w:rsidRPr="00D365E9" w:rsidRDefault="00000000">
      <w:pPr>
        <w:rPr>
          <w:rFonts w:ascii="黑体" w:eastAsia="黑体" w:hAnsi="黑体"/>
          <w:lang w:eastAsia="zh-CN"/>
        </w:rPr>
      </w:pPr>
      <w:r w:rsidRPr="00D365E9">
        <w:rPr>
          <w:rFonts w:ascii="黑体" w:eastAsia="黑体" w:hAnsi="黑体"/>
          <w:lang w:eastAsia="zh-CN"/>
        </w:rPr>
        <w:t>C. 轨道交通用地</w:t>
      </w:r>
    </w:p>
    <w:p w14:paraId="38421B85" w14:textId="77777777" w:rsidR="00BB7094" w:rsidRPr="00D365E9" w:rsidRDefault="00000000">
      <w:pPr>
        <w:rPr>
          <w:rFonts w:ascii="黑体" w:eastAsia="黑体" w:hAnsi="黑体"/>
          <w:lang w:eastAsia="zh-CN"/>
        </w:rPr>
      </w:pPr>
      <w:r w:rsidRPr="00D365E9">
        <w:rPr>
          <w:rFonts w:ascii="黑体" w:eastAsia="黑体" w:hAnsi="黑体"/>
          <w:lang w:eastAsia="zh-CN"/>
        </w:rPr>
        <w:t>D. 汽车客货运场站</w:t>
      </w:r>
    </w:p>
    <w:p w14:paraId="5B269176" w14:textId="77777777" w:rsidR="00BB7094" w:rsidRPr="00D365E9" w:rsidRDefault="00BB7094">
      <w:pPr>
        <w:rPr>
          <w:rFonts w:ascii="黑体" w:eastAsia="黑体" w:hAnsi="黑体"/>
          <w:lang w:eastAsia="zh-CN"/>
        </w:rPr>
      </w:pPr>
    </w:p>
    <w:p w14:paraId="71A7350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252. 国家版图包括（）和（）。</w:t>
      </w:r>
    </w:p>
    <w:p w14:paraId="36AA539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EC1E7CE" wp14:editId="0FE688A1">
            <wp:extent cx="3657600" cy="4518212"/>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F55A00C" w14:textId="77777777" w:rsidR="00BB7094" w:rsidRPr="00D365E9" w:rsidRDefault="00BB7094">
      <w:pPr>
        <w:rPr>
          <w:rFonts w:ascii="黑体" w:eastAsia="黑体" w:hAnsi="黑体"/>
        </w:rPr>
      </w:pPr>
    </w:p>
    <w:p w14:paraId="52E9BE2E" w14:textId="77777777" w:rsidR="00BB7094" w:rsidRPr="00D365E9" w:rsidRDefault="00000000">
      <w:pPr>
        <w:rPr>
          <w:rFonts w:ascii="黑体" w:eastAsia="黑体" w:hAnsi="黑体"/>
          <w:lang w:eastAsia="zh-CN"/>
        </w:rPr>
      </w:pPr>
      <w:r w:rsidRPr="00D365E9">
        <w:rPr>
          <w:rFonts w:ascii="黑体" w:eastAsia="黑体" w:hAnsi="黑体"/>
          <w:lang w:eastAsia="zh-CN"/>
        </w:rPr>
        <w:t>A. 领土</w:t>
      </w:r>
    </w:p>
    <w:p w14:paraId="6C31D209" w14:textId="77777777" w:rsidR="00BB7094" w:rsidRPr="00D365E9" w:rsidRDefault="00000000">
      <w:pPr>
        <w:rPr>
          <w:rFonts w:ascii="黑体" w:eastAsia="黑体" w:hAnsi="黑体"/>
          <w:lang w:eastAsia="zh-CN"/>
        </w:rPr>
      </w:pPr>
      <w:r w:rsidRPr="00D365E9">
        <w:rPr>
          <w:rFonts w:ascii="黑体" w:eastAsia="黑体" w:hAnsi="黑体"/>
          <w:lang w:eastAsia="zh-CN"/>
        </w:rPr>
        <w:t>B. 享有一定主权权利的国家管辖海域</w:t>
      </w:r>
    </w:p>
    <w:p w14:paraId="4E538F9E" w14:textId="77777777" w:rsidR="00BB7094" w:rsidRPr="00D365E9" w:rsidRDefault="00BB7094">
      <w:pPr>
        <w:rPr>
          <w:rFonts w:ascii="黑体" w:eastAsia="黑体" w:hAnsi="黑体"/>
          <w:lang w:eastAsia="zh-CN"/>
        </w:rPr>
      </w:pPr>
    </w:p>
    <w:p w14:paraId="76B96D0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253. 明代地理学家徐霞客到山西悬空寺游览时，曾发出“西崖之中，层楼高悬”的感叹。这里的“西崖”是五岳名山中的（）之西。</w:t>
      </w:r>
    </w:p>
    <w:p w14:paraId="42995E98" w14:textId="77777777" w:rsidR="00BB7094" w:rsidRPr="00D365E9" w:rsidRDefault="00000000">
      <w:pPr>
        <w:rPr>
          <w:rFonts w:ascii="黑体" w:eastAsia="黑体" w:hAnsi="黑体"/>
          <w:lang w:eastAsia="zh-CN"/>
        </w:rPr>
      </w:pPr>
      <w:r w:rsidRPr="00D365E9">
        <w:rPr>
          <w:rFonts w:ascii="黑体" w:eastAsia="黑体" w:hAnsi="黑体"/>
          <w:lang w:eastAsia="zh-CN"/>
        </w:rPr>
        <w:t>A. 泰山</w:t>
      </w:r>
    </w:p>
    <w:p w14:paraId="10CEC32A" w14:textId="77777777" w:rsidR="00BB7094" w:rsidRPr="00D365E9" w:rsidRDefault="00000000">
      <w:pPr>
        <w:rPr>
          <w:rFonts w:ascii="黑体" w:eastAsia="黑体" w:hAnsi="黑体"/>
          <w:lang w:eastAsia="zh-CN"/>
        </w:rPr>
      </w:pPr>
      <w:r w:rsidRPr="00D365E9">
        <w:rPr>
          <w:rFonts w:ascii="黑体" w:eastAsia="黑体" w:hAnsi="黑体"/>
          <w:lang w:eastAsia="zh-CN"/>
        </w:rPr>
        <w:t>B. 恒山</w:t>
      </w:r>
    </w:p>
    <w:p w14:paraId="6721E2D8" w14:textId="77777777" w:rsidR="00BB7094" w:rsidRPr="00D365E9" w:rsidRDefault="00000000">
      <w:pPr>
        <w:rPr>
          <w:rFonts w:ascii="黑体" w:eastAsia="黑体" w:hAnsi="黑体"/>
          <w:lang w:eastAsia="zh-CN"/>
        </w:rPr>
      </w:pPr>
      <w:r w:rsidRPr="00D365E9">
        <w:rPr>
          <w:rFonts w:ascii="黑体" w:eastAsia="黑体" w:hAnsi="黑体"/>
          <w:lang w:eastAsia="zh-CN"/>
        </w:rPr>
        <w:t>C. 衡山</w:t>
      </w:r>
    </w:p>
    <w:p w14:paraId="1A086857" w14:textId="77777777" w:rsidR="00BB7094" w:rsidRPr="00D365E9" w:rsidRDefault="00000000">
      <w:pPr>
        <w:rPr>
          <w:rFonts w:ascii="黑体" w:eastAsia="黑体" w:hAnsi="黑体"/>
          <w:lang w:eastAsia="zh-CN"/>
        </w:rPr>
      </w:pPr>
      <w:r w:rsidRPr="00D365E9">
        <w:rPr>
          <w:rFonts w:ascii="黑体" w:eastAsia="黑体" w:hAnsi="黑体"/>
          <w:lang w:eastAsia="zh-CN"/>
        </w:rPr>
        <w:t>D. 华山</w:t>
      </w:r>
    </w:p>
    <w:p w14:paraId="4F978C59" w14:textId="77777777" w:rsidR="00BB7094" w:rsidRPr="00D365E9" w:rsidRDefault="00BB7094">
      <w:pPr>
        <w:rPr>
          <w:rFonts w:ascii="黑体" w:eastAsia="黑体" w:hAnsi="黑体"/>
          <w:lang w:eastAsia="zh-CN"/>
        </w:rPr>
      </w:pPr>
    </w:p>
    <w:p w14:paraId="03F01BC3"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254. 商朝后期，渭水流域的周国迅速发展起来。公元前1046年，周武王伐纣，推翻了商朝的统治，建立了周朝，定都（）（今陕西西安西南），史称“西周”。</w:t>
      </w:r>
    </w:p>
    <w:p w14:paraId="2D65AAC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A144435" wp14:editId="1689762E">
            <wp:extent cx="3657600" cy="36068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054A0AE" w14:textId="77777777" w:rsidR="00BB7094" w:rsidRPr="00D365E9" w:rsidRDefault="00BB7094">
      <w:pPr>
        <w:rPr>
          <w:rFonts w:ascii="黑体" w:eastAsia="黑体" w:hAnsi="黑体"/>
        </w:rPr>
      </w:pPr>
    </w:p>
    <w:p w14:paraId="39A502A3" w14:textId="77777777" w:rsidR="00BB7094" w:rsidRPr="00D365E9" w:rsidRDefault="00000000">
      <w:pPr>
        <w:rPr>
          <w:rFonts w:ascii="黑体" w:eastAsia="黑体" w:hAnsi="黑体"/>
          <w:lang w:eastAsia="zh-CN"/>
        </w:rPr>
      </w:pPr>
      <w:r w:rsidRPr="00D365E9">
        <w:rPr>
          <w:rFonts w:ascii="黑体" w:eastAsia="黑体" w:hAnsi="黑体"/>
          <w:lang w:eastAsia="zh-CN"/>
        </w:rPr>
        <w:t>A. 邺</w:t>
      </w:r>
    </w:p>
    <w:p w14:paraId="0A62EF60" w14:textId="77777777" w:rsidR="00BB7094" w:rsidRPr="00D365E9" w:rsidRDefault="00000000">
      <w:pPr>
        <w:rPr>
          <w:rFonts w:ascii="黑体" w:eastAsia="黑体" w:hAnsi="黑体"/>
          <w:lang w:eastAsia="zh-CN"/>
        </w:rPr>
      </w:pPr>
      <w:r w:rsidRPr="00D365E9">
        <w:rPr>
          <w:rFonts w:ascii="黑体" w:eastAsia="黑体" w:hAnsi="黑体"/>
          <w:lang w:eastAsia="zh-CN"/>
        </w:rPr>
        <w:t>B. 殷</w:t>
      </w:r>
    </w:p>
    <w:p w14:paraId="1085E648" w14:textId="77777777" w:rsidR="00BB7094" w:rsidRPr="00D365E9" w:rsidRDefault="00000000">
      <w:pPr>
        <w:rPr>
          <w:rFonts w:ascii="黑体" w:eastAsia="黑体" w:hAnsi="黑体"/>
          <w:lang w:eastAsia="zh-CN"/>
        </w:rPr>
      </w:pPr>
      <w:r w:rsidRPr="00D365E9">
        <w:rPr>
          <w:rFonts w:ascii="黑体" w:eastAsia="黑体" w:hAnsi="黑体"/>
          <w:lang w:eastAsia="zh-CN"/>
        </w:rPr>
        <w:t>C. 奄</w:t>
      </w:r>
    </w:p>
    <w:p w14:paraId="7BE018AB" w14:textId="77777777" w:rsidR="00BB7094" w:rsidRPr="00D365E9" w:rsidRDefault="00000000">
      <w:pPr>
        <w:rPr>
          <w:rFonts w:ascii="黑体" w:eastAsia="黑体" w:hAnsi="黑体"/>
          <w:lang w:eastAsia="zh-CN"/>
        </w:rPr>
      </w:pPr>
      <w:r w:rsidRPr="00D365E9">
        <w:rPr>
          <w:rFonts w:ascii="黑体" w:eastAsia="黑体" w:hAnsi="黑体"/>
          <w:lang w:eastAsia="zh-CN"/>
        </w:rPr>
        <w:t>D. 镐</w:t>
      </w:r>
    </w:p>
    <w:p w14:paraId="5F1F4105" w14:textId="77777777" w:rsidR="00BB7094" w:rsidRPr="00D365E9" w:rsidRDefault="00BB7094">
      <w:pPr>
        <w:rPr>
          <w:rFonts w:ascii="黑体" w:eastAsia="黑体" w:hAnsi="黑体"/>
          <w:lang w:eastAsia="zh-CN"/>
        </w:rPr>
      </w:pPr>
    </w:p>
    <w:p w14:paraId="4D0E420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255. 太平天国运动之初，曾国藩指出：“今春既交，粤盗益复猖獗，西尽泗镇，东侵平梧...”由此可知太平兴国运动兴起于（）。</w:t>
      </w:r>
    </w:p>
    <w:p w14:paraId="3708890C" w14:textId="77777777" w:rsidR="00BB7094" w:rsidRPr="00D365E9" w:rsidRDefault="00000000">
      <w:pPr>
        <w:rPr>
          <w:rFonts w:ascii="黑体" w:eastAsia="黑体" w:hAnsi="黑体"/>
          <w:lang w:eastAsia="zh-CN"/>
        </w:rPr>
      </w:pPr>
      <w:r w:rsidRPr="00D365E9">
        <w:rPr>
          <w:rFonts w:ascii="黑体" w:eastAsia="黑体" w:hAnsi="黑体"/>
          <w:lang w:eastAsia="zh-CN"/>
        </w:rPr>
        <w:t>A. 云南</w:t>
      </w:r>
    </w:p>
    <w:p w14:paraId="5D7E5E29" w14:textId="77777777" w:rsidR="00BB7094" w:rsidRPr="00D365E9" w:rsidRDefault="00000000">
      <w:pPr>
        <w:rPr>
          <w:rFonts w:ascii="黑体" w:eastAsia="黑体" w:hAnsi="黑体"/>
          <w:lang w:eastAsia="zh-CN"/>
        </w:rPr>
      </w:pPr>
      <w:r w:rsidRPr="00D365E9">
        <w:rPr>
          <w:rFonts w:ascii="黑体" w:eastAsia="黑体" w:hAnsi="黑体"/>
          <w:lang w:eastAsia="zh-CN"/>
        </w:rPr>
        <w:t>B. 广西</w:t>
      </w:r>
    </w:p>
    <w:p w14:paraId="53EF2BB3" w14:textId="77777777" w:rsidR="00BB7094" w:rsidRPr="00D365E9" w:rsidRDefault="00000000">
      <w:pPr>
        <w:rPr>
          <w:rFonts w:ascii="黑体" w:eastAsia="黑体" w:hAnsi="黑体"/>
          <w:lang w:eastAsia="zh-CN"/>
        </w:rPr>
      </w:pPr>
      <w:r w:rsidRPr="00D365E9">
        <w:rPr>
          <w:rFonts w:ascii="黑体" w:eastAsia="黑体" w:hAnsi="黑体"/>
          <w:lang w:eastAsia="zh-CN"/>
        </w:rPr>
        <w:t>C. 广东</w:t>
      </w:r>
    </w:p>
    <w:p w14:paraId="196C65F2" w14:textId="77777777" w:rsidR="00BB7094" w:rsidRPr="00D365E9" w:rsidRDefault="00000000">
      <w:pPr>
        <w:rPr>
          <w:rFonts w:ascii="黑体" w:eastAsia="黑体" w:hAnsi="黑体"/>
          <w:lang w:eastAsia="zh-CN"/>
        </w:rPr>
      </w:pPr>
      <w:r w:rsidRPr="00D365E9">
        <w:rPr>
          <w:rFonts w:ascii="黑体" w:eastAsia="黑体" w:hAnsi="黑体"/>
          <w:lang w:eastAsia="zh-CN"/>
        </w:rPr>
        <w:t>D. 福建</w:t>
      </w:r>
    </w:p>
    <w:p w14:paraId="6E8FA850" w14:textId="77777777" w:rsidR="00BB7094" w:rsidRPr="00D365E9" w:rsidRDefault="00BB7094">
      <w:pPr>
        <w:rPr>
          <w:rFonts w:ascii="黑体" w:eastAsia="黑体" w:hAnsi="黑体"/>
          <w:lang w:eastAsia="zh-CN"/>
        </w:rPr>
      </w:pPr>
    </w:p>
    <w:p w14:paraId="1838F62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256. 内陆湖是指处于河流的尾闾或独自形成独立的集水区域，湖水均不外泄入海的湖泊，下列全部属于我国内流湖的是（）。①乌伦古湖②洪泽湖③艾比湖④青海湖</w:t>
      </w:r>
    </w:p>
    <w:p w14:paraId="5C472D93" w14:textId="77777777" w:rsidR="00BB7094" w:rsidRPr="00D365E9" w:rsidRDefault="00000000">
      <w:pPr>
        <w:rPr>
          <w:rFonts w:ascii="黑体" w:eastAsia="黑体" w:hAnsi="黑体"/>
        </w:rPr>
      </w:pPr>
      <w:r w:rsidRPr="00D365E9">
        <w:rPr>
          <w:rFonts w:ascii="黑体" w:eastAsia="黑体" w:hAnsi="黑体"/>
        </w:rPr>
        <w:t>A. ①②③</w:t>
      </w:r>
    </w:p>
    <w:p w14:paraId="31AC3539" w14:textId="77777777" w:rsidR="00BB7094" w:rsidRPr="00D365E9" w:rsidRDefault="00000000">
      <w:pPr>
        <w:rPr>
          <w:rFonts w:ascii="黑体" w:eastAsia="黑体" w:hAnsi="黑体"/>
        </w:rPr>
      </w:pPr>
      <w:r w:rsidRPr="00D365E9">
        <w:rPr>
          <w:rFonts w:ascii="黑体" w:eastAsia="黑体" w:hAnsi="黑体"/>
        </w:rPr>
        <w:t>B. ②③④</w:t>
      </w:r>
    </w:p>
    <w:p w14:paraId="368296DC" w14:textId="77777777" w:rsidR="00BB7094" w:rsidRPr="00D365E9" w:rsidRDefault="00000000">
      <w:pPr>
        <w:rPr>
          <w:rFonts w:ascii="黑体" w:eastAsia="黑体" w:hAnsi="黑体"/>
        </w:rPr>
      </w:pPr>
      <w:r w:rsidRPr="00D365E9">
        <w:rPr>
          <w:rFonts w:ascii="黑体" w:eastAsia="黑体" w:hAnsi="黑体"/>
        </w:rPr>
        <w:t>C. ①③④</w:t>
      </w:r>
    </w:p>
    <w:p w14:paraId="4AE256E1" w14:textId="77777777" w:rsidR="00BB7094" w:rsidRPr="00D365E9" w:rsidRDefault="00000000">
      <w:pPr>
        <w:rPr>
          <w:rFonts w:ascii="黑体" w:eastAsia="黑体" w:hAnsi="黑体"/>
          <w:lang w:eastAsia="zh-CN"/>
        </w:rPr>
      </w:pPr>
      <w:r w:rsidRPr="00D365E9">
        <w:rPr>
          <w:rFonts w:ascii="黑体" w:eastAsia="黑体" w:hAnsi="黑体"/>
          <w:lang w:eastAsia="zh-CN"/>
        </w:rPr>
        <w:t>D. ①②④</w:t>
      </w:r>
    </w:p>
    <w:p w14:paraId="682BD139" w14:textId="77777777" w:rsidR="00BB7094" w:rsidRPr="00D365E9" w:rsidRDefault="00BB7094">
      <w:pPr>
        <w:rPr>
          <w:rFonts w:ascii="黑体" w:eastAsia="黑体" w:hAnsi="黑体"/>
          <w:lang w:eastAsia="zh-CN"/>
        </w:rPr>
      </w:pPr>
    </w:p>
    <w:p w14:paraId="74066F9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257. 我国气温南北不同的根本原因是（）。</w:t>
      </w:r>
    </w:p>
    <w:p w14:paraId="35F3E5AC" w14:textId="77777777" w:rsidR="00BB7094" w:rsidRPr="00D365E9" w:rsidRDefault="00000000">
      <w:pPr>
        <w:rPr>
          <w:rFonts w:ascii="黑体" w:eastAsia="黑体" w:hAnsi="黑体"/>
          <w:lang w:eastAsia="zh-CN"/>
        </w:rPr>
      </w:pPr>
      <w:r w:rsidRPr="00D365E9">
        <w:rPr>
          <w:rFonts w:ascii="黑体" w:eastAsia="黑体" w:hAnsi="黑体"/>
          <w:lang w:eastAsia="zh-CN"/>
        </w:rPr>
        <w:t>A. 海陆位置不同</w:t>
      </w:r>
    </w:p>
    <w:p w14:paraId="68BECE06" w14:textId="77777777" w:rsidR="00BB7094" w:rsidRPr="00D365E9" w:rsidRDefault="00000000">
      <w:pPr>
        <w:rPr>
          <w:rFonts w:ascii="黑体" w:eastAsia="黑体" w:hAnsi="黑体"/>
          <w:lang w:eastAsia="zh-CN"/>
        </w:rPr>
      </w:pPr>
      <w:r w:rsidRPr="00D365E9">
        <w:rPr>
          <w:rFonts w:ascii="黑体" w:eastAsia="黑体" w:hAnsi="黑体"/>
          <w:lang w:eastAsia="zh-CN"/>
        </w:rPr>
        <w:t>B. 地势高低不同</w:t>
      </w:r>
    </w:p>
    <w:p w14:paraId="7AF2B483" w14:textId="77777777" w:rsidR="00BB7094" w:rsidRPr="00D365E9" w:rsidRDefault="00000000">
      <w:pPr>
        <w:rPr>
          <w:rFonts w:ascii="黑体" w:eastAsia="黑体" w:hAnsi="黑体"/>
          <w:lang w:eastAsia="zh-CN"/>
        </w:rPr>
      </w:pPr>
      <w:r w:rsidRPr="00D365E9">
        <w:rPr>
          <w:rFonts w:ascii="黑体" w:eastAsia="黑体" w:hAnsi="黑体"/>
          <w:lang w:eastAsia="zh-CN"/>
        </w:rPr>
        <w:t>C. 纬度高低不同</w:t>
      </w:r>
    </w:p>
    <w:p w14:paraId="4C03FADA" w14:textId="77777777" w:rsidR="00BB7094" w:rsidRPr="00D365E9" w:rsidRDefault="00000000">
      <w:pPr>
        <w:rPr>
          <w:rFonts w:ascii="黑体" w:eastAsia="黑体" w:hAnsi="黑体"/>
          <w:lang w:eastAsia="zh-CN"/>
        </w:rPr>
      </w:pPr>
      <w:r w:rsidRPr="00D365E9">
        <w:rPr>
          <w:rFonts w:ascii="黑体" w:eastAsia="黑体" w:hAnsi="黑体"/>
          <w:lang w:eastAsia="zh-CN"/>
        </w:rPr>
        <w:t>D. 昼夜长短不同</w:t>
      </w:r>
    </w:p>
    <w:p w14:paraId="4FBB6160" w14:textId="77777777" w:rsidR="00BB7094" w:rsidRPr="00D365E9" w:rsidRDefault="00BB7094">
      <w:pPr>
        <w:rPr>
          <w:rFonts w:ascii="黑体" w:eastAsia="黑体" w:hAnsi="黑体"/>
          <w:lang w:eastAsia="zh-CN"/>
        </w:rPr>
      </w:pPr>
    </w:p>
    <w:p w14:paraId="6293741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258. 从（）下载地图是获取正确地图的方式之一。</w:t>
      </w:r>
    </w:p>
    <w:p w14:paraId="4DD99CDA"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2877CC8" wp14:editId="12CAD5BB">
            <wp:extent cx="3657600" cy="4518212"/>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06332C2" w14:textId="77777777" w:rsidR="00BB7094" w:rsidRPr="00D365E9" w:rsidRDefault="00BB7094">
      <w:pPr>
        <w:rPr>
          <w:rFonts w:ascii="黑体" w:eastAsia="黑体" w:hAnsi="黑体"/>
        </w:rPr>
      </w:pPr>
    </w:p>
    <w:p w14:paraId="689F14F7" w14:textId="77777777" w:rsidR="00BB7094" w:rsidRPr="00D365E9" w:rsidRDefault="00000000">
      <w:pPr>
        <w:rPr>
          <w:rFonts w:ascii="黑体" w:eastAsia="黑体" w:hAnsi="黑体"/>
          <w:lang w:eastAsia="zh-CN"/>
        </w:rPr>
      </w:pPr>
      <w:r w:rsidRPr="00D365E9">
        <w:rPr>
          <w:rFonts w:ascii="黑体" w:eastAsia="黑体" w:hAnsi="黑体"/>
          <w:lang w:eastAsia="zh-CN"/>
        </w:rPr>
        <w:t>A. 中国政府官网</w:t>
      </w:r>
    </w:p>
    <w:p w14:paraId="39F4356D" w14:textId="77777777" w:rsidR="00BB7094" w:rsidRPr="00D365E9" w:rsidRDefault="00000000">
      <w:pPr>
        <w:rPr>
          <w:rFonts w:ascii="黑体" w:eastAsia="黑体" w:hAnsi="黑体"/>
          <w:lang w:eastAsia="zh-CN"/>
        </w:rPr>
      </w:pPr>
      <w:r w:rsidRPr="00D365E9">
        <w:rPr>
          <w:rFonts w:ascii="黑体" w:eastAsia="黑体" w:hAnsi="黑体"/>
          <w:lang w:eastAsia="zh-CN"/>
        </w:rPr>
        <w:t>B. 省级政府官网</w:t>
      </w:r>
    </w:p>
    <w:p w14:paraId="68B26D70" w14:textId="77777777" w:rsidR="00BB7094" w:rsidRPr="00D365E9" w:rsidRDefault="00000000">
      <w:pPr>
        <w:rPr>
          <w:rFonts w:ascii="黑体" w:eastAsia="黑体" w:hAnsi="黑体"/>
          <w:lang w:eastAsia="zh-CN"/>
        </w:rPr>
      </w:pPr>
      <w:r w:rsidRPr="00D365E9">
        <w:rPr>
          <w:rFonts w:ascii="黑体" w:eastAsia="黑体" w:hAnsi="黑体"/>
          <w:lang w:eastAsia="zh-CN"/>
        </w:rPr>
        <w:t>C. 发展与改革委员会官网</w:t>
      </w:r>
    </w:p>
    <w:p w14:paraId="201D4F89" w14:textId="77777777" w:rsidR="00BB7094" w:rsidRPr="00D365E9" w:rsidRDefault="00000000">
      <w:pPr>
        <w:rPr>
          <w:rFonts w:ascii="黑体" w:eastAsia="黑体" w:hAnsi="黑体"/>
          <w:lang w:eastAsia="zh-CN"/>
        </w:rPr>
      </w:pPr>
      <w:r w:rsidRPr="00D365E9">
        <w:rPr>
          <w:rFonts w:ascii="黑体" w:eastAsia="黑体" w:hAnsi="黑体"/>
          <w:lang w:eastAsia="zh-CN"/>
        </w:rPr>
        <w:t>D. 自然资源部官网</w:t>
      </w:r>
    </w:p>
    <w:p w14:paraId="1F80F930" w14:textId="77777777" w:rsidR="00BB7094" w:rsidRPr="00D365E9" w:rsidRDefault="00BB7094">
      <w:pPr>
        <w:rPr>
          <w:rFonts w:ascii="黑体" w:eastAsia="黑体" w:hAnsi="黑体"/>
          <w:lang w:eastAsia="zh-CN"/>
        </w:rPr>
      </w:pPr>
    </w:p>
    <w:p w14:paraId="31E465A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259. 会当凌绝顶，一览众山小。泰山，世界文化与自然双重遗产，世界地质公园，国家重点风景名胜区，国家5A级旅游景区。主峰玉皇顶海拔1545米，气势雄伟磅礴，有“五岳之首”、“天下第一山”之称。泰山拥有交横重叠的山势，堆叠厚重的形体，辅以苍松、巨石和环绕的烟云，形成了肃穆与奇秀交织的雄壮景象。请问泰山位于我国哪个省份境内？（）</w:t>
      </w:r>
    </w:p>
    <w:p w14:paraId="221D8361" w14:textId="77777777" w:rsidR="00BB7094" w:rsidRPr="00D365E9" w:rsidRDefault="00000000">
      <w:pPr>
        <w:rPr>
          <w:rFonts w:ascii="黑体" w:eastAsia="黑体" w:hAnsi="黑体"/>
          <w:lang w:eastAsia="zh-CN"/>
        </w:rPr>
      </w:pPr>
      <w:r w:rsidRPr="00D365E9">
        <w:rPr>
          <w:rFonts w:ascii="黑体" w:eastAsia="黑体" w:hAnsi="黑体"/>
          <w:lang w:eastAsia="zh-CN"/>
        </w:rPr>
        <w:t>A. 山西省</w:t>
      </w:r>
    </w:p>
    <w:p w14:paraId="6145D86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山东省</w:t>
      </w:r>
    </w:p>
    <w:p w14:paraId="4F8CFD01" w14:textId="77777777" w:rsidR="00BB7094" w:rsidRPr="00D365E9" w:rsidRDefault="00000000">
      <w:pPr>
        <w:rPr>
          <w:rFonts w:ascii="黑体" w:eastAsia="黑体" w:hAnsi="黑体"/>
          <w:lang w:eastAsia="zh-CN"/>
        </w:rPr>
      </w:pPr>
      <w:r w:rsidRPr="00D365E9">
        <w:rPr>
          <w:rFonts w:ascii="黑体" w:eastAsia="黑体" w:hAnsi="黑体"/>
          <w:lang w:eastAsia="zh-CN"/>
        </w:rPr>
        <w:t>C. 河北省</w:t>
      </w:r>
    </w:p>
    <w:p w14:paraId="6ED2F1AB" w14:textId="77777777" w:rsidR="00BB7094" w:rsidRPr="00D365E9" w:rsidRDefault="00000000">
      <w:pPr>
        <w:rPr>
          <w:rFonts w:ascii="黑体" w:eastAsia="黑体" w:hAnsi="黑体"/>
          <w:lang w:eastAsia="zh-CN"/>
        </w:rPr>
      </w:pPr>
      <w:r w:rsidRPr="00D365E9">
        <w:rPr>
          <w:rFonts w:ascii="黑体" w:eastAsia="黑体" w:hAnsi="黑体"/>
          <w:lang w:eastAsia="zh-CN"/>
        </w:rPr>
        <w:t>D. 江苏省</w:t>
      </w:r>
    </w:p>
    <w:p w14:paraId="2D8E12F3" w14:textId="77777777" w:rsidR="00BB7094" w:rsidRPr="00D365E9" w:rsidRDefault="00BB7094">
      <w:pPr>
        <w:rPr>
          <w:rFonts w:ascii="黑体" w:eastAsia="黑体" w:hAnsi="黑体"/>
          <w:lang w:eastAsia="zh-CN"/>
        </w:rPr>
      </w:pPr>
    </w:p>
    <w:p w14:paraId="3E79C86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260. 裴秀创立的“制图六体”包括：分率、（）、道里、高下、方邪、迂直，标志着中国古代地图制图理论体系的形成。</w:t>
      </w:r>
    </w:p>
    <w:p w14:paraId="610AB06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A762EF1" wp14:editId="72F39C61">
            <wp:extent cx="3657600" cy="4518212"/>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21E18BC" w14:textId="77777777" w:rsidR="00BB7094" w:rsidRPr="00D365E9" w:rsidRDefault="00BB7094">
      <w:pPr>
        <w:rPr>
          <w:rFonts w:ascii="黑体" w:eastAsia="黑体" w:hAnsi="黑体"/>
        </w:rPr>
      </w:pPr>
    </w:p>
    <w:p w14:paraId="07A7E2C8" w14:textId="77777777" w:rsidR="00BB7094" w:rsidRPr="00D365E9" w:rsidRDefault="00000000">
      <w:pPr>
        <w:rPr>
          <w:rFonts w:ascii="黑体" w:eastAsia="黑体" w:hAnsi="黑体"/>
          <w:lang w:eastAsia="zh-CN"/>
        </w:rPr>
      </w:pPr>
      <w:r w:rsidRPr="00D365E9">
        <w:rPr>
          <w:rFonts w:ascii="黑体" w:eastAsia="黑体" w:hAnsi="黑体"/>
          <w:lang w:eastAsia="zh-CN"/>
        </w:rPr>
        <w:t>A. 方位</w:t>
      </w:r>
    </w:p>
    <w:p w14:paraId="4EB3B725" w14:textId="77777777" w:rsidR="00BB7094" w:rsidRPr="00D365E9" w:rsidRDefault="00000000">
      <w:pPr>
        <w:rPr>
          <w:rFonts w:ascii="黑体" w:eastAsia="黑体" w:hAnsi="黑体"/>
          <w:lang w:eastAsia="zh-CN"/>
        </w:rPr>
      </w:pPr>
      <w:r w:rsidRPr="00D365E9">
        <w:rPr>
          <w:rFonts w:ascii="黑体" w:eastAsia="黑体" w:hAnsi="黑体"/>
          <w:lang w:eastAsia="zh-CN"/>
        </w:rPr>
        <w:t>B. 方向</w:t>
      </w:r>
    </w:p>
    <w:p w14:paraId="5F85F1E3" w14:textId="77777777" w:rsidR="00BB7094" w:rsidRPr="00D365E9" w:rsidRDefault="00000000">
      <w:pPr>
        <w:rPr>
          <w:rFonts w:ascii="黑体" w:eastAsia="黑体" w:hAnsi="黑体"/>
          <w:lang w:eastAsia="zh-CN"/>
        </w:rPr>
      </w:pPr>
      <w:r w:rsidRPr="00D365E9">
        <w:rPr>
          <w:rFonts w:ascii="黑体" w:eastAsia="黑体" w:hAnsi="黑体"/>
          <w:lang w:eastAsia="zh-CN"/>
        </w:rPr>
        <w:t>C. 准线</w:t>
      </w:r>
    </w:p>
    <w:p w14:paraId="309D7D70" w14:textId="77777777" w:rsidR="00BB7094" w:rsidRPr="00D365E9" w:rsidRDefault="00000000">
      <w:pPr>
        <w:rPr>
          <w:rFonts w:ascii="黑体" w:eastAsia="黑体" w:hAnsi="黑体"/>
          <w:lang w:eastAsia="zh-CN"/>
        </w:rPr>
      </w:pPr>
      <w:r w:rsidRPr="00D365E9">
        <w:rPr>
          <w:rFonts w:ascii="黑体" w:eastAsia="黑体" w:hAnsi="黑体"/>
          <w:lang w:eastAsia="zh-CN"/>
        </w:rPr>
        <w:t>D. 准望</w:t>
      </w:r>
    </w:p>
    <w:p w14:paraId="24E201B7" w14:textId="77777777" w:rsidR="00BB7094" w:rsidRPr="00D365E9" w:rsidRDefault="00BB7094">
      <w:pPr>
        <w:rPr>
          <w:rFonts w:ascii="黑体" w:eastAsia="黑体" w:hAnsi="黑体"/>
          <w:lang w:eastAsia="zh-CN"/>
        </w:rPr>
      </w:pPr>
    </w:p>
    <w:p w14:paraId="0D687CA9" w14:textId="77777777" w:rsidR="00BB7094" w:rsidRPr="00D365E9" w:rsidRDefault="00000000">
      <w:pPr>
        <w:rPr>
          <w:rFonts w:ascii="黑体" w:eastAsia="黑体" w:hAnsi="黑体"/>
        </w:rPr>
      </w:pPr>
      <w:r w:rsidRPr="00D365E9">
        <w:rPr>
          <w:rFonts w:ascii="黑体" w:eastAsia="黑体" w:hAnsi="黑体"/>
          <w:lang w:eastAsia="zh-CN"/>
        </w:rPr>
        <w:t xml:space="preserve"> 261. 2019年6月，中共中央办公厅、国务院办公厅印发《关于建立以国家公园为主体的自然保护地体系的指导意见》指出，建立以国家公园为主体的自然保护地体系，是贯彻习近平生态文明思想的重大举措，是党的十九大提出的重大改革任务。自然保护地是生态建设的核心载体、中华民族的宝贵财富、美丽中国的重要象征，在维护国家生态安全中居于首要地位。</w:t>
      </w:r>
      <w:r w:rsidRPr="00D365E9">
        <w:rPr>
          <w:rFonts w:ascii="黑体" w:eastAsia="黑体" w:hAnsi="黑体"/>
        </w:rPr>
        <w:t>上述表述（）。</w:t>
      </w:r>
    </w:p>
    <w:p w14:paraId="7C83153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6C3245C" wp14:editId="07569F4A">
            <wp:extent cx="3657600" cy="36068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BD0E2AD" w14:textId="77777777" w:rsidR="00BB7094" w:rsidRPr="00D365E9" w:rsidRDefault="00BB7094">
      <w:pPr>
        <w:rPr>
          <w:rFonts w:ascii="黑体" w:eastAsia="黑体" w:hAnsi="黑体"/>
        </w:rPr>
      </w:pPr>
    </w:p>
    <w:p w14:paraId="2794D3A7"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1388681D"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730EEE15" w14:textId="77777777" w:rsidR="00BB7094" w:rsidRPr="00D365E9" w:rsidRDefault="00BB7094">
      <w:pPr>
        <w:rPr>
          <w:rFonts w:ascii="黑体" w:eastAsia="黑体" w:hAnsi="黑体"/>
          <w:lang w:eastAsia="zh-CN"/>
        </w:rPr>
      </w:pPr>
    </w:p>
    <w:p w14:paraId="1ED09BC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262. 根据《公开地图内容表示规范》，中国全图图幅范围：东边绘出黑龙江与（）交汇处，西边绘出（）南北流向的河段，北边绘出黑龙江最北江段，南边绘出曾母暗沙以南。</w:t>
      </w:r>
    </w:p>
    <w:p w14:paraId="43F42C54" w14:textId="77777777" w:rsidR="00BB7094" w:rsidRPr="00D365E9" w:rsidRDefault="00000000">
      <w:pPr>
        <w:rPr>
          <w:rFonts w:ascii="黑体" w:eastAsia="黑体" w:hAnsi="黑体"/>
          <w:lang w:eastAsia="zh-CN"/>
        </w:rPr>
      </w:pPr>
      <w:r w:rsidRPr="00D365E9">
        <w:rPr>
          <w:rFonts w:ascii="黑体" w:eastAsia="黑体" w:hAnsi="黑体"/>
          <w:lang w:eastAsia="zh-CN"/>
        </w:rPr>
        <w:t>A. 乌苏里江</w:t>
      </w:r>
    </w:p>
    <w:p w14:paraId="09557DF7" w14:textId="77777777" w:rsidR="00BB7094" w:rsidRPr="00D365E9" w:rsidRDefault="00000000">
      <w:pPr>
        <w:rPr>
          <w:rFonts w:ascii="黑体" w:eastAsia="黑体" w:hAnsi="黑体"/>
          <w:lang w:eastAsia="zh-CN"/>
        </w:rPr>
      </w:pPr>
      <w:r w:rsidRPr="00D365E9">
        <w:rPr>
          <w:rFonts w:ascii="黑体" w:eastAsia="黑体" w:hAnsi="黑体"/>
          <w:lang w:eastAsia="zh-CN"/>
        </w:rPr>
        <w:t>B. 松花江</w:t>
      </w:r>
    </w:p>
    <w:p w14:paraId="2FCE3257" w14:textId="77777777" w:rsidR="00BB7094" w:rsidRPr="00D365E9" w:rsidRDefault="00000000">
      <w:pPr>
        <w:rPr>
          <w:rFonts w:ascii="黑体" w:eastAsia="黑体" w:hAnsi="黑体"/>
          <w:lang w:eastAsia="zh-CN"/>
        </w:rPr>
      </w:pPr>
      <w:r w:rsidRPr="00D365E9">
        <w:rPr>
          <w:rFonts w:ascii="黑体" w:eastAsia="黑体" w:hAnsi="黑体"/>
          <w:lang w:eastAsia="zh-CN"/>
        </w:rPr>
        <w:t>C. 喷赤河</w:t>
      </w:r>
    </w:p>
    <w:p w14:paraId="146E03A2"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阿姆河</w:t>
      </w:r>
    </w:p>
    <w:p w14:paraId="5B8E1107" w14:textId="77777777" w:rsidR="00BB7094" w:rsidRPr="00D365E9" w:rsidRDefault="00BB7094">
      <w:pPr>
        <w:rPr>
          <w:rFonts w:ascii="黑体" w:eastAsia="黑体" w:hAnsi="黑体"/>
          <w:lang w:eastAsia="zh-CN"/>
        </w:rPr>
      </w:pPr>
    </w:p>
    <w:p w14:paraId="743015B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263. 一个国家的领土由领陆、领水和领空三部分组成，下列说法错误的是（）。</w:t>
      </w:r>
    </w:p>
    <w:p w14:paraId="73BD8443" w14:textId="77777777" w:rsidR="00BB7094" w:rsidRPr="00D365E9" w:rsidRDefault="00000000">
      <w:pPr>
        <w:rPr>
          <w:rFonts w:ascii="黑体" w:eastAsia="黑体" w:hAnsi="黑体"/>
          <w:lang w:eastAsia="zh-CN"/>
        </w:rPr>
      </w:pPr>
      <w:r w:rsidRPr="00D365E9">
        <w:rPr>
          <w:rFonts w:ascii="黑体" w:eastAsia="黑体" w:hAnsi="黑体"/>
          <w:lang w:eastAsia="zh-CN"/>
        </w:rPr>
        <w:t>A. 领水是指国家主权管辖下的全部水域及其底土</w:t>
      </w:r>
    </w:p>
    <w:p w14:paraId="4887F181" w14:textId="77777777" w:rsidR="00BB7094" w:rsidRPr="00D365E9" w:rsidRDefault="00000000">
      <w:pPr>
        <w:rPr>
          <w:rFonts w:ascii="黑体" w:eastAsia="黑体" w:hAnsi="黑体"/>
          <w:lang w:eastAsia="zh-CN"/>
        </w:rPr>
      </w:pPr>
      <w:r w:rsidRPr="00D365E9">
        <w:rPr>
          <w:rFonts w:ascii="黑体" w:eastAsia="黑体" w:hAnsi="黑体"/>
          <w:lang w:eastAsia="zh-CN"/>
        </w:rPr>
        <w:t>B. 领水包括内水和领海两部分</w:t>
      </w:r>
    </w:p>
    <w:p w14:paraId="2248C2BF" w14:textId="77777777" w:rsidR="00BB7094" w:rsidRPr="00D365E9" w:rsidRDefault="00000000">
      <w:pPr>
        <w:rPr>
          <w:rFonts w:ascii="黑体" w:eastAsia="黑体" w:hAnsi="黑体"/>
          <w:lang w:eastAsia="zh-CN"/>
        </w:rPr>
      </w:pPr>
      <w:r w:rsidRPr="00D365E9">
        <w:rPr>
          <w:rFonts w:ascii="黑体" w:eastAsia="黑体" w:hAnsi="黑体"/>
          <w:lang w:eastAsia="zh-CN"/>
        </w:rPr>
        <w:t>C. 领空是指国家领陆和领水上的大气空间</w:t>
      </w:r>
    </w:p>
    <w:p w14:paraId="5C63EDE8" w14:textId="77777777" w:rsidR="00BB7094" w:rsidRPr="00D365E9" w:rsidRDefault="00000000">
      <w:pPr>
        <w:rPr>
          <w:rFonts w:ascii="黑体" w:eastAsia="黑体" w:hAnsi="黑体"/>
          <w:lang w:eastAsia="zh-CN"/>
        </w:rPr>
      </w:pPr>
      <w:r w:rsidRPr="00D365E9">
        <w:rPr>
          <w:rFonts w:ascii="黑体" w:eastAsia="黑体" w:hAnsi="黑体"/>
          <w:lang w:eastAsia="zh-CN"/>
        </w:rPr>
        <w:t>D. 领海包括内海</w:t>
      </w:r>
    </w:p>
    <w:p w14:paraId="00AAB2EE" w14:textId="77777777" w:rsidR="00BB7094" w:rsidRPr="00D365E9" w:rsidRDefault="00BB7094">
      <w:pPr>
        <w:rPr>
          <w:rFonts w:ascii="黑体" w:eastAsia="黑体" w:hAnsi="黑体"/>
          <w:lang w:eastAsia="zh-CN"/>
        </w:rPr>
      </w:pPr>
    </w:p>
    <w:p w14:paraId="2F9EF92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264. 中国陆地边界总长度约为（）千米。</w:t>
      </w:r>
    </w:p>
    <w:p w14:paraId="00CA0D58" w14:textId="77777777" w:rsidR="00BB7094" w:rsidRPr="00D365E9" w:rsidRDefault="00000000">
      <w:pPr>
        <w:rPr>
          <w:rFonts w:ascii="黑体" w:eastAsia="黑体" w:hAnsi="黑体"/>
          <w:lang w:eastAsia="zh-CN"/>
        </w:rPr>
      </w:pPr>
      <w:r w:rsidRPr="00D365E9">
        <w:rPr>
          <w:rFonts w:ascii="黑体" w:eastAsia="黑体" w:hAnsi="黑体"/>
          <w:lang w:eastAsia="zh-CN"/>
        </w:rPr>
        <w:t>A. 1.8万</w:t>
      </w:r>
    </w:p>
    <w:p w14:paraId="626E875A" w14:textId="77777777" w:rsidR="00BB7094" w:rsidRPr="00D365E9" w:rsidRDefault="00000000">
      <w:pPr>
        <w:rPr>
          <w:rFonts w:ascii="黑体" w:eastAsia="黑体" w:hAnsi="黑体"/>
          <w:lang w:eastAsia="zh-CN"/>
        </w:rPr>
      </w:pPr>
      <w:r w:rsidRPr="00D365E9">
        <w:rPr>
          <w:rFonts w:ascii="黑体" w:eastAsia="黑体" w:hAnsi="黑体"/>
          <w:lang w:eastAsia="zh-CN"/>
        </w:rPr>
        <w:t>B. 2.0万</w:t>
      </w:r>
    </w:p>
    <w:p w14:paraId="454B677E" w14:textId="77777777" w:rsidR="00BB7094" w:rsidRPr="00D365E9" w:rsidRDefault="00000000">
      <w:pPr>
        <w:rPr>
          <w:rFonts w:ascii="黑体" w:eastAsia="黑体" w:hAnsi="黑体"/>
          <w:lang w:eastAsia="zh-CN"/>
        </w:rPr>
      </w:pPr>
      <w:r w:rsidRPr="00D365E9">
        <w:rPr>
          <w:rFonts w:ascii="黑体" w:eastAsia="黑体" w:hAnsi="黑体"/>
          <w:lang w:eastAsia="zh-CN"/>
        </w:rPr>
        <w:t>C. 2.2万</w:t>
      </w:r>
    </w:p>
    <w:p w14:paraId="78CE27A9" w14:textId="77777777" w:rsidR="00BB7094" w:rsidRPr="00D365E9" w:rsidRDefault="00000000">
      <w:pPr>
        <w:rPr>
          <w:rFonts w:ascii="黑体" w:eastAsia="黑体" w:hAnsi="黑体"/>
          <w:lang w:eastAsia="zh-CN"/>
        </w:rPr>
      </w:pPr>
      <w:r w:rsidRPr="00D365E9">
        <w:rPr>
          <w:rFonts w:ascii="黑体" w:eastAsia="黑体" w:hAnsi="黑体"/>
          <w:lang w:eastAsia="zh-CN"/>
        </w:rPr>
        <w:t>D. 2.4万</w:t>
      </w:r>
    </w:p>
    <w:p w14:paraId="17D464E6" w14:textId="77777777" w:rsidR="00BB7094" w:rsidRPr="00D365E9" w:rsidRDefault="00BB7094">
      <w:pPr>
        <w:rPr>
          <w:rFonts w:ascii="黑体" w:eastAsia="黑体" w:hAnsi="黑体"/>
          <w:lang w:eastAsia="zh-CN"/>
        </w:rPr>
      </w:pPr>
    </w:p>
    <w:p w14:paraId="4A2F919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265. 李白诗歌的“桃花潭水深千尺，不及汪伦送我情”中的“桃花潭”位于我国现在的（）。</w:t>
      </w:r>
    </w:p>
    <w:p w14:paraId="1DF2078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1298066" wp14:editId="502F8A77">
            <wp:extent cx="3657600" cy="165618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6916C70A" w14:textId="77777777" w:rsidR="00BB7094" w:rsidRPr="00D365E9" w:rsidRDefault="00BB7094">
      <w:pPr>
        <w:rPr>
          <w:rFonts w:ascii="黑体" w:eastAsia="黑体" w:hAnsi="黑体"/>
        </w:rPr>
      </w:pPr>
    </w:p>
    <w:p w14:paraId="29DEA90B" w14:textId="77777777" w:rsidR="00BB7094" w:rsidRPr="00D365E9" w:rsidRDefault="00000000">
      <w:pPr>
        <w:rPr>
          <w:rFonts w:ascii="黑体" w:eastAsia="黑体" w:hAnsi="黑体"/>
          <w:lang w:eastAsia="zh-CN"/>
        </w:rPr>
      </w:pPr>
      <w:r w:rsidRPr="00D365E9">
        <w:rPr>
          <w:rFonts w:ascii="黑体" w:eastAsia="黑体" w:hAnsi="黑体"/>
          <w:lang w:eastAsia="zh-CN"/>
        </w:rPr>
        <w:t>A. 安徽省</w:t>
      </w:r>
    </w:p>
    <w:p w14:paraId="5E07DFBD" w14:textId="77777777" w:rsidR="00BB7094" w:rsidRPr="00D365E9" w:rsidRDefault="00000000">
      <w:pPr>
        <w:rPr>
          <w:rFonts w:ascii="黑体" w:eastAsia="黑体" w:hAnsi="黑体"/>
          <w:lang w:eastAsia="zh-CN"/>
        </w:rPr>
      </w:pPr>
      <w:r w:rsidRPr="00D365E9">
        <w:rPr>
          <w:rFonts w:ascii="黑体" w:eastAsia="黑体" w:hAnsi="黑体"/>
          <w:lang w:eastAsia="zh-CN"/>
        </w:rPr>
        <w:t>B. 江苏省</w:t>
      </w:r>
    </w:p>
    <w:p w14:paraId="6F1F403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四川省</w:t>
      </w:r>
    </w:p>
    <w:p w14:paraId="1CEF1656" w14:textId="77777777" w:rsidR="00BB7094" w:rsidRPr="00D365E9" w:rsidRDefault="00000000">
      <w:pPr>
        <w:rPr>
          <w:rFonts w:ascii="黑体" w:eastAsia="黑体" w:hAnsi="黑体"/>
          <w:lang w:eastAsia="zh-CN"/>
        </w:rPr>
      </w:pPr>
      <w:r w:rsidRPr="00D365E9">
        <w:rPr>
          <w:rFonts w:ascii="黑体" w:eastAsia="黑体" w:hAnsi="黑体"/>
          <w:lang w:eastAsia="zh-CN"/>
        </w:rPr>
        <w:t>D. 浙江省</w:t>
      </w:r>
    </w:p>
    <w:p w14:paraId="1B389612" w14:textId="77777777" w:rsidR="00BB7094" w:rsidRPr="00D365E9" w:rsidRDefault="00BB7094">
      <w:pPr>
        <w:rPr>
          <w:rFonts w:ascii="黑体" w:eastAsia="黑体" w:hAnsi="黑体"/>
          <w:lang w:eastAsia="zh-CN"/>
        </w:rPr>
      </w:pPr>
    </w:p>
    <w:p w14:paraId="64E1E63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266. 中国的领空指中国领陆和领水的上空，是中国（）的组成部分。</w:t>
      </w:r>
    </w:p>
    <w:p w14:paraId="49489B6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ADFE706" wp14:editId="0AAEAB52">
            <wp:extent cx="3657600" cy="36068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17D86D9" w14:textId="77777777" w:rsidR="00BB7094" w:rsidRPr="00D365E9" w:rsidRDefault="00BB7094">
      <w:pPr>
        <w:rPr>
          <w:rFonts w:ascii="黑体" w:eastAsia="黑体" w:hAnsi="黑体"/>
        </w:rPr>
      </w:pPr>
    </w:p>
    <w:p w14:paraId="47AAE58F" w14:textId="77777777" w:rsidR="00BB7094" w:rsidRPr="00D365E9" w:rsidRDefault="00000000">
      <w:pPr>
        <w:rPr>
          <w:rFonts w:ascii="黑体" w:eastAsia="黑体" w:hAnsi="黑体"/>
          <w:lang w:eastAsia="zh-CN"/>
        </w:rPr>
      </w:pPr>
      <w:r w:rsidRPr="00D365E9">
        <w:rPr>
          <w:rFonts w:ascii="黑体" w:eastAsia="黑体" w:hAnsi="黑体"/>
          <w:lang w:eastAsia="zh-CN"/>
        </w:rPr>
        <w:t>A. 领土</w:t>
      </w:r>
    </w:p>
    <w:p w14:paraId="023577AB" w14:textId="77777777" w:rsidR="00BB7094" w:rsidRPr="00D365E9" w:rsidRDefault="00000000">
      <w:pPr>
        <w:rPr>
          <w:rFonts w:ascii="黑体" w:eastAsia="黑体" w:hAnsi="黑体"/>
          <w:lang w:eastAsia="zh-CN"/>
        </w:rPr>
      </w:pPr>
      <w:r w:rsidRPr="00D365E9">
        <w:rPr>
          <w:rFonts w:ascii="黑体" w:eastAsia="黑体" w:hAnsi="黑体"/>
          <w:lang w:eastAsia="zh-CN"/>
        </w:rPr>
        <w:t>B. 领域</w:t>
      </w:r>
    </w:p>
    <w:p w14:paraId="583C9C75" w14:textId="77777777" w:rsidR="00BB7094" w:rsidRPr="00D365E9" w:rsidRDefault="00BB7094">
      <w:pPr>
        <w:rPr>
          <w:rFonts w:ascii="黑体" w:eastAsia="黑体" w:hAnsi="黑体"/>
          <w:lang w:eastAsia="zh-CN"/>
        </w:rPr>
      </w:pPr>
    </w:p>
    <w:p w14:paraId="284B1D5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267. 根据《地图管理条例》，进口不属于出版物的地图或者附着地图图形的产品的，由（）送审。</w:t>
      </w:r>
    </w:p>
    <w:p w14:paraId="64B114C7" w14:textId="77777777" w:rsidR="00BB7094" w:rsidRPr="00D365E9" w:rsidRDefault="00000000">
      <w:pPr>
        <w:rPr>
          <w:rFonts w:ascii="黑体" w:eastAsia="黑体" w:hAnsi="黑体"/>
          <w:lang w:eastAsia="zh-CN"/>
        </w:rPr>
      </w:pPr>
      <w:r w:rsidRPr="00D365E9">
        <w:rPr>
          <w:rFonts w:ascii="黑体" w:eastAsia="黑体" w:hAnsi="黑体"/>
          <w:lang w:eastAsia="zh-CN"/>
        </w:rPr>
        <w:t>A. 编制者</w:t>
      </w:r>
    </w:p>
    <w:p w14:paraId="7876FA65" w14:textId="77777777" w:rsidR="00BB7094" w:rsidRPr="00D365E9" w:rsidRDefault="00000000">
      <w:pPr>
        <w:rPr>
          <w:rFonts w:ascii="黑体" w:eastAsia="黑体" w:hAnsi="黑体"/>
          <w:lang w:eastAsia="zh-CN"/>
        </w:rPr>
      </w:pPr>
      <w:r w:rsidRPr="00D365E9">
        <w:rPr>
          <w:rFonts w:ascii="黑体" w:eastAsia="黑体" w:hAnsi="黑体"/>
          <w:lang w:eastAsia="zh-CN"/>
        </w:rPr>
        <w:t>B. 出版者</w:t>
      </w:r>
    </w:p>
    <w:p w14:paraId="0770E84F" w14:textId="77777777" w:rsidR="00BB7094" w:rsidRPr="00D365E9" w:rsidRDefault="00000000">
      <w:pPr>
        <w:rPr>
          <w:rFonts w:ascii="黑体" w:eastAsia="黑体" w:hAnsi="黑体"/>
          <w:lang w:eastAsia="zh-CN"/>
        </w:rPr>
      </w:pPr>
      <w:r w:rsidRPr="00D365E9">
        <w:rPr>
          <w:rFonts w:ascii="黑体" w:eastAsia="黑体" w:hAnsi="黑体"/>
          <w:lang w:eastAsia="zh-CN"/>
        </w:rPr>
        <w:t>C. 进口者</w:t>
      </w:r>
    </w:p>
    <w:p w14:paraId="118CDCAB" w14:textId="77777777" w:rsidR="00BB7094" w:rsidRPr="00D365E9" w:rsidRDefault="00000000">
      <w:pPr>
        <w:rPr>
          <w:rFonts w:ascii="黑体" w:eastAsia="黑体" w:hAnsi="黑体"/>
          <w:lang w:eastAsia="zh-CN"/>
        </w:rPr>
      </w:pPr>
      <w:r w:rsidRPr="00D365E9">
        <w:rPr>
          <w:rFonts w:ascii="黑体" w:eastAsia="黑体" w:hAnsi="黑体"/>
          <w:lang w:eastAsia="zh-CN"/>
        </w:rPr>
        <w:t>D. 销售者</w:t>
      </w:r>
    </w:p>
    <w:p w14:paraId="63FA47E9" w14:textId="77777777" w:rsidR="00BB7094" w:rsidRPr="00D365E9" w:rsidRDefault="00BB7094">
      <w:pPr>
        <w:rPr>
          <w:rFonts w:ascii="黑体" w:eastAsia="黑体" w:hAnsi="黑体"/>
          <w:lang w:eastAsia="zh-CN"/>
        </w:rPr>
      </w:pPr>
    </w:p>
    <w:p w14:paraId="13A5B3E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268. 地图三要素中，比例尺反映地表缩小的程度，以下比例尺是最大的是（）。</w:t>
      </w:r>
    </w:p>
    <w:p w14:paraId="56F35ADE" w14:textId="77777777" w:rsidR="00BB7094" w:rsidRPr="00D365E9" w:rsidRDefault="00000000">
      <w:pPr>
        <w:rPr>
          <w:rFonts w:ascii="黑体" w:eastAsia="黑体" w:hAnsi="黑体"/>
          <w:lang w:eastAsia="zh-CN"/>
        </w:rPr>
      </w:pPr>
      <w:r w:rsidRPr="00D365E9">
        <w:rPr>
          <w:rFonts w:ascii="黑体" w:eastAsia="黑体" w:hAnsi="黑体"/>
          <w:lang w:eastAsia="zh-CN"/>
        </w:rPr>
        <w:t>A. 1∶500</w:t>
      </w:r>
    </w:p>
    <w:p w14:paraId="50F1C818" w14:textId="77777777" w:rsidR="00BB7094" w:rsidRPr="00D365E9" w:rsidRDefault="00000000">
      <w:pPr>
        <w:rPr>
          <w:rFonts w:ascii="黑体" w:eastAsia="黑体" w:hAnsi="黑体"/>
          <w:lang w:eastAsia="zh-CN"/>
        </w:rPr>
      </w:pPr>
      <w:r w:rsidRPr="00D365E9">
        <w:rPr>
          <w:rFonts w:ascii="黑体" w:eastAsia="黑体" w:hAnsi="黑体"/>
          <w:lang w:eastAsia="zh-CN"/>
        </w:rPr>
        <w:t>B. 1∶1000</w:t>
      </w:r>
    </w:p>
    <w:p w14:paraId="66962B91" w14:textId="77777777" w:rsidR="00BB7094" w:rsidRPr="00D365E9" w:rsidRDefault="00000000">
      <w:pPr>
        <w:rPr>
          <w:rFonts w:ascii="黑体" w:eastAsia="黑体" w:hAnsi="黑体"/>
          <w:lang w:eastAsia="zh-CN"/>
        </w:rPr>
      </w:pPr>
      <w:r w:rsidRPr="00D365E9">
        <w:rPr>
          <w:rFonts w:ascii="黑体" w:eastAsia="黑体" w:hAnsi="黑体"/>
          <w:lang w:eastAsia="zh-CN"/>
        </w:rPr>
        <w:t>C. 1∶5000</w:t>
      </w:r>
    </w:p>
    <w:p w14:paraId="2A123444" w14:textId="77777777" w:rsidR="00BB7094" w:rsidRPr="00D365E9" w:rsidRDefault="00000000">
      <w:pPr>
        <w:rPr>
          <w:rFonts w:ascii="黑体" w:eastAsia="黑体" w:hAnsi="黑体"/>
          <w:lang w:eastAsia="zh-CN"/>
        </w:rPr>
      </w:pPr>
      <w:r w:rsidRPr="00D365E9">
        <w:rPr>
          <w:rFonts w:ascii="黑体" w:eastAsia="黑体" w:hAnsi="黑体"/>
          <w:lang w:eastAsia="zh-CN"/>
        </w:rPr>
        <w:t>D. 1∶10000</w:t>
      </w:r>
    </w:p>
    <w:p w14:paraId="176BDF56" w14:textId="77777777" w:rsidR="00BB7094" w:rsidRPr="00D365E9" w:rsidRDefault="00BB7094">
      <w:pPr>
        <w:rPr>
          <w:rFonts w:ascii="黑体" w:eastAsia="黑体" w:hAnsi="黑体"/>
          <w:lang w:eastAsia="zh-CN"/>
        </w:rPr>
      </w:pPr>
    </w:p>
    <w:p w14:paraId="2063966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269. （）是黄河唯一穿城而过的省会城市。</w:t>
      </w:r>
    </w:p>
    <w:p w14:paraId="278E7F35" w14:textId="77777777" w:rsidR="00BB7094" w:rsidRPr="00D365E9" w:rsidRDefault="00000000">
      <w:pPr>
        <w:rPr>
          <w:rFonts w:ascii="黑体" w:eastAsia="黑体" w:hAnsi="黑体"/>
          <w:lang w:eastAsia="zh-CN"/>
        </w:rPr>
      </w:pPr>
      <w:r w:rsidRPr="00D365E9">
        <w:rPr>
          <w:rFonts w:ascii="黑体" w:eastAsia="黑体" w:hAnsi="黑体"/>
          <w:lang w:eastAsia="zh-CN"/>
        </w:rPr>
        <w:t>A. 西宁</w:t>
      </w:r>
    </w:p>
    <w:p w14:paraId="20B2E328" w14:textId="77777777" w:rsidR="00BB7094" w:rsidRPr="00D365E9" w:rsidRDefault="00000000">
      <w:pPr>
        <w:rPr>
          <w:rFonts w:ascii="黑体" w:eastAsia="黑体" w:hAnsi="黑体"/>
          <w:lang w:eastAsia="zh-CN"/>
        </w:rPr>
      </w:pPr>
      <w:r w:rsidRPr="00D365E9">
        <w:rPr>
          <w:rFonts w:ascii="黑体" w:eastAsia="黑体" w:hAnsi="黑体"/>
          <w:lang w:eastAsia="zh-CN"/>
        </w:rPr>
        <w:t>B. 银川</w:t>
      </w:r>
    </w:p>
    <w:p w14:paraId="09C13347" w14:textId="77777777" w:rsidR="00BB7094" w:rsidRPr="00D365E9" w:rsidRDefault="00000000">
      <w:pPr>
        <w:rPr>
          <w:rFonts w:ascii="黑体" w:eastAsia="黑体" w:hAnsi="黑体"/>
          <w:lang w:eastAsia="zh-CN"/>
        </w:rPr>
      </w:pPr>
      <w:r w:rsidRPr="00D365E9">
        <w:rPr>
          <w:rFonts w:ascii="黑体" w:eastAsia="黑体" w:hAnsi="黑体"/>
          <w:lang w:eastAsia="zh-CN"/>
        </w:rPr>
        <w:t>C. 兰州</w:t>
      </w:r>
    </w:p>
    <w:p w14:paraId="53D8D1AE" w14:textId="77777777" w:rsidR="00BB7094" w:rsidRPr="00D365E9" w:rsidRDefault="00000000">
      <w:pPr>
        <w:rPr>
          <w:rFonts w:ascii="黑体" w:eastAsia="黑体" w:hAnsi="黑体"/>
          <w:lang w:eastAsia="zh-CN"/>
        </w:rPr>
      </w:pPr>
      <w:r w:rsidRPr="00D365E9">
        <w:rPr>
          <w:rFonts w:ascii="黑体" w:eastAsia="黑体" w:hAnsi="黑体"/>
          <w:lang w:eastAsia="zh-CN"/>
        </w:rPr>
        <w:t>D. 郑州</w:t>
      </w:r>
    </w:p>
    <w:p w14:paraId="3FF0E477" w14:textId="77777777" w:rsidR="00BB7094" w:rsidRPr="00D365E9" w:rsidRDefault="00BB7094">
      <w:pPr>
        <w:rPr>
          <w:rFonts w:ascii="黑体" w:eastAsia="黑体" w:hAnsi="黑体"/>
          <w:lang w:eastAsia="zh-CN"/>
        </w:rPr>
      </w:pPr>
    </w:p>
    <w:p w14:paraId="1779846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270. 581年，杨坚夺取北周政权，建立隋朝，定都（）。</w:t>
      </w:r>
    </w:p>
    <w:p w14:paraId="2BD9D8E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9EF2FF8" wp14:editId="18102C5D">
            <wp:extent cx="3657600" cy="4518212"/>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F623209" w14:textId="77777777" w:rsidR="00BB7094" w:rsidRPr="00D365E9" w:rsidRDefault="00BB7094">
      <w:pPr>
        <w:rPr>
          <w:rFonts w:ascii="黑体" w:eastAsia="黑体" w:hAnsi="黑体"/>
        </w:rPr>
      </w:pPr>
    </w:p>
    <w:p w14:paraId="55267E9A"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40D3B309" w14:textId="77777777" w:rsidR="00BB7094" w:rsidRPr="00D365E9" w:rsidRDefault="00000000">
      <w:pPr>
        <w:rPr>
          <w:rFonts w:ascii="黑体" w:eastAsia="黑体" w:hAnsi="黑体"/>
          <w:lang w:eastAsia="zh-CN"/>
        </w:rPr>
      </w:pPr>
      <w:r w:rsidRPr="00D365E9">
        <w:rPr>
          <w:rFonts w:ascii="黑体" w:eastAsia="黑体" w:hAnsi="黑体"/>
          <w:lang w:eastAsia="zh-CN"/>
        </w:rPr>
        <w:t>B. 南京</w:t>
      </w:r>
    </w:p>
    <w:p w14:paraId="148838FD" w14:textId="77777777" w:rsidR="00BB7094" w:rsidRPr="00D365E9" w:rsidRDefault="00000000">
      <w:pPr>
        <w:rPr>
          <w:rFonts w:ascii="黑体" w:eastAsia="黑体" w:hAnsi="黑体"/>
          <w:lang w:eastAsia="zh-CN"/>
        </w:rPr>
      </w:pPr>
      <w:r w:rsidRPr="00D365E9">
        <w:rPr>
          <w:rFonts w:ascii="黑体" w:eastAsia="黑体" w:hAnsi="黑体"/>
          <w:lang w:eastAsia="zh-CN"/>
        </w:rPr>
        <w:t>C. 长安</w:t>
      </w:r>
    </w:p>
    <w:p w14:paraId="48FEF7C9" w14:textId="77777777" w:rsidR="00BB7094" w:rsidRPr="00D365E9" w:rsidRDefault="00000000">
      <w:pPr>
        <w:rPr>
          <w:rFonts w:ascii="黑体" w:eastAsia="黑体" w:hAnsi="黑体"/>
          <w:lang w:eastAsia="zh-CN"/>
        </w:rPr>
      </w:pPr>
      <w:r w:rsidRPr="00D365E9">
        <w:rPr>
          <w:rFonts w:ascii="黑体" w:eastAsia="黑体" w:hAnsi="黑体"/>
          <w:lang w:eastAsia="zh-CN"/>
        </w:rPr>
        <w:t>D. 北京</w:t>
      </w:r>
    </w:p>
    <w:p w14:paraId="7874A47F" w14:textId="77777777" w:rsidR="00BB7094" w:rsidRPr="00D365E9" w:rsidRDefault="00BB7094">
      <w:pPr>
        <w:rPr>
          <w:rFonts w:ascii="黑体" w:eastAsia="黑体" w:hAnsi="黑体"/>
          <w:lang w:eastAsia="zh-CN"/>
        </w:rPr>
      </w:pPr>
    </w:p>
    <w:p w14:paraId="2DD78B1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271. 要坚持山水林田湖草沙一体化保护和系统治理，构建从山顶到（）的保护治理大格局。</w:t>
      </w:r>
    </w:p>
    <w:p w14:paraId="41006519"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F82BB82" wp14:editId="15604E42">
            <wp:extent cx="3657600" cy="1656184"/>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47334533" w14:textId="77777777" w:rsidR="00BB7094" w:rsidRPr="00D365E9" w:rsidRDefault="00BB7094">
      <w:pPr>
        <w:rPr>
          <w:rFonts w:ascii="黑体" w:eastAsia="黑体" w:hAnsi="黑体"/>
        </w:rPr>
      </w:pPr>
    </w:p>
    <w:p w14:paraId="14F29C8F" w14:textId="77777777" w:rsidR="00BB7094" w:rsidRPr="00D365E9" w:rsidRDefault="00000000">
      <w:pPr>
        <w:rPr>
          <w:rFonts w:ascii="黑体" w:eastAsia="黑体" w:hAnsi="黑体"/>
          <w:lang w:eastAsia="zh-CN"/>
        </w:rPr>
      </w:pPr>
      <w:r w:rsidRPr="00D365E9">
        <w:rPr>
          <w:rFonts w:ascii="黑体" w:eastAsia="黑体" w:hAnsi="黑体"/>
          <w:lang w:eastAsia="zh-CN"/>
        </w:rPr>
        <w:t>A. 森林</w:t>
      </w:r>
    </w:p>
    <w:p w14:paraId="3A6CC40F" w14:textId="77777777" w:rsidR="00BB7094" w:rsidRPr="00D365E9" w:rsidRDefault="00000000">
      <w:pPr>
        <w:rPr>
          <w:rFonts w:ascii="黑体" w:eastAsia="黑体" w:hAnsi="黑体"/>
          <w:lang w:eastAsia="zh-CN"/>
        </w:rPr>
      </w:pPr>
      <w:r w:rsidRPr="00D365E9">
        <w:rPr>
          <w:rFonts w:ascii="黑体" w:eastAsia="黑体" w:hAnsi="黑体"/>
          <w:lang w:eastAsia="zh-CN"/>
        </w:rPr>
        <w:t>B. 海洋</w:t>
      </w:r>
    </w:p>
    <w:p w14:paraId="79AA506F" w14:textId="77777777" w:rsidR="00BB7094" w:rsidRPr="00D365E9" w:rsidRDefault="00000000">
      <w:pPr>
        <w:rPr>
          <w:rFonts w:ascii="黑体" w:eastAsia="黑体" w:hAnsi="黑体"/>
          <w:lang w:eastAsia="zh-CN"/>
        </w:rPr>
      </w:pPr>
      <w:r w:rsidRPr="00D365E9">
        <w:rPr>
          <w:rFonts w:ascii="黑体" w:eastAsia="黑体" w:hAnsi="黑体"/>
          <w:lang w:eastAsia="zh-CN"/>
        </w:rPr>
        <w:t>C. 陆地</w:t>
      </w:r>
    </w:p>
    <w:p w14:paraId="15DC9C20" w14:textId="77777777" w:rsidR="00BB7094" w:rsidRPr="00D365E9" w:rsidRDefault="00000000">
      <w:pPr>
        <w:rPr>
          <w:rFonts w:ascii="黑体" w:eastAsia="黑体" w:hAnsi="黑体"/>
          <w:lang w:eastAsia="zh-CN"/>
        </w:rPr>
      </w:pPr>
      <w:r w:rsidRPr="00D365E9">
        <w:rPr>
          <w:rFonts w:ascii="黑体" w:eastAsia="黑体" w:hAnsi="黑体"/>
          <w:lang w:eastAsia="zh-CN"/>
        </w:rPr>
        <w:t>D. 草原</w:t>
      </w:r>
    </w:p>
    <w:p w14:paraId="4B5E3D62" w14:textId="77777777" w:rsidR="00BB7094" w:rsidRPr="00D365E9" w:rsidRDefault="00BB7094">
      <w:pPr>
        <w:rPr>
          <w:rFonts w:ascii="黑体" w:eastAsia="黑体" w:hAnsi="黑体"/>
          <w:lang w:eastAsia="zh-CN"/>
        </w:rPr>
      </w:pPr>
    </w:p>
    <w:p w14:paraId="7965B68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272. 刘徽注《九章算术》，增补“重差”测量术一卷，是在（）时期。</w:t>
      </w:r>
    </w:p>
    <w:p w14:paraId="4E19839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AA70043" wp14:editId="63C1CC5A">
            <wp:extent cx="3657600" cy="4518212"/>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3DAD4A8" w14:textId="77777777" w:rsidR="00BB7094" w:rsidRPr="00D365E9" w:rsidRDefault="00BB7094">
      <w:pPr>
        <w:rPr>
          <w:rFonts w:ascii="黑体" w:eastAsia="黑体" w:hAnsi="黑体"/>
        </w:rPr>
      </w:pPr>
    </w:p>
    <w:p w14:paraId="3D1D1AD5" w14:textId="77777777" w:rsidR="00BB7094" w:rsidRPr="00D365E9" w:rsidRDefault="00000000">
      <w:pPr>
        <w:rPr>
          <w:rFonts w:ascii="黑体" w:eastAsia="黑体" w:hAnsi="黑体"/>
          <w:lang w:eastAsia="zh-CN"/>
        </w:rPr>
      </w:pPr>
      <w:r w:rsidRPr="00D365E9">
        <w:rPr>
          <w:rFonts w:ascii="黑体" w:eastAsia="黑体" w:hAnsi="黑体"/>
          <w:lang w:eastAsia="zh-CN"/>
        </w:rPr>
        <w:t>A. 三国</w:t>
      </w:r>
    </w:p>
    <w:p w14:paraId="209B2324" w14:textId="77777777" w:rsidR="00BB7094" w:rsidRPr="00D365E9" w:rsidRDefault="00000000">
      <w:pPr>
        <w:rPr>
          <w:rFonts w:ascii="黑体" w:eastAsia="黑体" w:hAnsi="黑体"/>
          <w:lang w:eastAsia="zh-CN"/>
        </w:rPr>
      </w:pPr>
      <w:r w:rsidRPr="00D365E9">
        <w:rPr>
          <w:rFonts w:ascii="黑体" w:eastAsia="黑体" w:hAnsi="黑体"/>
          <w:lang w:eastAsia="zh-CN"/>
        </w:rPr>
        <w:t>B. 西晋</w:t>
      </w:r>
    </w:p>
    <w:p w14:paraId="7A9FD3AC" w14:textId="77777777" w:rsidR="00BB7094" w:rsidRPr="00D365E9" w:rsidRDefault="00000000">
      <w:pPr>
        <w:rPr>
          <w:rFonts w:ascii="黑体" w:eastAsia="黑体" w:hAnsi="黑体"/>
          <w:lang w:eastAsia="zh-CN"/>
        </w:rPr>
      </w:pPr>
      <w:r w:rsidRPr="00D365E9">
        <w:rPr>
          <w:rFonts w:ascii="黑体" w:eastAsia="黑体" w:hAnsi="黑体"/>
          <w:lang w:eastAsia="zh-CN"/>
        </w:rPr>
        <w:t>C. 东晋</w:t>
      </w:r>
    </w:p>
    <w:p w14:paraId="60886525" w14:textId="77777777" w:rsidR="00BB7094" w:rsidRPr="00D365E9" w:rsidRDefault="00000000">
      <w:pPr>
        <w:rPr>
          <w:rFonts w:ascii="黑体" w:eastAsia="黑体" w:hAnsi="黑体"/>
          <w:lang w:eastAsia="zh-CN"/>
        </w:rPr>
      </w:pPr>
      <w:r w:rsidRPr="00D365E9">
        <w:rPr>
          <w:rFonts w:ascii="黑体" w:eastAsia="黑体" w:hAnsi="黑体"/>
          <w:lang w:eastAsia="zh-CN"/>
        </w:rPr>
        <w:t>D. 南北朝</w:t>
      </w:r>
    </w:p>
    <w:p w14:paraId="6B9D196D" w14:textId="77777777" w:rsidR="00BB7094" w:rsidRPr="00D365E9" w:rsidRDefault="00BB7094">
      <w:pPr>
        <w:rPr>
          <w:rFonts w:ascii="黑体" w:eastAsia="黑体" w:hAnsi="黑体"/>
          <w:lang w:eastAsia="zh-CN"/>
        </w:rPr>
      </w:pPr>
    </w:p>
    <w:p w14:paraId="04E5546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273. 黄河自菏泽市进入山东，流经山东省9市25县（市区），至（）市入海。</w:t>
      </w:r>
    </w:p>
    <w:p w14:paraId="6CE392CF" w14:textId="77777777" w:rsidR="00BB7094" w:rsidRPr="00D365E9" w:rsidRDefault="00000000">
      <w:pPr>
        <w:rPr>
          <w:rFonts w:ascii="黑体" w:eastAsia="黑体" w:hAnsi="黑体"/>
          <w:lang w:eastAsia="zh-CN"/>
        </w:rPr>
      </w:pPr>
      <w:r w:rsidRPr="00D365E9">
        <w:rPr>
          <w:rFonts w:ascii="黑体" w:eastAsia="黑体" w:hAnsi="黑体"/>
          <w:lang w:eastAsia="zh-CN"/>
        </w:rPr>
        <w:t>A. 滨州</w:t>
      </w:r>
    </w:p>
    <w:p w14:paraId="71841385" w14:textId="77777777" w:rsidR="00BB7094" w:rsidRPr="00D365E9" w:rsidRDefault="00000000">
      <w:pPr>
        <w:rPr>
          <w:rFonts w:ascii="黑体" w:eastAsia="黑体" w:hAnsi="黑体"/>
          <w:lang w:eastAsia="zh-CN"/>
        </w:rPr>
      </w:pPr>
      <w:r w:rsidRPr="00D365E9">
        <w:rPr>
          <w:rFonts w:ascii="黑体" w:eastAsia="黑体" w:hAnsi="黑体"/>
          <w:lang w:eastAsia="zh-CN"/>
        </w:rPr>
        <w:t>B. 淄博</w:t>
      </w:r>
    </w:p>
    <w:p w14:paraId="72EDCD20" w14:textId="77777777" w:rsidR="00BB7094" w:rsidRPr="00D365E9" w:rsidRDefault="00000000">
      <w:pPr>
        <w:rPr>
          <w:rFonts w:ascii="黑体" w:eastAsia="黑体" w:hAnsi="黑体"/>
          <w:lang w:eastAsia="zh-CN"/>
        </w:rPr>
      </w:pPr>
      <w:r w:rsidRPr="00D365E9">
        <w:rPr>
          <w:rFonts w:ascii="黑体" w:eastAsia="黑体" w:hAnsi="黑体"/>
          <w:lang w:eastAsia="zh-CN"/>
        </w:rPr>
        <w:t>C. 东营</w:t>
      </w:r>
    </w:p>
    <w:p w14:paraId="27E32F8D" w14:textId="77777777" w:rsidR="00BB7094" w:rsidRPr="00D365E9" w:rsidRDefault="00000000">
      <w:pPr>
        <w:rPr>
          <w:rFonts w:ascii="黑体" w:eastAsia="黑体" w:hAnsi="黑体"/>
          <w:lang w:eastAsia="zh-CN"/>
        </w:rPr>
      </w:pPr>
      <w:r w:rsidRPr="00D365E9">
        <w:rPr>
          <w:rFonts w:ascii="黑体" w:eastAsia="黑体" w:hAnsi="黑体"/>
          <w:lang w:eastAsia="zh-CN"/>
        </w:rPr>
        <w:t>D. 青岛</w:t>
      </w:r>
    </w:p>
    <w:p w14:paraId="51A3EF7D" w14:textId="77777777" w:rsidR="00BB7094" w:rsidRPr="00D365E9" w:rsidRDefault="00BB7094">
      <w:pPr>
        <w:rPr>
          <w:rFonts w:ascii="黑体" w:eastAsia="黑体" w:hAnsi="黑体"/>
          <w:lang w:eastAsia="zh-CN"/>
        </w:rPr>
      </w:pPr>
    </w:p>
    <w:p w14:paraId="1927824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274. 以下哪项是岩溶地貌的主要特征（）。</w:t>
      </w:r>
    </w:p>
    <w:p w14:paraId="1BBCA40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CC97383" wp14:editId="776121C2">
            <wp:extent cx="3657600" cy="165618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2EEE2F2F" w14:textId="77777777" w:rsidR="00BB7094" w:rsidRPr="00D365E9" w:rsidRDefault="00BB7094">
      <w:pPr>
        <w:rPr>
          <w:rFonts w:ascii="黑体" w:eastAsia="黑体" w:hAnsi="黑体"/>
        </w:rPr>
      </w:pPr>
    </w:p>
    <w:p w14:paraId="0294FB37" w14:textId="77777777" w:rsidR="00BB7094" w:rsidRPr="00D365E9" w:rsidRDefault="00000000">
      <w:pPr>
        <w:rPr>
          <w:rFonts w:ascii="黑体" w:eastAsia="黑体" w:hAnsi="黑体"/>
        </w:rPr>
      </w:pPr>
      <w:r w:rsidRPr="00D365E9">
        <w:rPr>
          <w:rFonts w:ascii="黑体" w:eastAsia="黑体" w:hAnsi="黑体"/>
        </w:rPr>
        <w:t>A. 峰林和石林</w:t>
      </w:r>
    </w:p>
    <w:p w14:paraId="287617FE" w14:textId="77777777" w:rsidR="00BB7094" w:rsidRPr="00D365E9" w:rsidRDefault="00000000">
      <w:pPr>
        <w:rPr>
          <w:rFonts w:ascii="黑体" w:eastAsia="黑体" w:hAnsi="黑体"/>
        </w:rPr>
      </w:pPr>
      <w:r w:rsidRPr="00D365E9">
        <w:rPr>
          <w:rFonts w:ascii="黑体" w:eastAsia="黑体" w:hAnsi="黑体"/>
        </w:rPr>
        <w:t>B. 沙漠和沙丘</w:t>
      </w:r>
    </w:p>
    <w:p w14:paraId="558328CA" w14:textId="77777777" w:rsidR="00BB7094" w:rsidRPr="00D365E9" w:rsidRDefault="00000000">
      <w:pPr>
        <w:rPr>
          <w:rFonts w:ascii="黑体" w:eastAsia="黑体" w:hAnsi="黑体"/>
        </w:rPr>
      </w:pPr>
      <w:r w:rsidRPr="00D365E9">
        <w:rPr>
          <w:rFonts w:ascii="黑体" w:eastAsia="黑体" w:hAnsi="黑体"/>
        </w:rPr>
        <w:t>C. 喀斯特溶洞</w:t>
      </w:r>
    </w:p>
    <w:p w14:paraId="23C0C319" w14:textId="77777777" w:rsidR="00BB7094" w:rsidRPr="00D365E9" w:rsidRDefault="00000000">
      <w:pPr>
        <w:rPr>
          <w:rFonts w:ascii="黑体" w:eastAsia="黑体" w:hAnsi="黑体"/>
        </w:rPr>
      </w:pPr>
      <w:r w:rsidRPr="00D365E9">
        <w:rPr>
          <w:rFonts w:ascii="黑体" w:eastAsia="黑体" w:hAnsi="黑体"/>
        </w:rPr>
        <w:t>D. 冰川和雪山</w:t>
      </w:r>
    </w:p>
    <w:p w14:paraId="35095745" w14:textId="77777777" w:rsidR="00BB7094" w:rsidRPr="00D365E9" w:rsidRDefault="00BB7094">
      <w:pPr>
        <w:rPr>
          <w:rFonts w:ascii="黑体" w:eastAsia="黑体" w:hAnsi="黑体"/>
        </w:rPr>
      </w:pPr>
    </w:p>
    <w:p w14:paraId="4265CCF4"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275. 图中（）市的拙政园是皇家园林之典范，与北京颐和园，承德避暑山庄，苏州留园一起被誉为中国四大名园。</w:t>
      </w:r>
    </w:p>
    <w:p w14:paraId="5674932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4590004" wp14:editId="45629310">
            <wp:extent cx="3657600" cy="207885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32819.png"/>
                    <pic:cNvPicPr/>
                  </pic:nvPicPr>
                  <pic:blipFill>
                    <a:blip r:embed="rId22"/>
                    <a:stretch>
                      <a:fillRect/>
                    </a:stretch>
                  </pic:blipFill>
                  <pic:spPr>
                    <a:xfrm>
                      <a:off x="0" y="0"/>
                      <a:ext cx="3657600" cy="2078850"/>
                    </a:xfrm>
                    <a:prstGeom prst="rect">
                      <a:avLst/>
                    </a:prstGeom>
                  </pic:spPr>
                </pic:pic>
              </a:graphicData>
            </a:graphic>
          </wp:inline>
        </w:drawing>
      </w:r>
    </w:p>
    <w:p w14:paraId="513DB880" w14:textId="77777777" w:rsidR="00BB7094" w:rsidRPr="00D365E9" w:rsidRDefault="00BB7094">
      <w:pPr>
        <w:rPr>
          <w:rFonts w:ascii="黑体" w:eastAsia="黑体" w:hAnsi="黑体"/>
        </w:rPr>
      </w:pPr>
    </w:p>
    <w:p w14:paraId="47DBD9F8" w14:textId="77777777" w:rsidR="00BB7094" w:rsidRPr="00D365E9" w:rsidRDefault="00000000">
      <w:pPr>
        <w:rPr>
          <w:rFonts w:ascii="黑体" w:eastAsia="黑体" w:hAnsi="黑体"/>
          <w:lang w:eastAsia="zh-CN"/>
        </w:rPr>
      </w:pPr>
      <w:r w:rsidRPr="00D365E9">
        <w:rPr>
          <w:rFonts w:ascii="黑体" w:eastAsia="黑体" w:hAnsi="黑体"/>
          <w:lang w:eastAsia="zh-CN"/>
        </w:rPr>
        <w:t>A. 南京</w:t>
      </w:r>
    </w:p>
    <w:p w14:paraId="5845E645" w14:textId="77777777" w:rsidR="00BB7094" w:rsidRPr="00D365E9" w:rsidRDefault="00000000">
      <w:pPr>
        <w:rPr>
          <w:rFonts w:ascii="黑体" w:eastAsia="黑体" w:hAnsi="黑体"/>
          <w:lang w:eastAsia="zh-CN"/>
        </w:rPr>
      </w:pPr>
      <w:r w:rsidRPr="00D365E9">
        <w:rPr>
          <w:rFonts w:ascii="黑体" w:eastAsia="黑体" w:hAnsi="黑体"/>
          <w:lang w:eastAsia="zh-CN"/>
        </w:rPr>
        <w:t>B. 苏州</w:t>
      </w:r>
    </w:p>
    <w:p w14:paraId="0C9FC37B"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杭州</w:t>
      </w:r>
    </w:p>
    <w:p w14:paraId="681AF410" w14:textId="77777777" w:rsidR="00BB7094" w:rsidRPr="00D365E9" w:rsidRDefault="00000000">
      <w:pPr>
        <w:rPr>
          <w:rFonts w:ascii="黑体" w:eastAsia="黑体" w:hAnsi="黑体"/>
          <w:lang w:eastAsia="zh-CN"/>
        </w:rPr>
      </w:pPr>
      <w:r w:rsidRPr="00D365E9">
        <w:rPr>
          <w:rFonts w:ascii="黑体" w:eastAsia="黑体" w:hAnsi="黑体"/>
          <w:lang w:eastAsia="zh-CN"/>
        </w:rPr>
        <w:t>D. 上海</w:t>
      </w:r>
    </w:p>
    <w:p w14:paraId="6D11F45C" w14:textId="77777777" w:rsidR="00BB7094" w:rsidRPr="00D365E9" w:rsidRDefault="00BB7094">
      <w:pPr>
        <w:rPr>
          <w:rFonts w:ascii="黑体" w:eastAsia="黑体" w:hAnsi="黑体"/>
          <w:lang w:eastAsia="zh-CN"/>
        </w:rPr>
      </w:pPr>
    </w:p>
    <w:p w14:paraId="64D8528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276. 矿藏、水流、森林、山岭、草原、荒地、滩涂等自然资源，都属于（），即（）。</w:t>
      </w:r>
    </w:p>
    <w:p w14:paraId="59E1D3B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1B09F15" wp14:editId="1FD3D367">
            <wp:extent cx="3657600" cy="36068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782E2F3" w14:textId="77777777" w:rsidR="00BB7094" w:rsidRPr="00D365E9" w:rsidRDefault="00BB7094">
      <w:pPr>
        <w:rPr>
          <w:rFonts w:ascii="黑体" w:eastAsia="黑体" w:hAnsi="黑体"/>
        </w:rPr>
      </w:pPr>
    </w:p>
    <w:p w14:paraId="03496038" w14:textId="77777777" w:rsidR="00BB7094" w:rsidRPr="00D365E9" w:rsidRDefault="00000000">
      <w:pPr>
        <w:rPr>
          <w:rFonts w:ascii="黑体" w:eastAsia="黑体" w:hAnsi="黑体"/>
          <w:lang w:eastAsia="zh-CN"/>
        </w:rPr>
      </w:pPr>
      <w:r w:rsidRPr="00D365E9">
        <w:rPr>
          <w:rFonts w:ascii="黑体" w:eastAsia="黑体" w:hAnsi="黑体"/>
          <w:lang w:eastAsia="zh-CN"/>
        </w:rPr>
        <w:t>A. 全民所有</w:t>
      </w:r>
    </w:p>
    <w:p w14:paraId="30FCF2F3" w14:textId="77777777" w:rsidR="00BB7094" w:rsidRPr="00D365E9" w:rsidRDefault="00000000">
      <w:pPr>
        <w:rPr>
          <w:rFonts w:ascii="黑体" w:eastAsia="黑体" w:hAnsi="黑体"/>
          <w:lang w:eastAsia="zh-CN"/>
        </w:rPr>
      </w:pPr>
      <w:r w:rsidRPr="00D365E9">
        <w:rPr>
          <w:rFonts w:ascii="黑体" w:eastAsia="黑体" w:hAnsi="黑体"/>
          <w:lang w:eastAsia="zh-CN"/>
        </w:rPr>
        <w:t>B. 集体所有</w:t>
      </w:r>
    </w:p>
    <w:p w14:paraId="73012D5E" w14:textId="77777777" w:rsidR="00BB7094" w:rsidRPr="00D365E9" w:rsidRDefault="00000000">
      <w:pPr>
        <w:rPr>
          <w:rFonts w:ascii="黑体" w:eastAsia="黑体" w:hAnsi="黑体"/>
          <w:lang w:eastAsia="zh-CN"/>
        </w:rPr>
      </w:pPr>
      <w:r w:rsidRPr="00D365E9">
        <w:rPr>
          <w:rFonts w:ascii="黑体" w:eastAsia="黑体" w:hAnsi="黑体"/>
          <w:lang w:eastAsia="zh-CN"/>
        </w:rPr>
        <w:t>C. 国家所有</w:t>
      </w:r>
    </w:p>
    <w:p w14:paraId="0F365EDF" w14:textId="77777777" w:rsidR="00BB7094" w:rsidRPr="00D365E9" w:rsidRDefault="00000000">
      <w:pPr>
        <w:rPr>
          <w:rFonts w:ascii="黑体" w:eastAsia="黑体" w:hAnsi="黑体"/>
          <w:lang w:eastAsia="zh-CN"/>
        </w:rPr>
      </w:pPr>
      <w:r w:rsidRPr="00D365E9">
        <w:rPr>
          <w:rFonts w:ascii="黑体" w:eastAsia="黑体" w:hAnsi="黑体"/>
          <w:lang w:eastAsia="zh-CN"/>
        </w:rPr>
        <w:t>D. 混合所有</w:t>
      </w:r>
    </w:p>
    <w:p w14:paraId="33E23DE5" w14:textId="77777777" w:rsidR="00BB7094" w:rsidRPr="00D365E9" w:rsidRDefault="00BB7094">
      <w:pPr>
        <w:rPr>
          <w:rFonts w:ascii="黑体" w:eastAsia="黑体" w:hAnsi="黑体"/>
          <w:lang w:eastAsia="zh-CN"/>
        </w:rPr>
      </w:pPr>
    </w:p>
    <w:p w14:paraId="096D4C7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277. 1988年，习近平总书记以前瞻性的战略眼光创造性提出“依法治湖、截污处理、清淤筑岸、搞活水体、美化环境”20字方针，指出一条人与海洋和谐共生的高质量发展道路，简称（）。</w:t>
      </w:r>
    </w:p>
    <w:p w14:paraId="411B35A4"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C61EA1E" wp14:editId="735F3040">
            <wp:extent cx="3657600" cy="36068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BE5A833" w14:textId="77777777" w:rsidR="00BB7094" w:rsidRPr="00D365E9" w:rsidRDefault="00BB7094">
      <w:pPr>
        <w:rPr>
          <w:rFonts w:ascii="黑体" w:eastAsia="黑体" w:hAnsi="黑体"/>
        </w:rPr>
      </w:pPr>
    </w:p>
    <w:p w14:paraId="44727B47" w14:textId="77777777" w:rsidR="00BB7094" w:rsidRPr="00D365E9" w:rsidRDefault="00000000">
      <w:pPr>
        <w:rPr>
          <w:rFonts w:ascii="黑体" w:eastAsia="黑体" w:hAnsi="黑体"/>
          <w:lang w:eastAsia="zh-CN"/>
        </w:rPr>
      </w:pPr>
      <w:r w:rsidRPr="00D365E9">
        <w:rPr>
          <w:rFonts w:ascii="黑体" w:eastAsia="黑体" w:hAnsi="黑体"/>
          <w:lang w:eastAsia="zh-CN"/>
        </w:rPr>
        <w:t>A. 厦门实践</w:t>
      </w:r>
    </w:p>
    <w:p w14:paraId="76F028F5" w14:textId="77777777" w:rsidR="00BB7094" w:rsidRPr="00D365E9" w:rsidRDefault="00000000">
      <w:pPr>
        <w:rPr>
          <w:rFonts w:ascii="黑体" w:eastAsia="黑体" w:hAnsi="黑体"/>
          <w:lang w:eastAsia="zh-CN"/>
        </w:rPr>
      </w:pPr>
      <w:r w:rsidRPr="00D365E9">
        <w:rPr>
          <w:rFonts w:ascii="黑体" w:eastAsia="黑体" w:hAnsi="黑体"/>
          <w:lang w:eastAsia="zh-CN"/>
        </w:rPr>
        <w:t>B. 生态文明</w:t>
      </w:r>
    </w:p>
    <w:p w14:paraId="76603ADB" w14:textId="77777777" w:rsidR="00BB7094" w:rsidRPr="00D365E9" w:rsidRDefault="00000000">
      <w:pPr>
        <w:rPr>
          <w:rFonts w:ascii="黑体" w:eastAsia="黑体" w:hAnsi="黑体"/>
          <w:lang w:eastAsia="zh-CN"/>
        </w:rPr>
      </w:pPr>
      <w:r w:rsidRPr="00D365E9">
        <w:rPr>
          <w:rFonts w:ascii="黑体" w:eastAsia="黑体" w:hAnsi="黑体"/>
          <w:lang w:eastAsia="zh-CN"/>
        </w:rPr>
        <w:t>C. 绿水青山</w:t>
      </w:r>
    </w:p>
    <w:p w14:paraId="64BEED80" w14:textId="77777777" w:rsidR="00BB7094" w:rsidRPr="00D365E9" w:rsidRDefault="00000000">
      <w:pPr>
        <w:rPr>
          <w:rFonts w:ascii="黑体" w:eastAsia="黑体" w:hAnsi="黑体"/>
          <w:lang w:eastAsia="zh-CN"/>
        </w:rPr>
      </w:pPr>
      <w:r w:rsidRPr="00D365E9">
        <w:rPr>
          <w:rFonts w:ascii="黑体" w:eastAsia="黑体" w:hAnsi="黑体"/>
          <w:lang w:eastAsia="zh-CN"/>
        </w:rPr>
        <w:t>D. 生态修复</w:t>
      </w:r>
    </w:p>
    <w:p w14:paraId="0BAA30C7" w14:textId="77777777" w:rsidR="00BB7094" w:rsidRPr="00D365E9" w:rsidRDefault="00BB7094">
      <w:pPr>
        <w:rPr>
          <w:rFonts w:ascii="黑体" w:eastAsia="黑体" w:hAnsi="黑体"/>
          <w:lang w:eastAsia="zh-CN"/>
        </w:rPr>
      </w:pPr>
    </w:p>
    <w:p w14:paraId="1B1DFDA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278. 我国地势西高东低，呈（）分布。</w:t>
      </w:r>
    </w:p>
    <w:p w14:paraId="68982AA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5CAFFA9" wp14:editId="77BECC56">
            <wp:extent cx="3657600" cy="36068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0A96412" w14:textId="77777777" w:rsidR="00BB7094" w:rsidRPr="00D365E9" w:rsidRDefault="00BB7094">
      <w:pPr>
        <w:rPr>
          <w:rFonts w:ascii="黑体" w:eastAsia="黑体" w:hAnsi="黑体"/>
        </w:rPr>
      </w:pPr>
    </w:p>
    <w:p w14:paraId="6D70D5BC" w14:textId="77777777" w:rsidR="00BB7094" w:rsidRPr="00D365E9" w:rsidRDefault="00000000">
      <w:pPr>
        <w:rPr>
          <w:rFonts w:ascii="黑体" w:eastAsia="黑体" w:hAnsi="黑体"/>
          <w:lang w:eastAsia="zh-CN"/>
        </w:rPr>
      </w:pPr>
      <w:r w:rsidRPr="00D365E9">
        <w:rPr>
          <w:rFonts w:ascii="黑体" w:eastAsia="黑体" w:hAnsi="黑体"/>
          <w:lang w:eastAsia="zh-CN"/>
        </w:rPr>
        <w:t>A. 三级阶梯状</w:t>
      </w:r>
    </w:p>
    <w:p w14:paraId="1CC48D47" w14:textId="77777777" w:rsidR="00BB7094" w:rsidRPr="00D365E9" w:rsidRDefault="00000000">
      <w:pPr>
        <w:rPr>
          <w:rFonts w:ascii="黑体" w:eastAsia="黑体" w:hAnsi="黑体"/>
          <w:lang w:eastAsia="zh-CN"/>
        </w:rPr>
      </w:pPr>
      <w:r w:rsidRPr="00D365E9">
        <w:rPr>
          <w:rFonts w:ascii="黑体" w:eastAsia="黑体" w:hAnsi="黑体"/>
          <w:lang w:eastAsia="zh-CN"/>
        </w:rPr>
        <w:t>B. 四级阶梯状</w:t>
      </w:r>
    </w:p>
    <w:p w14:paraId="3B6C998F" w14:textId="77777777" w:rsidR="00BB7094" w:rsidRPr="00D365E9" w:rsidRDefault="00BB7094">
      <w:pPr>
        <w:rPr>
          <w:rFonts w:ascii="黑体" w:eastAsia="黑体" w:hAnsi="黑体"/>
          <w:lang w:eastAsia="zh-CN"/>
        </w:rPr>
      </w:pPr>
    </w:p>
    <w:p w14:paraId="504BE8B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279. （）是我国面积最大的湿地类型国家级自然保护区。</w:t>
      </w:r>
    </w:p>
    <w:p w14:paraId="0B2B0E7F" w14:textId="77777777" w:rsidR="00BB7094" w:rsidRPr="00D365E9" w:rsidRDefault="00000000">
      <w:pPr>
        <w:rPr>
          <w:rFonts w:ascii="黑体" w:eastAsia="黑体" w:hAnsi="黑体"/>
          <w:lang w:eastAsia="zh-CN"/>
        </w:rPr>
      </w:pPr>
      <w:r w:rsidRPr="00D365E9">
        <w:rPr>
          <w:rFonts w:ascii="黑体" w:eastAsia="黑体" w:hAnsi="黑体"/>
          <w:lang w:eastAsia="zh-CN"/>
        </w:rPr>
        <w:t>A. 四川若尔盖湿地</w:t>
      </w:r>
    </w:p>
    <w:p w14:paraId="0DD7CE18" w14:textId="77777777" w:rsidR="00BB7094" w:rsidRPr="00D365E9" w:rsidRDefault="00000000">
      <w:pPr>
        <w:rPr>
          <w:rFonts w:ascii="黑体" w:eastAsia="黑体" w:hAnsi="黑体"/>
          <w:lang w:eastAsia="zh-CN"/>
        </w:rPr>
      </w:pPr>
      <w:r w:rsidRPr="00D365E9">
        <w:rPr>
          <w:rFonts w:ascii="黑体" w:eastAsia="黑体" w:hAnsi="黑体"/>
          <w:lang w:eastAsia="zh-CN"/>
        </w:rPr>
        <w:t>B. 青海三江源湿地</w:t>
      </w:r>
    </w:p>
    <w:p w14:paraId="2B0A2BC9" w14:textId="77777777" w:rsidR="00BB7094" w:rsidRPr="00D365E9" w:rsidRDefault="00000000">
      <w:pPr>
        <w:rPr>
          <w:rFonts w:ascii="黑体" w:eastAsia="黑体" w:hAnsi="黑体"/>
          <w:lang w:eastAsia="zh-CN"/>
        </w:rPr>
      </w:pPr>
      <w:r w:rsidRPr="00D365E9">
        <w:rPr>
          <w:rFonts w:ascii="黑体" w:eastAsia="黑体" w:hAnsi="黑体"/>
          <w:lang w:eastAsia="zh-CN"/>
        </w:rPr>
        <w:t>C. 辽宁辽河口湿地</w:t>
      </w:r>
    </w:p>
    <w:p w14:paraId="403E9948" w14:textId="77777777" w:rsidR="00BB7094" w:rsidRPr="00D365E9" w:rsidRDefault="00000000">
      <w:pPr>
        <w:rPr>
          <w:rFonts w:ascii="黑体" w:eastAsia="黑体" w:hAnsi="黑体"/>
          <w:lang w:eastAsia="zh-CN"/>
        </w:rPr>
      </w:pPr>
      <w:r w:rsidRPr="00D365E9">
        <w:rPr>
          <w:rFonts w:ascii="黑体" w:eastAsia="黑体" w:hAnsi="黑体"/>
          <w:lang w:eastAsia="zh-CN"/>
        </w:rPr>
        <w:t>D. 山东黄河口湿地</w:t>
      </w:r>
    </w:p>
    <w:p w14:paraId="3C8B4223" w14:textId="77777777" w:rsidR="00BB7094" w:rsidRPr="00D365E9" w:rsidRDefault="00BB7094">
      <w:pPr>
        <w:rPr>
          <w:rFonts w:ascii="黑体" w:eastAsia="黑体" w:hAnsi="黑体"/>
          <w:lang w:eastAsia="zh-CN"/>
        </w:rPr>
      </w:pPr>
    </w:p>
    <w:p w14:paraId="4575108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280. 长江经济带是我国区域经济发展“三大战略”之一，也是矿产资源集中分布的资源富集带。下列不属于长江经济带的矿产资源是（）。</w:t>
      </w:r>
    </w:p>
    <w:p w14:paraId="370806C0" w14:textId="77777777" w:rsidR="00BB7094" w:rsidRPr="00D365E9" w:rsidRDefault="00000000">
      <w:pPr>
        <w:rPr>
          <w:rFonts w:ascii="黑体" w:eastAsia="黑体" w:hAnsi="黑体"/>
          <w:lang w:eastAsia="zh-CN"/>
        </w:rPr>
      </w:pPr>
      <w:r w:rsidRPr="00D365E9">
        <w:rPr>
          <w:rFonts w:ascii="黑体" w:eastAsia="黑体" w:hAnsi="黑体"/>
          <w:lang w:eastAsia="zh-CN"/>
        </w:rPr>
        <w:t>A. 涪陵—页岩气</w:t>
      </w:r>
    </w:p>
    <w:p w14:paraId="49F7C951" w14:textId="77777777" w:rsidR="00BB7094" w:rsidRPr="00D365E9" w:rsidRDefault="00000000">
      <w:pPr>
        <w:rPr>
          <w:rFonts w:ascii="黑体" w:eastAsia="黑体" w:hAnsi="黑体"/>
          <w:lang w:eastAsia="zh-CN"/>
        </w:rPr>
      </w:pPr>
      <w:r w:rsidRPr="00D365E9">
        <w:rPr>
          <w:rFonts w:ascii="黑体" w:eastAsia="黑体" w:hAnsi="黑体"/>
          <w:lang w:eastAsia="zh-CN"/>
        </w:rPr>
        <w:t>B. 赣州—稀土</w:t>
      </w:r>
    </w:p>
    <w:p w14:paraId="41F312E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攀枝花—钒钛</w:t>
      </w:r>
    </w:p>
    <w:p w14:paraId="2528DFAB" w14:textId="77777777" w:rsidR="00BB7094" w:rsidRPr="00D365E9" w:rsidRDefault="00000000">
      <w:pPr>
        <w:rPr>
          <w:rFonts w:ascii="黑体" w:eastAsia="黑体" w:hAnsi="黑体"/>
          <w:lang w:eastAsia="zh-CN"/>
        </w:rPr>
      </w:pPr>
      <w:r w:rsidRPr="00D365E9">
        <w:rPr>
          <w:rFonts w:ascii="黑体" w:eastAsia="黑体" w:hAnsi="黑体"/>
          <w:lang w:eastAsia="zh-CN"/>
        </w:rPr>
        <w:t>D. 阳泉—煤</w:t>
      </w:r>
    </w:p>
    <w:p w14:paraId="2C195BFE" w14:textId="77777777" w:rsidR="00BB7094" w:rsidRPr="00D365E9" w:rsidRDefault="00BB7094">
      <w:pPr>
        <w:rPr>
          <w:rFonts w:ascii="黑体" w:eastAsia="黑体" w:hAnsi="黑体"/>
          <w:lang w:eastAsia="zh-CN"/>
        </w:rPr>
      </w:pPr>
    </w:p>
    <w:p w14:paraId="63EAF3F1" w14:textId="77777777" w:rsidR="00BB7094" w:rsidRPr="00D365E9" w:rsidRDefault="00000000">
      <w:pPr>
        <w:rPr>
          <w:rFonts w:ascii="黑体" w:eastAsia="黑体" w:hAnsi="黑体"/>
        </w:rPr>
      </w:pPr>
      <w:r w:rsidRPr="00D365E9">
        <w:rPr>
          <w:rFonts w:ascii="黑体" w:eastAsia="黑体" w:hAnsi="黑体"/>
          <w:lang w:eastAsia="zh-CN"/>
        </w:rPr>
        <w:t xml:space="preserve"> </w:t>
      </w:r>
      <w:r w:rsidRPr="00D365E9">
        <w:rPr>
          <w:rFonts w:ascii="黑体" w:eastAsia="黑体" w:hAnsi="黑体"/>
        </w:rPr>
        <w:t>281. 浙江省最大的盆地是（）。</w:t>
      </w:r>
    </w:p>
    <w:p w14:paraId="479D4821" w14:textId="77777777" w:rsidR="00BB7094" w:rsidRPr="00D365E9" w:rsidRDefault="00000000">
      <w:pPr>
        <w:rPr>
          <w:rFonts w:ascii="黑体" w:eastAsia="黑体" w:hAnsi="黑体"/>
          <w:lang w:eastAsia="zh-CN"/>
        </w:rPr>
      </w:pPr>
      <w:r w:rsidRPr="00D365E9">
        <w:rPr>
          <w:rFonts w:ascii="黑体" w:eastAsia="黑体" w:hAnsi="黑体"/>
          <w:lang w:eastAsia="zh-CN"/>
        </w:rPr>
        <w:t>A. 新嵊盆地</w:t>
      </w:r>
    </w:p>
    <w:p w14:paraId="77E5032F" w14:textId="77777777" w:rsidR="00BB7094" w:rsidRPr="00D365E9" w:rsidRDefault="00000000">
      <w:pPr>
        <w:rPr>
          <w:rFonts w:ascii="黑体" w:eastAsia="黑体" w:hAnsi="黑体"/>
          <w:lang w:eastAsia="zh-CN"/>
        </w:rPr>
      </w:pPr>
      <w:r w:rsidRPr="00D365E9">
        <w:rPr>
          <w:rFonts w:ascii="黑体" w:eastAsia="黑体" w:hAnsi="黑体"/>
          <w:lang w:eastAsia="zh-CN"/>
        </w:rPr>
        <w:t>B. 永安盆地</w:t>
      </w:r>
    </w:p>
    <w:p w14:paraId="27B8232D" w14:textId="77777777" w:rsidR="00BB7094" w:rsidRPr="00D365E9" w:rsidRDefault="00000000">
      <w:pPr>
        <w:rPr>
          <w:rFonts w:ascii="黑体" w:eastAsia="黑体" w:hAnsi="黑体"/>
          <w:lang w:eastAsia="zh-CN"/>
        </w:rPr>
      </w:pPr>
      <w:r w:rsidRPr="00D365E9">
        <w:rPr>
          <w:rFonts w:ascii="黑体" w:eastAsia="黑体" w:hAnsi="黑体"/>
          <w:lang w:eastAsia="zh-CN"/>
        </w:rPr>
        <w:t>C. 五华盆地</w:t>
      </w:r>
    </w:p>
    <w:p w14:paraId="5E2A4DFC" w14:textId="77777777" w:rsidR="00BB7094" w:rsidRPr="00D365E9" w:rsidRDefault="00000000">
      <w:pPr>
        <w:rPr>
          <w:rFonts w:ascii="黑体" w:eastAsia="黑体" w:hAnsi="黑体"/>
          <w:lang w:eastAsia="zh-CN"/>
        </w:rPr>
      </w:pPr>
      <w:r w:rsidRPr="00D365E9">
        <w:rPr>
          <w:rFonts w:ascii="黑体" w:eastAsia="黑体" w:hAnsi="黑体"/>
          <w:lang w:eastAsia="zh-CN"/>
        </w:rPr>
        <w:t>D. 金衢盆地</w:t>
      </w:r>
    </w:p>
    <w:p w14:paraId="17FEB82E" w14:textId="77777777" w:rsidR="00BB7094" w:rsidRPr="00D365E9" w:rsidRDefault="00BB7094">
      <w:pPr>
        <w:rPr>
          <w:rFonts w:ascii="黑体" w:eastAsia="黑体" w:hAnsi="黑体"/>
          <w:lang w:eastAsia="zh-CN"/>
        </w:rPr>
      </w:pPr>
    </w:p>
    <w:p w14:paraId="21EC8B5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282. 从海陆位置看，我国幅员辽阔，濒临渤海、黄海、东海、南海以及太平洋，有众多的岛屿和港湾，是一个（）的国家。</w:t>
      </w:r>
    </w:p>
    <w:p w14:paraId="0AA9444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DB1E631" wp14:editId="5CD8D5D1">
            <wp:extent cx="3657600" cy="36068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AADCEFC" w14:textId="77777777" w:rsidR="00BB7094" w:rsidRPr="00D365E9" w:rsidRDefault="00BB7094">
      <w:pPr>
        <w:rPr>
          <w:rFonts w:ascii="黑体" w:eastAsia="黑体" w:hAnsi="黑体"/>
        </w:rPr>
      </w:pPr>
    </w:p>
    <w:p w14:paraId="18EA55F1" w14:textId="77777777" w:rsidR="00BB7094" w:rsidRPr="00D365E9" w:rsidRDefault="00000000">
      <w:pPr>
        <w:rPr>
          <w:rFonts w:ascii="黑体" w:eastAsia="黑体" w:hAnsi="黑体"/>
          <w:lang w:eastAsia="zh-CN"/>
        </w:rPr>
      </w:pPr>
      <w:r w:rsidRPr="00D365E9">
        <w:rPr>
          <w:rFonts w:ascii="黑体" w:eastAsia="黑体" w:hAnsi="黑体"/>
          <w:lang w:eastAsia="zh-CN"/>
        </w:rPr>
        <w:t>A. 海陆兼备</w:t>
      </w:r>
    </w:p>
    <w:p w14:paraId="70EFC176" w14:textId="77777777" w:rsidR="00BB7094" w:rsidRPr="00D365E9" w:rsidRDefault="00000000">
      <w:pPr>
        <w:rPr>
          <w:rFonts w:ascii="黑体" w:eastAsia="黑体" w:hAnsi="黑体"/>
          <w:lang w:eastAsia="zh-CN"/>
        </w:rPr>
      </w:pPr>
      <w:r w:rsidRPr="00D365E9">
        <w:rPr>
          <w:rFonts w:ascii="黑体" w:eastAsia="黑体" w:hAnsi="黑体"/>
          <w:lang w:eastAsia="zh-CN"/>
        </w:rPr>
        <w:t>B. 内陆</w:t>
      </w:r>
    </w:p>
    <w:p w14:paraId="38DDAD93" w14:textId="77777777" w:rsidR="00BB7094" w:rsidRPr="00D365E9" w:rsidRDefault="00BB7094">
      <w:pPr>
        <w:rPr>
          <w:rFonts w:ascii="黑体" w:eastAsia="黑体" w:hAnsi="黑体"/>
          <w:lang w:eastAsia="zh-CN"/>
        </w:rPr>
      </w:pPr>
    </w:p>
    <w:p w14:paraId="2B58B4D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283. 胡焕庸线是我国的（）。</w:t>
      </w:r>
    </w:p>
    <w:p w14:paraId="051EB78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58FA20C" wp14:editId="72486825">
            <wp:extent cx="3657600" cy="2412766"/>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0672C56E" w14:textId="77777777" w:rsidR="00BB7094" w:rsidRPr="00D365E9" w:rsidRDefault="00BB7094">
      <w:pPr>
        <w:rPr>
          <w:rFonts w:ascii="黑体" w:eastAsia="黑体" w:hAnsi="黑体"/>
        </w:rPr>
      </w:pPr>
    </w:p>
    <w:p w14:paraId="7C0CC035" w14:textId="77777777" w:rsidR="00BB7094" w:rsidRPr="00D365E9" w:rsidRDefault="00000000">
      <w:pPr>
        <w:rPr>
          <w:rFonts w:ascii="黑体" w:eastAsia="黑体" w:hAnsi="黑体"/>
          <w:lang w:eastAsia="zh-CN"/>
        </w:rPr>
      </w:pPr>
      <w:r w:rsidRPr="00D365E9">
        <w:rPr>
          <w:rFonts w:ascii="黑体" w:eastAsia="黑体" w:hAnsi="黑体"/>
          <w:lang w:eastAsia="zh-CN"/>
        </w:rPr>
        <w:t>A. 人口密度对比线</w:t>
      </w:r>
    </w:p>
    <w:p w14:paraId="1036BAC0" w14:textId="77777777" w:rsidR="00BB7094" w:rsidRPr="00D365E9" w:rsidRDefault="00000000">
      <w:pPr>
        <w:rPr>
          <w:rFonts w:ascii="黑体" w:eastAsia="黑体" w:hAnsi="黑体"/>
          <w:lang w:eastAsia="zh-CN"/>
        </w:rPr>
      </w:pPr>
      <w:r w:rsidRPr="00D365E9">
        <w:rPr>
          <w:rFonts w:ascii="黑体" w:eastAsia="黑体" w:hAnsi="黑体"/>
          <w:lang w:eastAsia="zh-CN"/>
        </w:rPr>
        <w:t>B. 气温分界线</w:t>
      </w:r>
    </w:p>
    <w:p w14:paraId="1EA71737" w14:textId="77777777" w:rsidR="00BB7094" w:rsidRPr="00D365E9" w:rsidRDefault="00BB7094">
      <w:pPr>
        <w:rPr>
          <w:rFonts w:ascii="黑体" w:eastAsia="黑体" w:hAnsi="黑体"/>
          <w:lang w:eastAsia="zh-CN"/>
        </w:rPr>
      </w:pPr>
    </w:p>
    <w:p w14:paraId="0B326D0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284. 商朝后期，渭水流域的周国迅速发展起来。公元前1046年，周武王伐纣，推翻了商朝的统治，建立了周朝，定都（）（今陕西西安西南），史称“西周”。</w:t>
      </w:r>
    </w:p>
    <w:p w14:paraId="288E5DE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ED03FB6" wp14:editId="76291516">
            <wp:extent cx="3657600" cy="4518212"/>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8B5E42C" w14:textId="77777777" w:rsidR="00BB7094" w:rsidRPr="00D365E9" w:rsidRDefault="00BB7094">
      <w:pPr>
        <w:rPr>
          <w:rFonts w:ascii="黑体" w:eastAsia="黑体" w:hAnsi="黑体"/>
        </w:rPr>
      </w:pPr>
    </w:p>
    <w:p w14:paraId="74FF6A16" w14:textId="77777777" w:rsidR="00BB7094" w:rsidRPr="00D365E9" w:rsidRDefault="00000000">
      <w:pPr>
        <w:rPr>
          <w:rFonts w:ascii="黑体" w:eastAsia="黑体" w:hAnsi="黑体"/>
          <w:lang w:eastAsia="zh-CN"/>
        </w:rPr>
      </w:pPr>
      <w:r w:rsidRPr="00D365E9">
        <w:rPr>
          <w:rFonts w:ascii="黑体" w:eastAsia="黑体" w:hAnsi="黑体"/>
          <w:lang w:eastAsia="zh-CN"/>
        </w:rPr>
        <w:t>A. 邺</w:t>
      </w:r>
    </w:p>
    <w:p w14:paraId="0595C2CF" w14:textId="77777777" w:rsidR="00BB7094" w:rsidRPr="00D365E9" w:rsidRDefault="00000000">
      <w:pPr>
        <w:rPr>
          <w:rFonts w:ascii="黑体" w:eastAsia="黑体" w:hAnsi="黑体"/>
          <w:lang w:eastAsia="zh-CN"/>
        </w:rPr>
      </w:pPr>
      <w:r w:rsidRPr="00D365E9">
        <w:rPr>
          <w:rFonts w:ascii="黑体" w:eastAsia="黑体" w:hAnsi="黑体"/>
          <w:lang w:eastAsia="zh-CN"/>
        </w:rPr>
        <w:t>B. 殷</w:t>
      </w:r>
    </w:p>
    <w:p w14:paraId="5D5F3991" w14:textId="77777777" w:rsidR="00BB7094" w:rsidRPr="00D365E9" w:rsidRDefault="00000000">
      <w:pPr>
        <w:rPr>
          <w:rFonts w:ascii="黑体" w:eastAsia="黑体" w:hAnsi="黑体"/>
          <w:lang w:eastAsia="zh-CN"/>
        </w:rPr>
      </w:pPr>
      <w:r w:rsidRPr="00D365E9">
        <w:rPr>
          <w:rFonts w:ascii="黑体" w:eastAsia="黑体" w:hAnsi="黑体"/>
          <w:lang w:eastAsia="zh-CN"/>
        </w:rPr>
        <w:t>C. 奄</w:t>
      </w:r>
    </w:p>
    <w:p w14:paraId="29305CA0" w14:textId="77777777" w:rsidR="00BB7094" w:rsidRPr="00D365E9" w:rsidRDefault="00000000">
      <w:pPr>
        <w:rPr>
          <w:rFonts w:ascii="黑体" w:eastAsia="黑体" w:hAnsi="黑体"/>
          <w:lang w:eastAsia="zh-CN"/>
        </w:rPr>
      </w:pPr>
      <w:r w:rsidRPr="00D365E9">
        <w:rPr>
          <w:rFonts w:ascii="黑体" w:eastAsia="黑体" w:hAnsi="黑体"/>
          <w:lang w:eastAsia="zh-CN"/>
        </w:rPr>
        <w:t>D. 镐</w:t>
      </w:r>
    </w:p>
    <w:p w14:paraId="3F5E1DA6" w14:textId="77777777" w:rsidR="00BB7094" w:rsidRPr="00D365E9" w:rsidRDefault="00BB7094">
      <w:pPr>
        <w:rPr>
          <w:rFonts w:ascii="黑体" w:eastAsia="黑体" w:hAnsi="黑体"/>
          <w:lang w:eastAsia="zh-CN"/>
        </w:rPr>
      </w:pPr>
    </w:p>
    <w:p w14:paraId="18A433A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285. 现代国家一般由（）承认，按地区划分和组织它的国民，承担发展生产力，组织或促进社会经济、政治、文化和环境建设等任务。</w:t>
      </w:r>
    </w:p>
    <w:p w14:paraId="6E5DAEE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11AE362" wp14:editId="1F91D9C8">
            <wp:extent cx="3657600" cy="4518212"/>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B0AF68F" w14:textId="77777777" w:rsidR="00BB7094" w:rsidRPr="00D365E9" w:rsidRDefault="00BB7094">
      <w:pPr>
        <w:rPr>
          <w:rFonts w:ascii="黑体" w:eastAsia="黑体" w:hAnsi="黑体"/>
        </w:rPr>
      </w:pPr>
    </w:p>
    <w:p w14:paraId="0EA19981" w14:textId="77777777" w:rsidR="00BB7094" w:rsidRPr="00D365E9" w:rsidRDefault="00000000">
      <w:pPr>
        <w:rPr>
          <w:rFonts w:ascii="黑体" w:eastAsia="黑体" w:hAnsi="黑体"/>
          <w:lang w:eastAsia="zh-CN"/>
        </w:rPr>
      </w:pPr>
      <w:r w:rsidRPr="00D365E9">
        <w:rPr>
          <w:rFonts w:ascii="黑体" w:eastAsia="黑体" w:hAnsi="黑体"/>
          <w:lang w:eastAsia="zh-CN"/>
        </w:rPr>
        <w:t>A. 本国</w:t>
      </w:r>
    </w:p>
    <w:p w14:paraId="688A9D43" w14:textId="77777777" w:rsidR="00BB7094" w:rsidRPr="00D365E9" w:rsidRDefault="00000000">
      <w:pPr>
        <w:rPr>
          <w:rFonts w:ascii="黑体" w:eastAsia="黑体" w:hAnsi="黑体"/>
          <w:lang w:eastAsia="zh-CN"/>
        </w:rPr>
      </w:pPr>
      <w:r w:rsidRPr="00D365E9">
        <w:rPr>
          <w:rFonts w:ascii="黑体" w:eastAsia="黑体" w:hAnsi="黑体"/>
          <w:lang w:eastAsia="zh-CN"/>
        </w:rPr>
        <w:t>B. 联合国</w:t>
      </w:r>
    </w:p>
    <w:p w14:paraId="28C00469" w14:textId="77777777" w:rsidR="00BB7094" w:rsidRPr="00D365E9" w:rsidRDefault="00BB7094">
      <w:pPr>
        <w:rPr>
          <w:rFonts w:ascii="黑体" w:eastAsia="黑体" w:hAnsi="黑体"/>
          <w:lang w:eastAsia="zh-CN"/>
        </w:rPr>
      </w:pPr>
    </w:p>
    <w:p w14:paraId="6975E74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286. 请问下图是哪一个省级行政区的轮廓？（）</w:t>
      </w:r>
    </w:p>
    <w:p w14:paraId="6B36F61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95C8375" wp14:editId="2D2BE304">
            <wp:extent cx="3657600" cy="4518212"/>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68BEC5B" w14:textId="77777777" w:rsidR="00BB7094" w:rsidRPr="00D365E9" w:rsidRDefault="00BB7094">
      <w:pPr>
        <w:rPr>
          <w:rFonts w:ascii="黑体" w:eastAsia="黑体" w:hAnsi="黑体"/>
        </w:rPr>
      </w:pPr>
    </w:p>
    <w:p w14:paraId="30F73FCB"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18571555" w14:textId="77777777" w:rsidR="00BB7094" w:rsidRPr="00D365E9" w:rsidRDefault="00000000">
      <w:pPr>
        <w:rPr>
          <w:rFonts w:ascii="黑体" w:eastAsia="黑体" w:hAnsi="黑体"/>
          <w:lang w:eastAsia="zh-CN"/>
        </w:rPr>
      </w:pPr>
      <w:r w:rsidRPr="00D365E9">
        <w:rPr>
          <w:rFonts w:ascii="黑体" w:eastAsia="黑体" w:hAnsi="黑体"/>
          <w:lang w:eastAsia="zh-CN"/>
        </w:rPr>
        <w:t>B. 安徽省</w:t>
      </w:r>
    </w:p>
    <w:p w14:paraId="5FDA1566"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4C73DABF"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139BB26C" w14:textId="77777777" w:rsidR="00BB7094" w:rsidRPr="00D365E9" w:rsidRDefault="00BB7094">
      <w:pPr>
        <w:rPr>
          <w:rFonts w:ascii="黑体" w:eastAsia="黑体" w:hAnsi="黑体"/>
          <w:lang w:eastAsia="zh-CN"/>
        </w:rPr>
      </w:pPr>
    </w:p>
    <w:p w14:paraId="5718955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287. 下列省份同时地跨季风区与非季风区的是（）。</w:t>
      </w:r>
    </w:p>
    <w:p w14:paraId="652584EA" w14:textId="77777777" w:rsidR="00BB7094" w:rsidRPr="00D365E9" w:rsidRDefault="00000000">
      <w:pPr>
        <w:rPr>
          <w:rFonts w:ascii="黑体" w:eastAsia="黑体" w:hAnsi="黑体"/>
          <w:lang w:eastAsia="zh-CN"/>
        </w:rPr>
      </w:pPr>
      <w:r w:rsidRPr="00D365E9">
        <w:rPr>
          <w:rFonts w:ascii="黑体" w:eastAsia="黑体" w:hAnsi="黑体"/>
          <w:lang w:eastAsia="zh-CN"/>
        </w:rPr>
        <w:t>A. 西藏自治区</w:t>
      </w:r>
    </w:p>
    <w:p w14:paraId="6B68F732" w14:textId="77777777" w:rsidR="00BB7094" w:rsidRPr="00D365E9" w:rsidRDefault="00000000">
      <w:pPr>
        <w:rPr>
          <w:rFonts w:ascii="黑体" w:eastAsia="黑体" w:hAnsi="黑体"/>
          <w:lang w:eastAsia="zh-CN"/>
        </w:rPr>
      </w:pPr>
      <w:r w:rsidRPr="00D365E9">
        <w:rPr>
          <w:rFonts w:ascii="黑体" w:eastAsia="黑体" w:hAnsi="黑体"/>
          <w:lang w:eastAsia="zh-CN"/>
        </w:rPr>
        <w:t>B. 新疆维吾尔自治区</w:t>
      </w:r>
    </w:p>
    <w:p w14:paraId="34E03279" w14:textId="77777777" w:rsidR="00BB7094" w:rsidRPr="00D365E9" w:rsidRDefault="00000000">
      <w:pPr>
        <w:rPr>
          <w:rFonts w:ascii="黑体" w:eastAsia="黑体" w:hAnsi="黑体"/>
          <w:lang w:eastAsia="zh-CN"/>
        </w:rPr>
      </w:pPr>
      <w:r w:rsidRPr="00D365E9">
        <w:rPr>
          <w:rFonts w:ascii="黑体" w:eastAsia="黑体" w:hAnsi="黑体"/>
          <w:lang w:eastAsia="zh-CN"/>
        </w:rPr>
        <w:t>C. 辽宁省</w:t>
      </w:r>
    </w:p>
    <w:p w14:paraId="17FD28CC" w14:textId="77777777" w:rsidR="00BB7094" w:rsidRPr="00D365E9" w:rsidRDefault="00000000">
      <w:pPr>
        <w:rPr>
          <w:rFonts w:ascii="黑体" w:eastAsia="黑体" w:hAnsi="黑体"/>
          <w:lang w:eastAsia="zh-CN"/>
        </w:rPr>
      </w:pPr>
      <w:r w:rsidRPr="00D365E9">
        <w:rPr>
          <w:rFonts w:ascii="黑体" w:eastAsia="黑体" w:hAnsi="黑体"/>
          <w:lang w:eastAsia="zh-CN"/>
        </w:rPr>
        <w:t>D. 湖北省</w:t>
      </w:r>
    </w:p>
    <w:p w14:paraId="6612CF9B" w14:textId="77777777" w:rsidR="00BB7094" w:rsidRPr="00D365E9" w:rsidRDefault="00BB7094">
      <w:pPr>
        <w:rPr>
          <w:rFonts w:ascii="黑体" w:eastAsia="黑体" w:hAnsi="黑体"/>
          <w:lang w:eastAsia="zh-CN"/>
        </w:rPr>
      </w:pPr>
    </w:p>
    <w:p w14:paraId="7AB361A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288. （）地处我国东南沿海，与台湾岛隔海相望。因九成陆地为山地丘陵地带，被称为“八山一水一分田”，森林覆盖率居全国第一。</w:t>
      </w:r>
    </w:p>
    <w:p w14:paraId="4EB6E0B2" w14:textId="77777777" w:rsidR="00BB7094" w:rsidRPr="00D365E9" w:rsidRDefault="00000000">
      <w:pPr>
        <w:rPr>
          <w:rFonts w:ascii="黑体" w:eastAsia="黑体" w:hAnsi="黑体"/>
          <w:lang w:eastAsia="zh-CN"/>
        </w:rPr>
      </w:pPr>
      <w:r w:rsidRPr="00D365E9">
        <w:rPr>
          <w:rFonts w:ascii="黑体" w:eastAsia="黑体" w:hAnsi="黑体"/>
          <w:lang w:eastAsia="zh-CN"/>
        </w:rPr>
        <w:t>A. 福建省</w:t>
      </w:r>
    </w:p>
    <w:p w14:paraId="58D6E501" w14:textId="77777777" w:rsidR="00BB7094" w:rsidRPr="00D365E9" w:rsidRDefault="00000000">
      <w:pPr>
        <w:rPr>
          <w:rFonts w:ascii="黑体" w:eastAsia="黑体" w:hAnsi="黑体"/>
          <w:lang w:eastAsia="zh-CN"/>
        </w:rPr>
      </w:pPr>
      <w:r w:rsidRPr="00D365E9">
        <w:rPr>
          <w:rFonts w:ascii="黑体" w:eastAsia="黑体" w:hAnsi="黑体"/>
          <w:lang w:eastAsia="zh-CN"/>
        </w:rPr>
        <w:t>B. 浙江省</w:t>
      </w:r>
    </w:p>
    <w:p w14:paraId="471C371F" w14:textId="77777777" w:rsidR="00BB7094" w:rsidRPr="00D365E9" w:rsidRDefault="00000000">
      <w:pPr>
        <w:rPr>
          <w:rFonts w:ascii="黑体" w:eastAsia="黑体" w:hAnsi="黑体"/>
          <w:lang w:eastAsia="zh-CN"/>
        </w:rPr>
      </w:pPr>
      <w:r w:rsidRPr="00D365E9">
        <w:rPr>
          <w:rFonts w:ascii="黑体" w:eastAsia="黑体" w:hAnsi="黑体"/>
          <w:lang w:eastAsia="zh-CN"/>
        </w:rPr>
        <w:t>C. 广东省</w:t>
      </w:r>
    </w:p>
    <w:p w14:paraId="207B7F59" w14:textId="77777777" w:rsidR="00BB7094" w:rsidRPr="00D365E9" w:rsidRDefault="00000000">
      <w:pPr>
        <w:rPr>
          <w:rFonts w:ascii="黑体" w:eastAsia="黑体" w:hAnsi="黑体"/>
          <w:lang w:eastAsia="zh-CN"/>
        </w:rPr>
      </w:pPr>
      <w:r w:rsidRPr="00D365E9">
        <w:rPr>
          <w:rFonts w:ascii="黑体" w:eastAsia="黑体" w:hAnsi="黑体"/>
          <w:lang w:eastAsia="zh-CN"/>
        </w:rPr>
        <w:t>D. 山东省</w:t>
      </w:r>
    </w:p>
    <w:p w14:paraId="3CD14011" w14:textId="77777777" w:rsidR="00BB7094" w:rsidRPr="00D365E9" w:rsidRDefault="00BB7094">
      <w:pPr>
        <w:rPr>
          <w:rFonts w:ascii="黑体" w:eastAsia="黑体" w:hAnsi="黑体"/>
          <w:lang w:eastAsia="zh-CN"/>
        </w:rPr>
      </w:pPr>
    </w:p>
    <w:p w14:paraId="429391A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289. 唐代诗人杜甫《江南逢李龟年》“正是江南好风景，落花时节又逢春”诗中描写的江南位于今（）。</w:t>
      </w:r>
    </w:p>
    <w:p w14:paraId="3246DC4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7B0DD2F" wp14:editId="2722078D">
            <wp:extent cx="3657600" cy="1656184"/>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637E57C1" w14:textId="77777777" w:rsidR="00BB7094" w:rsidRPr="00D365E9" w:rsidRDefault="00BB7094">
      <w:pPr>
        <w:rPr>
          <w:rFonts w:ascii="黑体" w:eastAsia="黑体" w:hAnsi="黑体"/>
        </w:rPr>
      </w:pPr>
    </w:p>
    <w:p w14:paraId="00F96288" w14:textId="77777777" w:rsidR="00BB7094" w:rsidRPr="00D365E9" w:rsidRDefault="00000000">
      <w:pPr>
        <w:rPr>
          <w:rFonts w:ascii="黑体" w:eastAsia="黑体" w:hAnsi="黑体"/>
          <w:lang w:eastAsia="zh-CN"/>
        </w:rPr>
      </w:pPr>
      <w:r w:rsidRPr="00D365E9">
        <w:rPr>
          <w:rFonts w:ascii="黑体" w:eastAsia="黑体" w:hAnsi="黑体"/>
          <w:lang w:eastAsia="zh-CN"/>
        </w:rPr>
        <w:t>A. 湖南省</w:t>
      </w:r>
    </w:p>
    <w:p w14:paraId="7A459F98" w14:textId="77777777" w:rsidR="00BB7094" w:rsidRPr="00D365E9" w:rsidRDefault="00000000">
      <w:pPr>
        <w:rPr>
          <w:rFonts w:ascii="黑体" w:eastAsia="黑体" w:hAnsi="黑体"/>
          <w:lang w:eastAsia="zh-CN"/>
        </w:rPr>
      </w:pPr>
      <w:r w:rsidRPr="00D365E9">
        <w:rPr>
          <w:rFonts w:ascii="黑体" w:eastAsia="黑体" w:hAnsi="黑体"/>
          <w:lang w:eastAsia="zh-CN"/>
        </w:rPr>
        <w:t>B. 浙江省</w:t>
      </w:r>
    </w:p>
    <w:p w14:paraId="5C088028" w14:textId="77777777" w:rsidR="00BB7094" w:rsidRPr="00D365E9" w:rsidRDefault="00000000">
      <w:pPr>
        <w:rPr>
          <w:rFonts w:ascii="黑体" w:eastAsia="黑体" w:hAnsi="黑体"/>
          <w:lang w:eastAsia="zh-CN"/>
        </w:rPr>
      </w:pPr>
      <w:r w:rsidRPr="00D365E9">
        <w:rPr>
          <w:rFonts w:ascii="黑体" w:eastAsia="黑体" w:hAnsi="黑体"/>
          <w:lang w:eastAsia="zh-CN"/>
        </w:rPr>
        <w:t>C. 江苏省</w:t>
      </w:r>
    </w:p>
    <w:p w14:paraId="4D29602A" w14:textId="77777777" w:rsidR="00BB7094" w:rsidRPr="00D365E9" w:rsidRDefault="00000000">
      <w:pPr>
        <w:rPr>
          <w:rFonts w:ascii="黑体" w:eastAsia="黑体" w:hAnsi="黑体"/>
          <w:lang w:eastAsia="zh-CN"/>
        </w:rPr>
      </w:pPr>
      <w:r w:rsidRPr="00D365E9">
        <w:rPr>
          <w:rFonts w:ascii="黑体" w:eastAsia="黑体" w:hAnsi="黑体"/>
          <w:lang w:eastAsia="zh-CN"/>
        </w:rPr>
        <w:t>D. 江西省</w:t>
      </w:r>
    </w:p>
    <w:p w14:paraId="475AF8BC" w14:textId="77777777" w:rsidR="00BB7094" w:rsidRPr="00D365E9" w:rsidRDefault="00BB7094">
      <w:pPr>
        <w:rPr>
          <w:rFonts w:ascii="黑体" w:eastAsia="黑体" w:hAnsi="黑体"/>
          <w:lang w:eastAsia="zh-CN"/>
        </w:rPr>
      </w:pPr>
    </w:p>
    <w:p w14:paraId="0805171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290. 我国岛屿众多，其中面积居前三位的是（）。</w:t>
      </w:r>
    </w:p>
    <w:p w14:paraId="4653C28B" w14:textId="77777777" w:rsidR="00BB7094" w:rsidRPr="00D365E9" w:rsidRDefault="00000000">
      <w:pPr>
        <w:rPr>
          <w:rFonts w:ascii="黑体" w:eastAsia="黑体" w:hAnsi="黑体"/>
          <w:lang w:eastAsia="zh-CN"/>
        </w:rPr>
      </w:pPr>
      <w:r w:rsidRPr="00D365E9">
        <w:rPr>
          <w:rFonts w:ascii="黑体" w:eastAsia="黑体" w:hAnsi="黑体"/>
          <w:lang w:eastAsia="zh-CN"/>
        </w:rPr>
        <w:t>A. 台湾岛</w:t>
      </w:r>
    </w:p>
    <w:p w14:paraId="165B2BA3" w14:textId="77777777" w:rsidR="00BB7094" w:rsidRPr="00D365E9" w:rsidRDefault="00000000">
      <w:pPr>
        <w:rPr>
          <w:rFonts w:ascii="黑体" w:eastAsia="黑体" w:hAnsi="黑体"/>
          <w:lang w:eastAsia="zh-CN"/>
        </w:rPr>
      </w:pPr>
      <w:r w:rsidRPr="00D365E9">
        <w:rPr>
          <w:rFonts w:ascii="黑体" w:eastAsia="黑体" w:hAnsi="黑体"/>
          <w:lang w:eastAsia="zh-CN"/>
        </w:rPr>
        <w:t>B. 海南岛</w:t>
      </w:r>
    </w:p>
    <w:p w14:paraId="42A5B739" w14:textId="77777777" w:rsidR="00BB7094" w:rsidRPr="00D365E9" w:rsidRDefault="00000000">
      <w:pPr>
        <w:rPr>
          <w:rFonts w:ascii="黑体" w:eastAsia="黑体" w:hAnsi="黑体"/>
          <w:lang w:eastAsia="zh-CN"/>
        </w:rPr>
      </w:pPr>
      <w:r w:rsidRPr="00D365E9">
        <w:rPr>
          <w:rFonts w:ascii="黑体" w:eastAsia="黑体" w:hAnsi="黑体"/>
          <w:lang w:eastAsia="zh-CN"/>
        </w:rPr>
        <w:t>C. 崇明岛</w:t>
      </w:r>
    </w:p>
    <w:p w14:paraId="6A72E99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舟山岛</w:t>
      </w:r>
    </w:p>
    <w:p w14:paraId="5577FE33" w14:textId="77777777" w:rsidR="00BB7094" w:rsidRPr="00D365E9" w:rsidRDefault="00BB7094">
      <w:pPr>
        <w:rPr>
          <w:rFonts w:ascii="黑体" w:eastAsia="黑体" w:hAnsi="黑体"/>
          <w:lang w:eastAsia="zh-CN"/>
        </w:rPr>
      </w:pPr>
    </w:p>
    <w:p w14:paraId="775FDB2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291. 郑成功跨海收复台湾，向入侵者严正指出：“台湾者，中国之土地也，久为贵国所踞，今余既来索，则地当归我。”这里的“贵国”实际上指（）。</w:t>
      </w:r>
    </w:p>
    <w:p w14:paraId="3366F482" w14:textId="77777777" w:rsidR="00BB7094" w:rsidRPr="00D365E9" w:rsidRDefault="00000000">
      <w:pPr>
        <w:rPr>
          <w:rFonts w:ascii="黑体" w:eastAsia="黑体" w:hAnsi="黑体"/>
          <w:lang w:eastAsia="zh-CN"/>
        </w:rPr>
      </w:pPr>
      <w:r w:rsidRPr="00D365E9">
        <w:rPr>
          <w:rFonts w:ascii="黑体" w:eastAsia="黑体" w:hAnsi="黑体"/>
          <w:lang w:eastAsia="zh-CN"/>
        </w:rPr>
        <w:t>A. 葡萄牙</w:t>
      </w:r>
    </w:p>
    <w:p w14:paraId="0FBEDF98" w14:textId="77777777" w:rsidR="00BB7094" w:rsidRPr="00D365E9" w:rsidRDefault="00000000">
      <w:pPr>
        <w:rPr>
          <w:rFonts w:ascii="黑体" w:eastAsia="黑体" w:hAnsi="黑体"/>
          <w:lang w:eastAsia="zh-CN"/>
        </w:rPr>
      </w:pPr>
      <w:r w:rsidRPr="00D365E9">
        <w:rPr>
          <w:rFonts w:ascii="黑体" w:eastAsia="黑体" w:hAnsi="黑体"/>
          <w:lang w:eastAsia="zh-CN"/>
        </w:rPr>
        <w:t>B. 荷兰</w:t>
      </w:r>
    </w:p>
    <w:p w14:paraId="28947ED2" w14:textId="77777777" w:rsidR="00BB7094" w:rsidRPr="00D365E9" w:rsidRDefault="00000000">
      <w:pPr>
        <w:rPr>
          <w:rFonts w:ascii="黑体" w:eastAsia="黑体" w:hAnsi="黑体"/>
          <w:lang w:eastAsia="zh-CN"/>
        </w:rPr>
      </w:pPr>
      <w:r w:rsidRPr="00D365E9">
        <w:rPr>
          <w:rFonts w:ascii="黑体" w:eastAsia="黑体" w:hAnsi="黑体"/>
          <w:lang w:eastAsia="zh-CN"/>
        </w:rPr>
        <w:t>C. 沙俄</w:t>
      </w:r>
    </w:p>
    <w:p w14:paraId="63D20565" w14:textId="77777777" w:rsidR="00BB7094" w:rsidRPr="00D365E9" w:rsidRDefault="00000000">
      <w:pPr>
        <w:rPr>
          <w:rFonts w:ascii="黑体" w:eastAsia="黑体" w:hAnsi="黑体"/>
          <w:lang w:eastAsia="zh-CN"/>
        </w:rPr>
      </w:pPr>
      <w:r w:rsidRPr="00D365E9">
        <w:rPr>
          <w:rFonts w:ascii="黑体" w:eastAsia="黑体" w:hAnsi="黑体"/>
          <w:lang w:eastAsia="zh-CN"/>
        </w:rPr>
        <w:t>D. 英国</w:t>
      </w:r>
    </w:p>
    <w:p w14:paraId="0B25DBFF" w14:textId="77777777" w:rsidR="00BB7094" w:rsidRPr="00D365E9" w:rsidRDefault="00BB7094">
      <w:pPr>
        <w:rPr>
          <w:rFonts w:ascii="黑体" w:eastAsia="黑体" w:hAnsi="黑体"/>
          <w:lang w:eastAsia="zh-CN"/>
        </w:rPr>
      </w:pPr>
    </w:p>
    <w:p w14:paraId="4675731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292. （）位于中国大陆海岸线最西南端，东南濒北部湾，西南与越南接壤，是广西以及中国大西南通往东南亚最便捷的海陆通道，也是中国与越南唯一海陆相连的口岸。</w:t>
      </w:r>
    </w:p>
    <w:p w14:paraId="22CE298E" w14:textId="77777777" w:rsidR="00BB7094" w:rsidRPr="00D365E9" w:rsidRDefault="00000000">
      <w:pPr>
        <w:rPr>
          <w:rFonts w:ascii="黑体" w:eastAsia="黑体" w:hAnsi="黑体"/>
          <w:lang w:eastAsia="zh-CN"/>
        </w:rPr>
      </w:pPr>
      <w:r w:rsidRPr="00D365E9">
        <w:rPr>
          <w:rFonts w:ascii="黑体" w:eastAsia="黑体" w:hAnsi="黑体"/>
          <w:lang w:eastAsia="zh-CN"/>
        </w:rPr>
        <w:t>A. 霍尔果斯口岸</w:t>
      </w:r>
    </w:p>
    <w:p w14:paraId="5A1CF664" w14:textId="77777777" w:rsidR="00BB7094" w:rsidRPr="00D365E9" w:rsidRDefault="00000000">
      <w:pPr>
        <w:rPr>
          <w:rFonts w:ascii="黑体" w:eastAsia="黑体" w:hAnsi="黑体"/>
          <w:lang w:eastAsia="zh-CN"/>
        </w:rPr>
      </w:pPr>
      <w:r w:rsidRPr="00D365E9">
        <w:rPr>
          <w:rFonts w:ascii="黑体" w:eastAsia="黑体" w:hAnsi="黑体"/>
          <w:lang w:eastAsia="zh-CN"/>
        </w:rPr>
        <w:t>B. 凭祥友谊关口岸</w:t>
      </w:r>
    </w:p>
    <w:p w14:paraId="242530F2" w14:textId="77777777" w:rsidR="00BB7094" w:rsidRPr="00D365E9" w:rsidRDefault="00000000">
      <w:pPr>
        <w:rPr>
          <w:rFonts w:ascii="黑体" w:eastAsia="黑体" w:hAnsi="黑体"/>
          <w:lang w:eastAsia="zh-CN"/>
        </w:rPr>
      </w:pPr>
      <w:r w:rsidRPr="00D365E9">
        <w:rPr>
          <w:rFonts w:ascii="黑体" w:eastAsia="黑体" w:hAnsi="黑体"/>
          <w:lang w:eastAsia="zh-CN"/>
        </w:rPr>
        <w:t>C. 东兴口岸</w:t>
      </w:r>
    </w:p>
    <w:p w14:paraId="41D38CDB" w14:textId="77777777" w:rsidR="00BB7094" w:rsidRPr="00D365E9" w:rsidRDefault="00000000">
      <w:pPr>
        <w:rPr>
          <w:rFonts w:ascii="黑体" w:eastAsia="黑体" w:hAnsi="黑体"/>
          <w:lang w:eastAsia="zh-CN"/>
        </w:rPr>
      </w:pPr>
      <w:r w:rsidRPr="00D365E9">
        <w:rPr>
          <w:rFonts w:ascii="黑体" w:eastAsia="黑体" w:hAnsi="黑体"/>
          <w:lang w:eastAsia="zh-CN"/>
        </w:rPr>
        <w:t>D. 罗湖口岸</w:t>
      </w:r>
    </w:p>
    <w:p w14:paraId="6BCF7856" w14:textId="77777777" w:rsidR="00BB7094" w:rsidRPr="00D365E9" w:rsidRDefault="00BB7094">
      <w:pPr>
        <w:rPr>
          <w:rFonts w:ascii="黑体" w:eastAsia="黑体" w:hAnsi="黑体"/>
          <w:lang w:eastAsia="zh-CN"/>
        </w:rPr>
      </w:pPr>
    </w:p>
    <w:p w14:paraId="11485FB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293. 郦道元作《水经注》，是在（）时期。</w:t>
      </w:r>
    </w:p>
    <w:p w14:paraId="208D060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F887DE5" wp14:editId="12529395">
            <wp:extent cx="3657600" cy="4518212"/>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D2C77B5" w14:textId="77777777" w:rsidR="00BB7094" w:rsidRPr="00D365E9" w:rsidRDefault="00BB7094">
      <w:pPr>
        <w:rPr>
          <w:rFonts w:ascii="黑体" w:eastAsia="黑体" w:hAnsi="黑体"/>
        </w:rPr>
      </w:pPr>
    </w:p>
    <w:p w14:paraId="0DF933B2" w14:textId="77777777" w:rsidR="00BB7094" w:rsidRPr="00D365E9" w:rsidRDefault="00000000">
      <w:pPr>
        <w:rPr>
          <w:rFonts w:ascii="黑体" w:eastAsia="黑体" w:hAnsi="黑体"/>
          <w:lang w:eastAsia="zh-CN"/>
        </w:rPr>
      </w:pPr>
      <w:r w:rsidRPr="00D365E9">
        <w:rPr>
          <w:rFonts w:ascii="黑体" w:eastAsia="黑体" w:hAnsi="黑体"/>
          <w:lang w:eastAsia="zh-CN"/>
        </w:rPr>
        <w:t>A. 三国</w:t>
      </w:r>
    </w:p>
    <w:p w14:paraId="2C40FE72" w14:textId="77777777" w:rsidR="00BB7094" w:rsidRPr="00D365E9" w:rsidRDefault="00000000">
      <w:pPr>
        <w:rPr>
          <w:rFonts w:ascii="黑体" w:eastAsia="黑体" w:hAnsi="黑体"/>
          <w:lang w:eastAsia="zh-CN"/>
        </w:rPr>
      </w:pPr>
      <w:r w:rsidRPr="00D365E9">
        <w:rPr>
          <w:rFonts w:ascii="黑体" w:eastAsia="黑体" w:hAnsi="黑体"/>
          <w:lang w:eastAsia="zh-CN"/>
        </w:rPr>
        <w:t>B. 西晋</w:t>
      </w:r>
    </w:p>
    <w:p w14:paraId="546E1987" w14:textId="77777777" w:rsidR="00BB7094" w:rsidRPr="00D365E9" w:rsidRDefault="00000000">
      <w:pPr>
        <w:rPr>
          <w:rFonts w:ascii="黑体" w:eastAsia="黑体" w:hAnsi="黑体"/>
          <w:lang w:eastAsia="zh-CN"/>
        </w:rPr>
      </w:pPr>
      <w:r w:rsidRPr="00D365E9">
        <w:rPr>
          <w:rFonts w:ascii="黑体" w:eastAsia="黑体" w:hAnsi="黑体"/>
          <w:lang w:eastAsia="zh-CN"/>
        </w:rPr>
        <w:t>C. 东晋</w:t>
      </w:r>
    </w:p>
    <w:p w14:paraId="1ED64023" w14:textId="77777777" w:rsidR="00BB7094" w:rsidRPr="00D365E9" w:rsidRDefault="00000000">
      <w:pPr>
        <w:rPr>
          <w:rFonts w:ascii="黑体" w:eastAsia="黑体" w:hAnsi="黑体"/>
          <w:lang w:eastAsia="zh-CN"/>
        </w:rPr>
      </w:pPr>
      <w:r w:rsidRPr="00D365E9">
        <w:rPr>
          <w:rFonts w:ascii="黑体" w:eastAsia="黑体" w:hAnsi="黑体"/>
          <w:lang w:eastAsia="zh-CN"/>
        </w:rPr>
        <w:t>D. 南北朝</w:t>
      </w:r>
    </w:p>
    <w:p w14:paraId="1C674E5E" w14:textId="77777777" w:rsidR="00BB7094" w:rsidRPr="00D365E9" w:rsidRDefault="00BB7094">
      <w:pPr>
        <w:rPr>
          <w:rFonts w:ascii="黑体" w:eastAsia="黑体" w:hAnsi="黑体"/>
          <w:lang w:eastAsia="zh-CN"/>
        </w:rPr>
      </w:pPr>
    </w:p>
    <w:p w14:paraId="423622D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294. 从纬度位置看，我国领土南北跨纬度很广，一部分位于中纬度地区，属（），一部分位于北回归线以南的（）。我国没有寒带，只有在高山地区才有类似寒带的终年冰雪带。</w:t>
      </w:r>
    </w:p>
    <w:p w14:paraId="31E3A93D"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4F4895C" wp14:editId="344633D0">
            <wp:extent cx="3657600" cy="36068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5E04ACD" w14:textId="77777777" w:rsidR="00BB7094" w:rsidRPr="00D365E9" w:rsidRDefault="00BB7094">
      <w:pPr>
        <w:rPr>
          <w:rFonts w:ascii="黑体" w:eastAsia="黑体" w:hAnsi="黑体"/>
        </w:rPr>
      </w:pPr>
    </w:p>
    <w:p w14:paraId="08A25273" w14:textId="77777777" w:rsidR="00BB7094" w:rsidRPr="00D365E9" w:rsidRDefault="00000000">
      <w:pPr>
        <w:rPr>
          <w:rFonts w:ascii="黑体" w:eastAsia="黑体" w:hAnsi="黑体"/>
          <w:lang w:eastAsia="zh-CN"/>
        </w:rPr>
      </w:pPr>
      <w:r w:rsidRPr="00D365E9">
        <w:rPr>
          <w:rFonts w:ascii="黑体" w:eastAsia="黑体" w:hAnsi="黑体"/>
          <w:lang w:eastAsia="zh-CN"/>
        </w:rPr>
        <w:t>A. 北温带</w:t>
      </w:r>
    </w:p>
    <w:p w14:paraId="5641AD30" w14:textId="77777777" w:rsidR="00BB7094" w:rsidRPr="00D365E9" w:rsidRDefault="00000000">
      <w:pPr>
        <w:rPr>
          <w:rFonts w:ascii="黑体" w:eastAsia="黑体" w:hAnsi="黑体"/>
          <w:lang w:eastAsia="zh-CN"/>
        </w:rPr>
      </w:pPr>
      <w:r w:rsidRPr="00D365E9">
        <w:rPr>
          <w:rFonts w:ascii="黑体" w:eastAsia="黑体" w:hAnsi="黑体"/>
          <w:lang w:eastAsia="zh-CN"/>
        </w:rPr>
        <w:t>B. 热带</w:t>
      </w:r>
    </w:p>
    <w:p w14:paraId="309DF91C" w14:textId="77777777" w:rsidR="00BB7094" w:rsidRPr="00D365E9" w:rsidRDefault="00BB7094">
      <w:pPr>
        <w:rPr>
          <w:rFonts w:ascii="黑体" w:eastAsia="黑体" w:hAnsi="黑体"/>
          <w:lang w:eastAsia="zh-CN"/>
        </w:rPr>
      </w:pPr>
    </w:p>
    <w:p w14:paraId="376A658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295. 2024年是中国开展南极科考40周年。中国在南极地区一共建立了5个科学考察站，其中位于南极内陆冰盖最高点上的科学考察站是（）。</w:t>
      </w:r>
    </w:p>
    <w:p w14:paraId="07C5313A" w14:textId="77777777" w:rsidR="00BB7094" w:rsidRPr="00D365E9" w:rsidRDefault="00000000">
      <w:pPr>
        <w:rPr>
          <w:rFonts w:ascii="黑体" w:eastAsia="黑体" w:hAnsi="黑体"/>
          <w:lang w:eastAsia="zh-CN"/>
        </w:rPr>
      </w:pPr>
      <w:r w:rsidRPr="00D365E9">
        <w:rPr>
          <w:rFonts w:ascii="黑体" w:eastAsia="黑体" w:hAnsi="黑体"/>
          <w:lang w:eastAsia="zh-CN"/>
        </w:rPr>
        <w:t>A. 长城站</w:t>
      </w:r>
    </w:p>
    <w:p w14:paraId="32FE415B" w14:textId="77777777" w:rsidR="00BB7094" w:rsidRPr="00D365E9" w:rsidRDefault="00000000">
      <w:pPr>
        <w:rPr>
          <w:rFonts w:ascii="黑体" w:eastAsia="黑体" w:hAnsi="黑体"/>
          <w:lang w:eastAsia="zh-CN"/>
        </w:rPr>
      </w:pPr>
      <w:r w:rsidRPr="00D365E9">
        <w:rPr>
          <w:rFonts w:ascii="黑体" w:eastAsia="黑体" w:hAnsi="黑体"/>
          <w:lang w:eastAsia="zh-CN"/>
        </w:rPr>
        <w:t>B. 中山站</w:t>
      </w:r>
    </w:p>
    <w:p w14:paraId="5F1E1E3E" w14:textId="77777777" w:rsidR="00BB7094" w:rsidRPr="00D365E9" w:rsidRDefault="00000000">
      <w:pPr>
        <w:rPr>
          <w:rFonts w:ascii="黑体" w:eastAsia="黑体" w:hAnsi="黑体"/>
          <w:lang w:eastAsia="zh-CN"/>
        </w:rPr>
      </w:pPr>
      <w:r w:rsidRPr="00D365E9">
        <w:rPr>
          <w:rFonts w:ascii="黑体" w:eastAsia="黑体" w:hAnsi="黑体"/>
          <w:lang w:eastAsia="zh-CN"/>
        </w:rPr>
        <w:t>C. 昆仑站</w:t>
      </w:r>
    </w:p>
    <w:p w14:paraId="217B16BA" w14:textId="77777777" w:rsidR="00BB7094" w:rsidRPr="00D365E9" w:rsidRDefault="00000000">
      <w:pPr>
        <w:rPr>
          <w:rFonts w:ascii="黑体" w:eastAsia="黑体" w:hAnsi="黑体"/>
          <w:lang w:eastAsia="zh-CN"/>
        </w:rPr>
      </w:pPr>
      <w:r w:rsidRPr="00D365E9">
        <w:rPr>
          <w:rFonts w:ascii="黑体" w:eastAsia="黑体" w:hAnsi="黑体"/>
          <w:lang w:eastAsia="zh-CN"/>
        </w:rPr>
        <w:t>D. 泰山站</w:t>
      </w:r>
    </w:p>
    <w:p w14:paraId="0A23AE1F" w14:textId="77777777" w:rsidR="00BB7094" w:rsidRPr="00D365E9" w:rsidRDefault="00BB7094">
      <w:pPr>
        <w:rPr>
          <w:rFonts w:ascii="黑体" w:eastAsia="黑体" w:hAnsi="黑体"/>
          <w:lang w:eastAsia="zh-CN"/>
        </w:rPr>
      </w:pPr>
    </w:p>
    <w:p w14:paraId="15DB98D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296. 西汉时期，张骞出使西域开辟沟通东西方交流的“丝绸之路”，以下地名不在丝绸之路上的是（）。</w:t>
      </w:r>
    </w:p>
    <w:p w14:paraId="2483C8E0" w14:textId="77777777" w:rsidR="00BB7094" w:rsidRPr="00D365E9" w:rsidRDefault="00000000">
      <w:pPr>
        <w:rPr>
          <w:rFonts w:ascii="黑体" w:eastAsia="黑体" w:hAnsi="黑体"/>
          <w:lang w:eastAsia="zh-CN"/>
        </w:rPr>
      </w:pPr>
      <w:r w:rsidRPr="00D365E9">
        <w:rPr>
          <w:rFonts w:ascii="黑体" w:eastAsia="黑体" w:hAnsi="黑体"/>
          <w:lang w:eastAsia="zh-CN"/>
        </w:rPr>
        <w:t>A. 长安</w:t>
      </w:r>
    </w:p>
    <w:p w14:paraId="6EBDFF81"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敦煌</w:t>
      </w:r>
    </w:p>
    <w:p w14:paraId="09FFF8AB" w14:textId="77777777" w:rsidR="00BB7094" w:rsidRPr="00D365E9" w:rsidRDefault="00000000">
      <w:pPr>
        <w:rPr>
          <w:rFonts w:ascii="黑体" w:eastAsia="黑体" w:hAnsi="黑体"/>
          <w:lang w:eastAsia="zh-CN"/>
        </w:rPr>
      </w:pPr>
      <w:r w:rsidRPr="00D365E9">
        <w:rPr>
          <w:rFonts w:ascii="黑体" w:eastAsia="黑体" w:hAnsi="黑体"/>
          <w:lang w:eastAsia="zh-CN"/>
        </w:rPr>
        <w:t>C. 河东</w:t>
      </w:r>
    </w:p>
    <w:p w14:paraId="3BF374E3" w14:textId="77777777" w:rsidR="00BB7094" w:rsidRPr="00D365E9" w:rsidRDefault="00000000">
      <w:pPr>
        <w:rPr>
          <w:rFonts w:ascii="黑体" w:eastAsia="黑体" w:hAnsi="黑体"/>
          <w:lang w:eastAsia="zh-CN"/>
        </w:rPr>
      </w:pPr>
      <w:r w:rsidRPr="00D365E9">
        <w:rPr>
          <w:rFonts w:ascii="黑体" w:eastAsia="黑体" w:hAnsi="黑体"/>
          <w:lang w:eastAsia="zh-CN"/>
        </w:rPr>
        <w:t>D. 武威</w:t>
      </w:r>
    </w:p>
    <w:p w14:paraId="05D80E39" w14:textId="77777777" w:rsidR="00BB7094" w:rsidRPr="00D365E9" w:rsidRDefault="00BB7094">
      <w:pPr>
        <w:rPr>
          <w:rFonts w:ascii="黑体" w:eastAsia="黑体" w:hAnsi="黑体"/>
          <w:lang w:eastAsia="zh-CN"/>
        </w:rPr>
      </w:pPr>
    </w:p>
    <w:p w14:paraId="4CA6477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297. 我国管辖海域面积最大的地级市是（）。</w:t>
      </w:r>
    </w:p>
    <w:p w14:paraId="220FB6B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43E7E8B" wp14:editId="6C895503">
            <wp:extent cx="3657600" cy="1656184"/>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4FE2075D" w14:textId="77777777" w:rsidR="00BB7094" w:rsidRPr="00D365E9" w:rsidRDefault="00BB7094">
      <w:pPr>
        <w:rPr>
          <w:rFonts w:ascii="黑体" w:eastAsia="黑体" w:hAnsi="黑体"/>
        </w:rPr>
      </w:pPr>
    </w:p>
    <w:p w14:paraId="2D41560D" w14:textId="77777777" w:rsidR="00BB7094" w:rsidRPr="00D365E9" w:rsidRDefault="00000000">
      <w:pPr>
        <w:rPr>
          <w:rFonts w:ascii="黑体" w:eastAsia="黑体" w:hAnsi="黑体"/>
          <w:lang w:eastAsia="zh-CN"/>
        </w:rPr>
      </w:pPr>
      <w:r w:rsidRPr="00D365E9">
        <w:rPr>
          <w:rFonts w:ascii="黑体" w:eastAsia="黑体" w:hAnsi="黑体"/>
          <w:lang w:eastAsia="zh-CN"/>
        </w:rPr>
        <w:t>A. 三亚市</w:t>
      </w:r>
    </w:p>
    <w:p w14:paraId="3E8EED57" w14:textId="77777777" w:rsidR="00BB7094" w:rsidRPr="00D365E9" w:rsidRDefault="00000000">
      <w:pPr>
        <w:rPr>
          <w:rFonts w:ascii="黑体" w:eastAsia="黑体" w:hAnsi="黑体"/>
          <w:lang w:eastAsia="zh-CN"/>
        </w:rPr>
      </w:pPr>
      <w:r w:rsidRPr="00D365E9">
        <w:rPr>
          <w:rFonts w:ascii="黑体" w:eastAsia="黑体" w:hAnsi="黑体"/>
          <w:lang w:eastAsia="zh-CN"/>
        </w:rPr>
        <w:t>B. 湛江市</w:t>
      </w:r>
    </w:p>
    <w:p w14:paraId="0C33FA6D" w14:textId="77777777" w:rsidR="00BB7094" w:rsidRPr="00D365E9" w:rsidRDefault="00000000">
      <w:pPr>
        <w:rPr>
          <w:rFonts w:ascii="黑体" w:eastAsia="黑体" w:hAnsi="黑体"/>
          <w:lang w:eastAsia="zh-CN"/>
        </w:rPr>
      </w:pPr>
      <w:r w:rsidRPr="00D365E9">
        <w:rPr>
          <w:rFonts w:ascii="黑体" w:eastAsia="黑体" w:hAnsi="黑体"/>
          <w:lang w:eastAsia="zh-CN"/>
        </w:rPr>
        <w:t>C. 三沙市</w:t>
      </w:r>
    </w:p>
    <w:p w14:paraId="411AD694" w14:textId="77777777" w:rsidR="00BB7094" w:rsidRPr="00D365E9" w:rsidRDefault="00000000">
      <w:pPr>
        <w:rPr>
          <w:rFonts w:ascii="黑体" w:eastAsia="黑体" w:hAnsi="黑体"/>
          <w:lang w:eastAsia="zh-CN"/>
        </w:rPr>
      </w:pPr>
      <w:r w:rsidRPr="00D365E9">
        <w:rPr>
          <w:rFonts w:ascii="黑体" w:eastAsia="黑体" w:hAnsi="黑体"/>
          <w:lang w:eastAsia="zh-CN"/>
        </w:rPr>
        <w:t>D. 海口市</w:t>
      </w:r>
    </w:p>
    <w:p w14:paraId="3DA6C156" w14:textId="77777777" w:rsidR="00BB7094" w:rsidRPr="00D365E9" w:rsidRDefault="00BB7094">
      <w:pPr>
        <w:rPr>
          <w:rFonts w:ascii="黑体" w:eastAsia="黑体" w:hAnsi="黑体"/>
          <w:lang w:eastAsia="zh-CN"/>
        </w:rPr>
      </w:pPr>
    </w:p>
    <w:p w14:paraId="4153C45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298. “雪山连绵，冰川广布”应该描述的是下列哪个地区？（）</w:t>
      </w:r>
    </w:p>
    <w:p w14:paraId="45A08ECE" w14:textId="77777777" w:rsidR="00BB7094" w:rsidRPr="00D365E9" w:rsidRDefault="00000000">
      <w:pPr>
        <w:rPr>
          <w:rFonts w:ascii="黑体" w:eastAsia="黑体" w:hAnsi="黑体"/>
          <w:lang w:eastAsia="zh-CN"/>
        </w:rPr>
      </w:pPr>
      <w:r w:rsidRPr="00D365E9">
        <w:rPr>
          <w:rFonts w:ascii="黑体" w:eastAsia="黑体" w:hAnsi="黑体"/>
          <w:lang w:eastAsia="zh-CN"/>
        </w:rPr>
        <w:t>A. 北方地区</w:t>
      </w:r>
    </w:p>
    <w:p w14:paraId="3B935412" w14:textId="77777777" w:rsidR="00BB7094" w:rsidRPr="00D365E9" w:rsidRDefault="00000000">
      <w:pPr>
        <w:rPr>
          <w:rFonts w:ascii="黑体" w:eastAsia="黑体" w:hAnsi="黑体"/>
          <w:lang w:eastAsia="zh-CN"/>
        </w:rPr>
      </w:pPr>
      <w:r w:rsidRPr="00D365E9">
        <w:rPr>
          <w:rFonts w:ascii="黑体" w:eastAsia="黑体" w:hAnsi="黑体"/>
          <w:lang w:eastAsia="zh-CN"/>
        </w:rPr>
        <w:t>B. 青藏地区</w:t>
      </w:r>
    </w:p>
    <w:p w14:paraId="1E0D0B36" w14:textId="77777777" w:rsidR="00BB7094" w:rsidRPr="00D365E9" w:rsidRDefault="00BB7094">
      <w:pPr>
        <w:rPr>
          <w:rFonts w:ascii="黑体" w:eastAsia="黑体" w:hAnsi="黑体"/>
          <w:lang w:eastAsia="zh-CN"/>
        </w:rPr>
      </w:pPr>
    </w:p>
    <w:p w14:paraId="7573D3D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299. 地图的萌芽，源自于人们用（）来描述周围事物和生活环境。</w:t>
      </w:r>
    </w:p>
    <w:p w14:paraId="77927B9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B8F4EF8" wp14:editId="73D57C19">
            <wp:extent cx="3657600" cy="4518212"/>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99BB781" w14:textId="77777777" w:rsidR="00BB7094" w:rsidRPr="00D365E9" w:rsidRDefault="00BB7094">
      <w:pPr>
        <w:rPr>
          <w:rFonts w:ascii="黑体" w:eastAsia="黑体" w:hAnsi="黑体"/>
        </w:rPr>
      </w:pPr>
    </w:p>
    <w:p w14:paraId="75DBA880" w14:textId="77777777" w:rsidR="00BB7094" w:rsidRPr="00D365E9" w:rsidRDefault="00000000">
      <w:pPr>
        <w:rPr>
          <w:rFonts w:ascii="黑体" w:eastAsia="黑体" w:hAnsi="黑体"/>
          <w:lang w:eastAsia="zh-CN"/>
        </w:rPr>
      </w:pPr>
      <w:r w:rsidRPr="00D365E9">
        <w:rPr>
          <w:rFonts w:ascii="黑体" w:eastAsia="黑体" w:hAnsi="黑体"/>
          <w:lang w:eastAsia="zh-CN"/>
        </w:rPr>
        <w:t>A. 图画</w:t>
      </w:r>
    </w:p>
    <w:p w14:paraId="06DC3223" w14:textId="77777777" w:rsidR="00BB7094" w:rsidRPr="00D365E9" w:rsidRDefault="00000000">
      <w:pPr>
        <w:rPr>
          <w:rFonts w:ascii="黑体" w:eastAsia="黑体" w:hAnsi="黑体"/>
          <w:lang w:eastAsia="zh-CN"/>
        </w:rPr>
      </w:pPr>
      <w:r w:rsidRPr="00D365E9">
        <w:rPr>
          <w:rFonts w:ascii="黑体" w:eastAsia="黑体" w:hAnsi="黑体"/>
          <w:lang w:eastAsia="zh-CN"/>
        </w:rPr>
        <w:t>B. 图形</w:t>
      </w:r>
    </w:p>
    <w:p w14:paraId="487C111A" w14:textId="77777777" w:rsidR="00BB7094" w:rsidRPr="00D365E9" w:rsidRDefault="00000000">
      <w:pPr>
        <w:rPr>
          <w:rFonts w:ascii="黑体" w:eastAsia="黑体" w:hAnsi="黑体"/>
          <w:lang w:eastAsia="zh-CN"/>
        </w:rPr>
      </w:pPr>
      <w:r w:rsidRPr="00D365E9">
        <w:rPr>
          <w:rFonts w:ascii="黑体" w:eastAsia="黑体" w:hAnsi="黑体"/>
          <w:lang w:eastAsia="zh-CN"/>
        </w:rPr>
        <w:t>C. 文字</w:t>
      </w:r>
    </w:p>
    <w:p w14:paraId="5AA8E89D" w14:textId="77777777" w:rsidR="00BB7094" w:rsidRPr="00D365E9" w:rsidRDefault="00BB7094">
      <w:pPr>
        <w:rPr>
          <w:rFonts w:ascii="黑体" w:eastAsia="黑体" w:hAnsi="黑体"/>
          <w:lang w:eastAsia="zh-CN"/>
        </w:rPr>
      </w:pPr>
    </w:p>
    <w:p w14:paraId="1CF0A48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300. 刘徽注《九章算术》，增补“重差”测量术一卷，是在（）时期。</w:t>
      </w:r>
    </w:p>
    <w:p w14:paraId="56E4B28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006BC99" wp14:editId="7D7E1A9C">
            <wp:extent cx="3657600" cy="4518212"/>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EA28718" w14:textId="77777777" w:rsidR="00BB7094" w:rsidRPr="00D365E9" w:rsidRDefault="00BB7094">
      <w:pPr>
        <w:rPr>
          <w:rFonts w:ascii="黑体" w:eastAsia="黑体" w:hAnsi="黑体"/>
        </w:rPr>
      </w:pPr>
    </w:p>
    <w:p w14:paraId="5C255C37" w14:textId="77777777" w:rsidR="00BB7094" w:rsidRPr="00D365E9" w:rsidRDefault="00000000">
      <w:pPr>
        <w:rPr>
          <w:rFonts w:ascii="黑体" w:eastAsia="黑体" w:hAnsi="黑体"/>
          <w:lang w:eastAsia="zh-CN"/>
        </w:rPr>
      </w:pPr>
      <w:r w:rsidRPr="00D365E9">
        <w:rPr>
          <w:rFonts w:ascii="黑体" w:eastAsia="黑体" w:hAnsi="黑体"/>
          <w:lang w:eastAsia="zh-CN"/>
        </w:rPr>
        <w:t>A. 三国</w:t>
      </w:r>
    </w:p>
    <w:p w14:paraId="204F822C" w14:textId="77777777" w:rsidR="00BB7094" w:rsidRPr="00D365E9" w:rsidRDefault="00000000">
      <w:pPr>
        <w:rPr>
          <w:rFonts w:ascii="黑体" w:eastAsia="黑体" w:hAnsi="黑体"/>
          <w:lang w:eastAsia="zh-CN"/>
        </w:rPr>
      </w:pPr>
      <w:r w:rsidRPr="00D365E9">
        <w:rPr>
          <w:rFonts w:ascii="黑体" w:eastAsia="黑体" w:hAnsi="黑体"/>
          <w:lang w:eastAsia="zh-CN"/>
        </w:rPr>
        <w:t>B. 西晋</w:t>
      </w:r>
    </w:p>
    <w:p w14:paraId="2541A3CF" w14:textId="77777777" w:rsidR="00BB7094" w:rsidRPr="00D365E9" w:rsidRDefault="00000000">
      <w:pPr>
        <w:rPr>
          <w:rFonts w:ascii="黑体" w:eastAsia="黑体" w:hAnsi="黑体"/>
          <w:lang w:eastAsia="zh-CN"/>
        </w:rPr>
      </w:pPr>
      <w:r w:rsidRPr="00D365E9">
        <w:rPr>
          <w:rFonts w:ascii="黑体" w:eastAsia="黑体" w:hAnsi="黑体"/>
          <w:lang w:eastAsia="zh-CN"/>
        </w:rPr>
        <w:t>C. 东晋</w:t>
      </w:r>
    </w:p>
    <w:p w14:paraId="6235FD29" w14:textId="77777777" w:rsidR="00BB7094" w:rsidRPr="00D365E9" w:rsidRDefault="00000000">
      <w:pPr>
        <w:rPr>
          <w:rFonts w:ascii="黑体" w:eastAsia="黑体" w:hAnsi="黑体"/>
          <w:lang w:eastAsia="zh-CN"/>
        </w:rPr>
      </w:pPr>
      <w:r w:rsidRPr="00D365E9">
        <w:rPr>
          <w:rFonts w:ascii="黑体" w:eastAsia="黑体" w:hAnsi="黑体"/>
          <w:lang w:eastAsia="zh-CN"/>
        </w:rPr>
        <w:t>D. 南北朝</w:t>
      </w:r>
    </w:p>
    <w:p w14:paraId="4C3DFA3E" w14:textId="77777777" w:rsidR="00BB7094" w:rsidRPr="00D365E9" w:rsidRDefault="00BB7094">
      <w:pPr>
        <w:rPr>
          <w:rFonts w:ascii="黑体" w:eastAsia="黑体" w:hAnsi="黑体"/>
          <w:lang w:eastAsia="zh-CN"/>
        </w:rPr>
      </w:pPr>
    </w:p>
    <w:p w14:paraId="00B5E90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301. 以下各城市的别称中对应错误的是（）。</w:t>
      </w:r>
    </w:p>
    <w:p w14:paraId="5DB9767A" w14:textId="77777777" w:rsidR="00BB7094" w:rsidRPr="00D365E9" w:rsidRDefault="00000000">
      <w:pPr>
        <w:rPr>
          <w:rFonts w:ascii="黑体" w:eastAsia="黑体" w:hAnsi="黑体"/>
          <w:lang w:eastAsia="zh-CN"/>
        </w:rPr>
      </w:pPr>
      <w:r w:rsidRPr="00D365E9">
        <w:rPr>
          <w:rFonts w:ascii="黑体" w:eastAsia="黑体" w:hAnsi="黑体"/>
          <w:lang w:eastAsia="zh-CN"/>
        </w:rPr>
        <w:t>A. 羊城——广州</w:t>
      </w:r>
    </w:p>
    <w:p w14:paraId="2F03045C" w14:textId="77777777" w:rsidR="00BB7094" w:rsidRPr="00D365E9" w:rsidRDefault="00000000">
      <w:pPr>
        <w:rPr>
          <w:rFonts w:ascii="黑体" w:eastAsia="黑体" w:hAnsi="黑体"/>
          <w:lang w:eastAsia="zh-CN"/>
        </w:rPr>
      </w:pPr>
      <w:r w:rsidRPr="00D365E9">
        <w:rPr>
          <w:rFonts w:ascii="黑体" w:eastAsia="黑体" w:hAnsi="黑体"/>
          <w:lang w:eastAsia="zh-CN"/>
        </w:rPr>
        <w:t>B. 蓉城——成都</w:t>
      </w:r>
    </w:p>
    <w:p w14:paraId="21CAFACA" w14:textId="77777777" w:rsidR="00BB7094" w:rsidRPr="00D365E9" w:rsidRDefault="00000000">
      <w:pPr>
        <w:rPr>
          <w:rFonts w:ascii="黑体" w:eastAsia="黑体" w:hAnsi="黑体"/>
          <w:lang w:eastAsia="zh-CN"/>
        </w:rPr>
      </w:pPr>
      <w:r w:rsidRPr="00D365E9">
        <w:rPr>
          <w:rFonts w:ascii="黑体" w:eastAsia="黑体" w:hAnsi="黑体"/>
          <w:lang w:eastAsia="zh-CN"/>
        </w:rPr>
        <w:t>C. 泉城——泉州</w:t>
      </w:r>
    </w:p>
    <w:p w14:paraId="0303E829" w14:textId="77777777" w:rsidR="00BB7094" w:rsidRPr="00D365E9" w:rsidRDefault="00000000">
      <w:pPr>
        <w:rPr>
          <w:rFonts w:ascii="黑体" w:eastAsia="黑体" w:hAnsi="黑体"/>
          <w:lang w:eastAsia="zh-CN"/>
        </w:rPr>
      </w:pPr>
      <w:r w:rsidRPr="00D365E9">
        <w:rPr>
          <w:rFonts w:ascii="黑体" w:eastAsia="黑体" w:hAnsi="黑体"/>
          <w:lang w:eastAsia="zh-CN"/>
        </w:rPr>
        <w:t>D. 日光城——拉萨</w:t>
      </w:r>
    </w:p>
    <w:p w14:paraId="47EE1907" w14:textId="77777777" w:rsidR="00BB7094" w:rsidRPr="00D365E9" w:rsidRDefault="00BB7094">
      <w:pPr>
        <w:rPr>
          <w:rFonts w:ascii="黑体" w:eastAsia="黑体" w:hAnsi="黑体"/>
          <w:lang w:eastAsia="zh-CN"/>
        </w:rPr>
      </w:pPr>
    </w:p>
    <w:p w14:paraId="1442FAD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302. 一个国家领陆、领水以上的空域指的是（）。</w:t>
      </w:r>
    </w:p>
    <w:p w14:paraId="689EA82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9CFDB7D" wp14:editId="66243E52">
            <wp:extent cx="3657600" cy="36068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9A6D9E2" w14:textId="77777777" w:rsidR="00BB7094" w:rsidRPr="00D365E9" w:rsidRDefault="00BB7094">
      <w:pPr>
        <w:rPr>
          <w:rFonts w:ascii="黑体" w:eastAsia="黑体" w:hAnsi="黑体"/>
        </w:rPr>
      </w:pPr>
    </w:p>
    <w:p w14:paraId="01017F88"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31864260"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06AD18AC"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39983B84" w14:textId="77777777" w:rsidR="00BB7094" w:rsidRPr="00D365E9" w:rsidRDefault="00BB7094">
      <w:pPr>
        <w:rPr>
          <w:rFonts w:ascii="黑体" w:eastAsia="黑体" w:hAnsi="黑体"/>
          <w:lang w:eastAsia="zh-CN"/>
        </w:rPr>
      </w:pPr>
    </w:p>
    <w:p w14:paraId="202FFB8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303. 国家林业和草原局、财政部、自然资源部、生态环境部联合印发的《国家公园空间布局方案》中提出我国遴选出（）个国家公园候选区。</w:t>
      </w:r>
    </w:p>
    <w:p w14:paraId="6BD2220B" w14:textId="77777777" w:rsidR="00BB7094" w:rsidRPr="00D365E9" w:rsidRDefault="00000000">
      <w:pPr>
        <w:rPr>
          <w:rFonts w:ascii="黑体" w:eastAsia="黑体" w:hAnsi="黑体"/>
          <w:lang w:eastAsia="zh-CN"/>
        </w:rPr>
      </w:pPr>
      <w:r w:rsidRPr="00D365E9">
        <w:rPr>
          <w:rFonts w:ascii="黑体" w:eastAsia="黑体" w:hAnsi="黑体"/>
          <w:lang w:eastAsia="zh-CN"/>
        </w:rPr>
        <w:t>A. 40</w:t>
      </w:r>
    </w:p>
    <w:p w14:paraId="7770E752" w14:textId="77777777" w:rsidR="00BB7094" w:rsidRPr="00D365E9" w:rsidRDefault="00000000">
      <w:pPr>
        <w:rPr>
          <w:rFonts w:ascii="黑体" w:eastAsia="黑体" w:hAnsi="黑体"/>
          <w:lang w:eastAsia="zh-CN"/>
        </w:rPr>
      </w:pPr>
      <w:r w:rsidRPr="00D365E9">
        <w:rPr>
          <w:rFonts w:ascii="黑体" w:eastAsia="黑体" w:hAnsi="黑体"/>
          <w:lang w:eastAsia="zh-CN"/>
        </w:rPr>
        <w:t>B. 49</w:t>
      </w:r>
    </w:p>
    <w:p w14:paraId="41672136" w14:textId="77777777" w:rsidR="00BB7094" w:rsidRPr="00D365E9" w:rsidRDefault="00000000">
      <w:pPr>
        <w:rPr>
          <w:rFonts w:ascii="黑体" w:eastAsia="黑体" w:hAnsi="黑体"/>
          <w:lang w:eastAsia="zh-CN"/>
        </w:rPr>
      </w:pPr>
      <w:r w:rsidRPr="00D365E9">
        <w:rPr>
          <w:rFonts w:ascii="黑体" w:eastAsia="黑体" w:hAnsi="黑体"/>
          <w:lang w:eastAsia="zh-CN"/>
        </w:rPr>
        <w:t>C. 50</w:t>
      </w:r>
    </w:p>
    <w:p w14:paraId="2C71E82A" w14:textId="77777777" w:rsidR="00BB7094" w:rsidRPr="00D365E9" w:rsidRDefault="00000000">
      <w:pPr>
        <w:rPr>
          <w:rFonts w:ascii="黑体" w:eastAsia="黑体" w:hAnsi="黑体"/>
          <w:lang w:eastAsia="zh-CN"/>
        </w:rPr>
      </w:pPr>
      <w:r w:rsidRPr="00D365E9">
        <w:rPr>
          <w:rFonts w:ascii="黑体" w:eastAsia="黑体" w:hAnsi="黑体"/>
          <w:lang w:eastAsia="zh-CN"/>
        </w:rPr>
        <w:t>D. 48</w:t>
      </w:r>
    </w:p>
    <w:p w14:paraId="28E45B0A" w14:textId="77777777" w:rsidR="00BB7094" w:rsidRPr="00D365E9" w:rsidRDefault="00BB7094">
      <w:pPr>
        <w:rPr>
          <w:rFonts w:ascii="黑体" w:eastAsia="黑体" w:hAnsi="黑体"/>
          <w:lang w:eastAsia="zh-CN"/>
        </w:rPr>
      </w:pPr>
    </w:p>
    <w:p w14:paraId="5B8568E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304. 请问下图是哪一个省级行政区的轮廓？（）</w:t>
      </w:r>
    </w:p>
    <w:p w14:paraId="2816FAD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777CFEB" wp14:editId="6A703513">
            <wp:extent cx="3657600" cy="269413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0853.png"/>
                    <pic:cNvPicPr/>
                  </pic:nvPicPr>
                  <pic:blipFill>
                    <a:blip r:embed="rId23"/>
                    <a:stretch>
                      <a:fillRect/>
                    </a:stretch>
                  </pic:blipFill>
                  <pic:spPr>
                    <a:xfrm>
                      <a:off x="0" y="0"/>
                      <a:ext cx="3657600" cy="2694135"/>
                    </a:xfrm>
                    <a:prstGeom prst="rect">
                      <a:avLst/>
                    </a:prstGeom>
                  </pic:spPr>
                </pic:pic>
              </a:graphicData>
            </a:graphic>
          </wp:inline>
        </w:drawing>
      </w:r>
    </w:p>
    <w:p w14:paraId="14A2643A" w14:textId="77777777" w:rsidR="00BB7094" w:rsidRPr="00D365E9" w:rsidRDefault="00BB7094">
      <w:pPr>
        <w:rPr>
          <w:rFonts w:ascii="黑体" w:eastAsia="黑体" w:hAnsi="黑体"/>
        </w:rPr>
      </w:pPr>
    </w:p>
    <w:p w14:paraId="34EBAF2E"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50AC54B2" w14:textId="77777777" w:rsidR="00BB7094" w:rsidRPr="00D365E9" w:rsidRDefault="00000000">
      <w:pPr>
        <w:rPr>
          <w:rFonts w:ascii="黑体" w:eastAsia="黑体" w:hAnsi="黑体"/>
          <w:lang w:eastAsia="zh-CN"/>
        </w:rPr>
      </w:pPr>
      <w:r w:rsidRPr="00D365E9">
        <w:rPr>
          <w:rFonts w:ascii="黑体" w:eastAsia="黑体" w:hAnsi="黑体"/>
          <w:lang w:eastAsia="zh-CN"/>
        </w:rPr>
        <w:t>B. 吉林省</w:t>
      </w:r>
    </w:p>
    <w:p w14:paraId="7E3A1A76"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16160CFE" w14:textId="77777777" w:rsidR="00BB7094" w:rsidRPr="00D365E9" w:rsidRDefault="00000000">
      <w:pPr>
        <w:rPr>
          <w:rFonts w:ascii="黑体" w:eastAsia="黑体" w:hAnsi="黑体"/>
          <w:lang w:eastAsia="zh-CN"/>
        </w:rPr>
      </w:pPr>
      <w:r w:rsidRPr="00D365E9">
        <w:rPr>
          <w:rFonts w:ascii="黑体" w:eastAsia="黑体" w:hAnsi="黑体"/>
          <w:lang w:eastAsia="zh-CN"/>
        </w:rPr>
        <w:t>D. 上海市</w:t>
      </w:r>
    </w:p>
    <w:p w14:paraId="66FD23F1" w14:textId="77777777" w:rsidR="00BB7094" w:rsidRPr="00D365E9" w:rsidRDefault="00BB7094">
      <w:pPr>
        <w:rPr>
          <w:rFonts w:ascii="黑体" w:eastAsia="黑体" w:hAnsi="黑体"/>
          <w:lang w:eastAsia="zh-CN"/>
        </w:rPr>
      </w:pPr>
    </w:p>
    <w:p w14:paraId="1858D32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305. 我国是少数同时拥有（）三大滨海蓝碳生态系统的国家之一。</w:t>
      </w:r>
    </w:p>
    <w:p w14:paraId="22AA6481" w14:textId="77777777" w:rsidR="00BB7094" w:rsidRPr="00D365E9" w:rsidRDefault="00000000">
      <w:pPr>
        <w:rPr>
          <w:rFonts w:ascii="黑体" w:eastAsia="黑体" w:hAnsi="黑体"/>
          <w:lang w:eastAsia="zh-CN"/>
        </w:rPr>
      </w:pPr>
      <w:r w:rsidRPr="00D365E9">
        <w:rPr>
          <w:rFonts w:ascii="黑体" w:eastAsia="黑体" w:hAnsi="黑体"/>
          <w:lang w:eastAsia="zh-CN"/>
        </w:rPr>
        <w:t>A. 红树林</w:t>
      </w:r>
    </w:p>
    <w:p w14:paraId="7DDE65B4" w14:textId="77777777" w:rsidR="00BB7094" w:rsidRPr="00D365E9" w:rsidRDefault="00000000">
      <w:pPr>
        <w:rPr>
          <w:rFonts w:ascii="黑体" w:eastAsia="黑体" w:hAnsi="黑体"/>
          <w:lang w:eastAsia="zh-CN"/>
        </w:rPr>
      </w:pPr>
      <w:r w:rsidRPr="00D365E9">
        <w:rPr>
          <w:rFonts w:ascii="黑体" w:eastAsia="黑体" w:hAnsi="黑体"/>
          <w:lang w:eastAsia="zh-CN"/>
        </w:rPr>
        <w:t>B. 盐沼</w:t>
      </w:r>
    </w:p>
    <w:p w14:paraId="57F0971C" w14:textId="77777777" w:rsidR="00BB7094" w:rsidRPr="00D365E9" w:rsidRDefault="00000000">
      <w:pPr>
        <w:rPr>
          <w:rFonts w:ascii="黑体" w:eastAsia="黑体" w:hAnsi="黑体"/>
          <w:lang w:eastAsia="zh-CN"/>
        </w:rPr>
      </w:pPr>
      <w:r w:rsidRPr="00D365E9">
        <w:rPr>
          <w:rFonts w:ascii="黑体" w:eastAsia="黑体" w:hAnsi="黑体"/>
          <w:lang w:eastAsia="zh-CN"/>
        </w:rPr>
        <w:t>C. 海草床</w:t>
      </w:r>
    </w:p>
    <w:p w14:paraId="43E1FC97" w14:textId="77777777" w:rsidR="00BB7094" w:rsidRPr="00D365E9" w:rsidRDefault="00000000">
      <w:pPr>
        <w:rPr>
          <w:rFonts w:ascii="黑体" w:eastAsia="黑体" w:hAnsi="黑体"/>
          <w:lang w:eastAsia="zh-CN"/>
        </w:rPr>
      </w:pPr>
      <w:r w:rsidRPr="00D365E9">
        <w:rPr>
          <w:rFonts w:ascii="黑体" w:eastAsia="黑体" w:hAnsi="黑体"/>
          <w:lang w:eastAsia="zh-CN"/>
        </w:rPr>
        <w:t>D. 珊瑚礁</w:t>
      </w:r>
    </w:p>
    <w:p w14:paraId="4FA40A84" w14:textId="77777777" w:rsidR="00BB7094" w:rsidRPr="00D365E9" w:rsidRDefault="00BB7094">
      <w:pPr>
        <w:rPr>
          <w:rFonts w:ascii="黑体" w:eastAsia="黑体" w:hAnsi="黑体"/>
          <w:lang w:eastAsia="zh-CN"/>
        </w:rPr>
      </w:pPr>
    </w:p>
    <w:p w14:paraId="633445B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306. 南海诸岛的四至范围是：东面绘出菲律宾的马尼拉，西面绘出越南的河内，北面绘出中国大陆和（）北回归线以南的部分，南面绘出加里曼丹岛上印度尼西亚与马来西亚间的全部界线。</w:t>
      </w:r>
    </w:p>
    <w:p w14:paraId="6764510E" w14:textId="77777777" w:rsidR="00BB7094" w:rsidRPr="00D365E9" w:rsidRDefault="00000000">
      <w:pPr>
        <w:rPr>
          <w:rFonts w:ascii="黑体" w:eastAsia="黑体" w:hAnsi="黑体"/>
          <w:lang w:eastAsia="zh-CN"/>
        </w:rPr>
      </w:pPr>
      <w:r w:rsidRPr="00D365E9">
        <w:rPr>
          <w:rFonts w:ascii="黑体" w:eastAsia="黑体" w:hAnsi="黑体"/>
          <w:lang w:eastAsia="zh-CN"/>
        </w:rPr>
        <w:t>A. 钓鱼岛</w:t>
      </w:r>
    </w:p>
    <w:p w14:paraId="0E86676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赤尾屿</w:t>
      </w:r>
    </w:p>
    <w:p w14:paraId="553A4BD6" w14:textId="77777777" w:rsidR="00BB7094" w:rsidRPr="00D365E9" w:rsidRDefault="00000000">
      <w:pPr>
        <w:rPr>
          <w:rFonts w:ascii="黑体" w:eastAsia="黑体" w:hAnsi="黑体"/>
          <w:lang w:eastAsia="zh-CN"/>
        </w:rPr>
      </w:pPr>
      <w:r w:rsidRPr="00D365E9">
        <w:rPr>
          <w:rFonts w:ascii="黑体" w:eastAsia="黑体" w:hAnsi="黑体"/>
          <w:lang w:eastAsia="zh-CN"/>
        </w:rPr>
        <w:t>C. 台湾岛</w:t>
      </w:r>
    </w:p>
    <w:p w14:paraId="387C3406" w14:textId="77777777" w:rsidR="00BB7094" w:rsidRPr="00D365E9" w:rsidRDefault="00000000">
      <w:pPr>
        <w:rPr>
          <w:rFonts w:ascii="黑体" w:eastAsia="黑体" w:hAnsi="黑体"/>
          <w:lang w:eastAsia="zh-CN"/>
        </w:rPr>
      </w:pPr>
      <w:r w:rsidRPr="00D365E9">
        <w:rPr>
          <w:rFonts w:ascii="黑体" w:eastAsia="黑体" w:hAnsi="黑体"/>
          <w:lang w:eastAsia="zh-CN"/>
        </w:rPr>
        <w:t>D. 海南岛</w:t>
      </w:r>
    </w:p>
    <w:p w14:paraId="0FE49782" w14:textId="77777777" w:rsidR="00BB7094" w:rsidRPr="00D365E9" w:rsidRDefault="00BB7094">
      <w:pPr>
        <w:rPr>
          <w:rFonts w:ascii="黑体" w:eastAsia="黑体" w:hAnsi="黑体"/>
          <w:lang w:eastAsia="zh-CN"/>
        </w:rPr>
      </w:pPr>
    </w:p>
    <w:p w14:paraId="4F951B1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307. 根据《地图管理条例》，在地图上表示重要地理信息数据，应当使用依法公布的重要地理信息数据。这种说法（）。</w:t>
      </w:r>
    </w:p>
    <w:p w14:paraId="263CF210"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0B1F05D7"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402FBB28" w14:textId="77777777" w:rsidR="00BB7094" w:rsidRPr="00D365E9" w:rsidRDefault="00BB7094">
      <w:pPr>
        <w:rPr>
          <w:rFonts w:ascii="黑体" w:eastAsia="黑体" w:hAnsi="黑体"/>
          <w:lang w:eastAsia="zh-CN"/>
        </w:rPr>
      </w:pPr>
    </w:p>
    <w:p w14:paraId="022BD44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308. 我国南方传统民居屋顶坡度大，北方传统民居屋顶坡度小。造成这种差异的主要因素是（）。</w:t>
      </w:r>
    </w:p>
    <w:p w14:paraId="667AC2F0" w14:textId="77777777" w:rsidR="00BB7094" w:rsidRPr="00D365E9" w:rsidRDefault="00000000">
      <w:pPr>
        <w:rPr>
          <w:rFonts w:ascii="黑体" w:eastAsia="黑体" w:hAnsi="黑体"/>
          <w:lang w:eastAsia="zh-CN"/>
        </w:rPr>
      </w:pPr>
      <w:r w:rsidRPr="00D365E9">
        <w:rPr>
          <w:rFonts w:ascii="黑体" w:eastAsia="黑体" w:hAnsi="黑体"/>
          <w:lang w:eastAsia="zh-CN"/>
        </w:rPr>
        <w:t>A. 气温</w:t>
      </w:r>
    </w:p>
    <w:p w14:paraId="0E955EAA" w14:textId="77777777" w:rsidR="00BB7094" w:rsidRPr="00D365E9" w:rsidRDefault="00000000">
      <w:pPr>
        <w:rPr>
          <w:rFonts w:ascii="黑体" w:eastAsia="黑体" w:hAnsi="黑体"/>
          <w:lang w:eastAsia="zh-CN"/>
        </w:rPr>
      </w:pPr>
      <w:r w:rsidRPr="00D365E9">
        <w:rPr>
          <w:rFonts w:ascii="黑体" w:eastAsia="黑体" w:hAnsi="黑体"/>
          <w:lang w:eastAsia="zh-CN"/>
        </w:rPr>
        <w:t>B. 降水</w:t>
      </w:r>
    </w:p>
    <w:p w14:paraId="135D5256" w14:textId="77777777" w:rsidR="00BB7094" w:rsidRPr="00D365E9" w:rsidRDefault="00000000">
      <w:pPr>
        <w:rPr>
          <w:rFonts w:ascii="黑体" w:eastAsia="黑体" w:hAnsi="黑体"/>
          <w:lang w:eastAsia="zh-CN"/>
        </w:rPr>
      </w:pPr>
      <w:r w:rsidRPr="00D365E9">
        <w:rPr>
          <w:rFonts w:ascii="黑体" w:eastAsia="黑体" w:hAnsi="黑体"/>
          <w:lang w:eastAsia="zh-CN"/>
        </w:rPr>
        <w:t>C. 地形</w:t>
      </w:r>
    </w:p>
    <w:p w14:paraId="7E2C7804" w14:textId="77777777" w:rsidR="00BB7094" w:rsidRPr="00D365E9" w:rsidRDefault="00000000">
      <w:pPr>
        <w:rPr>
          <w:rFonts w:ascii="黑体" w:eastAsia="黑体" w:hAnsi="黑体"/>
          <w:lang w:eastAsia="zh-CN"/>
        </w:rPr>
      </w:pPr>
      <w:r w:rsidRPr="00D365E9">
        <w:rPr>
          <w:rFonts w:ascii="黑体" w:eastAsia="黑体" w:hAnsi="黑体"/>
          <w:lang w:eastAsia="zh-CN"/>
        </w:rPr>
        <w:t>D. 植被</w:t>
      </w:r>
    </w:p>
    <w:p w14:paraId="0B053C4C" w14:textId="77777777" w:rsidR="00BB7094" w:rsidRPr="00D365E9" w:rsidRDefault="00BB7094">
      <w:pPr>
        <w:rPr>
          <w:rFonts w:ascii="黑体" w:eastAsia="黑体" w:hAnsi="黑体"/>
          <w:lang w:eastAsia="zh-CN"/>
        </w:rPr>
      </w:pPr>
    </w:p>
    <w:p w14:paraId="62E6F96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309. 完整表示（）的地图，应当表示西沙群岛、中沙群岛（含黄岩岛）、南沙群岛的岛礁及其海域。</w:t>
      </w:r>
    </w:p>
    <w:p w14:paraId="51FB2E20"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DB0F769" wp14:editId="39106B5C">
            <wp:extent cx="3657600" cy="4518212"/>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C255A91" w14:textId="77777777" w:rsidR="00BB7094" w:rsidRPr="00D365E9" w:rsidRDefault="00BB7094">
      <w:pPr>
        <w:rPr>
          <w:rFonts w:ascii="黑体" w:eastAsia="黑体" w:hAnsi="黑体"/>
        </w:rPr>
      </w:pPr>
    </w:p>
    <w:p w14:paraId="30103775" w14:textId="77777777" w:rsidR="00BB7094" w:rsidRPr="00D365E9" w:rsidRDefault="00000000">
      <w:pPr>
        <w:rPr>
          <w:rFonts w:ascii="黑体" w:eastAsia="黑体" w:hAnsi="黑体"/>
          <w:lang w:eastAsia="zh-CN"/>
        </w:rPr>
      </w:pPr>
      <w:r w:rsidRPr="00D365E9">
        <w:rPr>
          <w:rFonts w:ascii="黑体" w:eastAsia="黑体" w:hAnsi="黑体"/>
          <w:lang w:eastAsia="zh-CN"/>
        </w:rPr>
        <w:t>A. 海南省</w:t>
      </w:r>
    </w:p>
    <w:p w14:paraId="792C419E" w14:textId="77777777" w:rsidR="00BB7094" w:rsidRPr="00D365E9" w:rsidRDefault="00000000">
      <w:pPr>
        <w:rPr>
          <w:rFonts w:ascii="黑体" w:eastAsia="黑体" w:hAnsi="黑体"/>
          <w:lang w:eastAsia="zh-CN"/>
        </w:rPr>
      </w:pPr>
      <w:r w:rsidRPr="00D365E9">
        <w:rPr>
          <w:rFonts w:ascii="黑体" w:eastAsia="黑体" w:hAnsi="黑体"/>
          <w:lang w:eastAsia="zh-CN"/>
        </w:rPr>
        <w:t>B. 广东省</w:t>
      </w:r>
    </w:p>
    <w:p w14:paraId="31DE3A7E" w14:textId="77777777" w:rsidR="00BB7094" w:rsidRPr="00D365E9" w:rsidRDefault="00000000">
      <w:pPr>
        <w:rPr>
          <w:rFonts w:ascii="黑体" w:eastAsia="黑体" w:hAnsi="黑体"/>
          <w:lang w:eastAsia="zh-CN"/>
        </w:rPr>
      </w:pPr>
      <w:r w:rsidRPr="00D365E9">
        <w:rPr>
          <w:rFonts w:ascii="黑体" w:eastAsia="黑体" w:hAnsi="黑体"/>
          <w:lang w:eastAsia="zh-CN"/>
        </w:rPr>
        <w:t>C. 三沙市</w:t>
      </w:r>
    </w:p>
    <w:p w14:paraId="3576C36C" w14:textId="77777777" w:rsidR="00BB7094" w:rsidRPr="00D365E9" w:rsidRDefault="00000000">
      <w:pPr>
        <w:rPr>
          <w:rFonts w:ascii="黑体" w:eastAsia="黑体" w:hAnsi="黑体"/>
          <w:lang w:eastAsia="zh-CN"/>
        </w:rPr>
      </w:pPr>
      <w:r w:rsidRPr="00D365E9">
        <w:rPr>
          <w:rFonts w:ascii="黑体" w:eastAsia="黑体" w:hAnsi="黑体"/>
          <w:lang w:eastAsia="zh-CN"/>
        </w:rPr>
        <w:t>D. 三亚市</w:t>
      </w:r>
    </w:p>
    <w:p w14:paraId="2833E34C" w14:textId="77777777" w:rsidR="00BB7094" w:rsidRPr="00D365E9" w:rsidRDefault="00BB7094">
      <w:pPr>
        <w:rPr>
          <w:rFonts w:ascii="黑体" w:eastAsia="黑体" w:hAnsi="黑体"/>
          <w:lang w:eastAsia="zh-CN"/>
        </w:rPr>
      </w:pPr>
    </w:p>
    <w:p w14:paraId="69A3A50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310. 《自然资源调查监测体系构建总体方案》中明确对七类自然资源开展调查监测工作，下列哪项不属于自然资源调查监测工作的对象的是（）。</w:t>
      </w:r>
    </w:p>
    <w:p w14:paraId="45FE4C1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5F377C5" wp14:editId="2846A81E">
            <wp:extent cx="3657600" cy="36068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7B9ECB1" w14:textId="77777777" w:rsidR="00BB7094" w:rsidRPr="00D365E9" w:rsidRDefault="00BB7094">
      <w:pPr>
        <w:rPr>
          <w:rFonts w:ascii="黑体" w:eastAsia="黑体" w:hAnsi="黑体"/>
        </w:rPr>
      </w:pPr>
    </w:p>
    <w:p w14:paraId="42BA1014" w14:textId="77777777" w:rsidR="00BB7094" w:rsidRPr="00D365E9" w:rsidRDefault="00000000">
      <w:pPr>
        <w:rPr>
          <w:rFonts w:ascii="黑体" w:eastAsia="黑体" w:hAnsi="黑体"/>
          <w:lang w:eastAsia="zh-CN"/>
        </w:rPr>
      </w:pPr>
      <w:r w:rsidRPr="00D365E9">
        <w:rPr>
          <w:rFonts w:ascii="黑体" w:eastAsia="黑体" w:hAnsi="黑体"/>
          <w:lang w:eastAsia="zh-CN"/>
        </w:rPr>
        <w:t>A. 土地</w:t>
      </w:r>
    </w:p>
    <w:p w14:paraId="77079792" w14:textId="77777777" w:rsidR="00BB7094" w:rsidRPr="00D365E9" w:rsidRDefault="00000000">
      <w:pPr>
        <w:rPr>
          <w:rFonts w:ascii="黑体" w:eastAsia="黑体" w:hAnsi="黑体"/>
          <w:lang w:eastAsia="zh-CN"/>
        </w:rPr>
      </w:pPr>
      <w:r w:rsidRPr="00D365E9">
        <w:rPr>
          <w:rFonts w:ascii="黑体" w:eastAsia="黑体" w:hAnsi="黑体"/>
          <w:lang w:eastAsia="zh-CN"/>
        </w:rPr>
        <w:t>B. 矿产</w:t>
      </w:r>
    </w:p>
    <w:p w14:paraId="794EA0BD" w14:textId="77777777" w:rsidR="00BB7094" w:rsidRPr="00D365E9" w:rsidRDefault="00000000">
      <w:pPr>
        <w:rPr>
          <w:rFonts w:ascii="黑体" w:eastAsia="黑体" w:hAnsi="黑体"/>
          <w:lang w:eastAsia="zh-CN"/>
        </w:rPr>
      </w:pPr>
      <w:r w:rsidRPr="00D365E9">
        <w:rPr>
          <w:rFonts w:ascii="黑体" w:eastAsia="黑体" w:hAnsi="黑体"/>
          <w:lang w:eastAsia="zh-CN"/>
        </w:rPr>
        <w:t>C. 水</w:t>
      </w:r>
    </w:p>
    <w:p w14:paraId="587977A8" w14:textId="77777777" w:rsidR="00BB7094" w:rsidRPr="00D365E9" w:rsidRDefault="00000000">
      <w:pPr>
        <w:rPr>
          <w:rFonts w:ascii="黑体" w:eastAsia="黑体" w:hAnsi="黑体"/>
          <w:lang w:eastAsia="zh-CN"/>
        </w:rPr>
      </w:pPr>
      <w:r w:rsidRPr="00D365E9">
        <w:rPr>
          <w:rFonts w:ascii="黑体" w:eastAsia="黑体" w:hAnsi="黑体"/>
          <w:lang w:eastAsia="zh-CN"/>
        </w:rPr>
        <w:t>D. 光热</w:t>
      </w:r>
    </w:p>
    <w:p w14:paraId="46F051C1" w14:textId="77777777" w:rsidR="00BB7094" w:rsidRPr="00D365E9" w:rsidRDefault="00BB7094">
      <w:pPr>
        <w:rPr>
          <w:rFonts w:ascii="黑体" w:eastAsia="黑体" w:hAnsi="黑体"/>
          <w:lang w:eastAsia="zh-CN"/>
        </w:rPr>
      </w:pPr>
    </w:p>
    <w:p w14:paraId="0C7D3E4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311. 人类历史上规模最大的人工运河之一的是（）朝大运河。</w:t>
      </w:r>
    </w:p>
    <w:p w14:paraId="3BCA98C9"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9AC61CA" wp14:editId="25304286">
            <wp:extent cx="3657600" cy="4518212"/>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65427F1" w14:textId="77777777" w:rsidR="00BB7094" w:rsidRPr="00D365E9" w:rsidRDefault="00BB7094">
      <w:pPr>
        <w:rPr>
          <w:rFonts w:ascii="黑体" w:eastAsia="黑体" w:hAnsi="黑体"/>
        </w:rPr>
      </w:pPr>
    </w:p>
    <w:p w14:paraId="458D28FC" w14:textId="77777777" w:rsidR="00BB7094" w:rsidRPr="00D365E9" w:rsidRDefault="00000000">
      <w:pPr>
        <w:rPr>
          <w:rFonts w:ascii="黑体" w:eastAsia="黑体" w:hAnsi="黑体"/>
          <w:lang w:eastAsia="zh-CN"/>
        </w:rPr>
      </w:pPr>
      <w:r w:rsidRPr="00D365E9">
        <w:rPr>
          <w:rFonts w:ascii="黑体" w:eastAsia="黑体" w:hAnsi="黑体"/>
          <w:lang w:eastAsia="zh-CN"/>
        </w:rPr>
        <w:t>A. 隋</w:t>
      </w:r>
    </w:p>
    <w:p w14:paraId="536A1C9E" w14:textId="77777777" w:rsidR="00BB7094" w:rsidRPr="00D365E9" w:rsidRDefault="00000000">
      <w:pPr>
        <w:rPr>
          <w:rFonts w:ascii="黑体" w:eastAsia="黑体" w:hAnsi="黑体"/>
          <w:lang w:eastAsia="zh-CN"/>
        </w:rPr>
      </w:pPr>
      <w:r w:rsidRPr="00D365E9">
        <w:rPr>
          <w:rFonts w:ascii="黑体" w:eastAsia="黑体" w:hAnsi="黑体"/>
          <w:lang w:eastAsia="zh-CN"/>
        </w:rPr>
        <w:t>B. 唐</w:t>
      </w:r>
    </w:p>
    <w:p w14:paraId="28D8C7C5" w14:textId="77777777" w:rsidR="00BB7094" w:rsidRPr="00D365E9" w:rsidRDefault="00000000">
      <w:pPr>
        <w:rPr>
          <w:rFonts w:ascii="黑体" w:eastAsia="黑体" w:hAnsi="黑体"/>
          <w:lang w:eastAsia="zh-CN"/>
        </w:rPr>
      </w:pPr>
      <w:r w:rsidRPr="00D365E9">
        <w:rPr>
          <w:rFonts w:ascii="黑体" w:eastAsia="黑体" w:hAnsi="黑体"/>
          <w:lang w:eastAsia="zh-CN"/>
        </w:rPr>
        <w:t>C. 宋</w:t>
      </w:r>
    </w:p>
    <w:p w14:paraId="1F749966" w14:textId="77777777" w:rsidR="00BB7094" w:rsidRPr="00D365E9" w:rsidRDefault="00000000">
      <w:pPr>
        <w:rPr>
          <w:rFonts w:ascii="黑体" w:eastAsia="黑体" w:hAnsi="黑体"/>
          <w:lang w:eastAsia="zh-CN"/>
        </w:rPr>
      </w:pPr>
      <w:r w:rsidRPr="00D365E9">
        <w:rPr>
          <w:rFonts w:ascii="黑体" w:eastAsia="黑体" w:hAnsi="黑体"/>
          <w:lang w:eastAsia="zh-CN"/>
        </w:rPr>
        <w:t>D. 元</w:t>
      </w:r>
    </w:p>
    <w:p w14:paraId="572DA6CF" w14:textId="77777777" w:rsidR="00BB7094" w:rsidRPr="00D365E9" w:rsidRDefault="00BB7094">
      <w:pPr>
        <w:rPr>
          <w:rFonts w:ascii="黑体" w:eastAsia="黑体" w:hAnsi="黑体"/>
          <w:lang w:eastAsia="zh-CN"/>
        </w:rPr>
      </w:pPr>
    </w:p>
    <w:p w14:paraId="0D653B5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312. （）是国家公园的建设任务。</w:t>
      </w:r>
    </w:p>
    <w:p w14:paraId="7FA2B19A" w14:textId="77777777" w:rsidR="00BB7094" w:rsidRPr="00D365E9" w:rsidRDefault="00000000">
      <w:pPr>
        <w:rPr>
          <w:rFonts w:ascii="黑体" w:eastAsia="黑体" w:hAnsi="黑体"/>
          <w:lang w:eastAsia="zh-CN"/>
        </w:rPr>
      </w:pPr>
      <w:r w:rsidRPr="00D365E9">
        <w:rPr>
          <w:rFonts w:ascii="黑体" w:eastAsia="黑体" w:hAnsi="黑体"/>
          <w:lang w:eastAsia="zh-CN"/>
        </w:rPr>
        <w:t>A. 强化自然资源资产管理</w:t>
      </w:r>
    </w:p>
    <w:p w14:paraId="1F844CD8" w14:textId="77777777" w:rsidR="00BB7094" w:rsidRPr="00D365E9" w:rsidRDefault="00000000">
      <w:pPr>
        <w:rPr>
          <w:rFonts w:ascii="黑体" w:eastAsia="黑体" w:hAnsi="黑体"/>
          <w:lang w:eastAsia="zh-CN"/>
        </w:rPr>
      </w:pPr>
      <w:r w:rsidRPr="00D365E9">
        <w:rPr>
          <w:rFonts w:ascii="黑体" w:eastAsia="黑体" w:hAnsi="黑体"/>
          <w:lang w:eastAsia="zh-CN"/>
        </w:rPr>
        <w:t>B. 开展生态保护修复</w:t>
      </w:r>
    </w:p>
    <w:p w14:paraId="3184C386" w14:textId="77777777" w:rsidR="00BB7094" w:rsidRPr="00D365E9" w:rsidRDefault="00000000">
      <w:pPr>
        <w:rPr>
          <w:rFonts w:ascii="黑体" w:eastAsia="黑体" w:hAnsi="黑体"/>
          <w:lang w:eastAsia="zh-CN"/>
        </w:rPr>
      </w:pPr>
      <w:r w:rsidRPr="00D365E9">
        <w:rPr>
          <w:rFonts w:ascii="黑体" w:eastAsia="黑体" w:hAnsi="黑体"/>
          <w:lang w:eastAsia="zh-CN"/>
        </w:rPr>
        <w:t>C. 提升监测监管水平</w:t>
      </w:r>
    </w:p>
    <w:p w14:paraId="4D4DC957" w14:textId="77777777" w:rsidR="00BB7094" w:rsidRPr="00D365E9" w:rsidRDefault="00000000">
      <w:pPr>
        <w:rPr>
          <w:rFonts w:ascii="黑体" w:eastAsia="黑体" w:hAnsi="黑体"/>
          <w:lang w:eastAsia="zh-CN"/>
        </w:rPr>
      </w:pPr>
      <w:r w:rsidRPr="00D365E9">
        <w:rPr>
          <w:rFonts w:ascii="黑体" w:eastAsia="黑体" w:hAnsi="黑体"/>
          <w:lang w:eastAsia="zh-CN"/>
        </w:rPr>
        <w:t>D. 增强科普宣教能力</w:t>
      </w:r>
    </w:p>
    <w:p w14:paraId="3C31EA65" w14:textId="77777777" w:rsidR="00BB7094" w:rsidRPr="00D365E9" w:rsidRDefault="00BB7094">
      <w:pPr>
        <w:rPr>
          <w:rFonts w:ascii="黑体" w:eastAsia="黑体" w:hAnsi="黑体"/>
          <w:lang w:eastAsia="zh-CN"/>
        </w:rPr>
      </w:pPr>
    </w:p>
    <w:p w14:paraId="61F9EBB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313. 长白山是孕育了（）、（）和（）的“东北三江源”，也是东北重要的生态屏障。</w:t>
      </w:r>
    </w:p>
    <w:p w14:paraId="4BD4F98A" w14:textId="77777777" w:rsidR="00BB7094" w:rsidRPr="00D365E9" w:rsidRDefault="00000000">
      <w:pPr>
        <w:rPr>
          <w:rFonts w:ascii="黑体" w:eastAsia="黑体" w:hAnsi="黑体"/>
          <w:lang w:eastAsia="zh-CN"/>
        </w:rPr>
      </w:pPr>
      <w:r w:rsidRPr="00D365E9">
        <w:rPr>
          <w:rFonts w:ascii="黑体" w:eastAsia="黑体" w:hAnsi="黑体"/>
          <w:lang w:eastAsia="zh-CN"/>
        </w:rPr>
        <w:t>A. 松花江</w:t>
      </w:r>
    </w:p>
    <w:p w14:paraId="4475FB19" w14:textId="77777777" w:rsidR="00BB7094" w:rsidRPr="00D365E9" w:rsidRDefault="00000000">
      <w:pPr>
        <w:rPr>
          <w:rFonts w:ascii="黑体" w:eastAsia="黑体" w:hAnsi="黑体"/>
          <w:lang w:eastAsia="zh-CN"/>
        </w:rPr>
      </w:pPr>
      <w:r w:rsidRPr="00D365E9">
        <w:rPr>
          <w:rFonts w:ascii="黑体" w:eastAsia="黑体" w:hAnsi="黑体"/>
          <w:lang w:eastAsia="zh-CN"/>
        </w:rPr>
        <w:t>B. 鸭绿江</w:t>
      </w:r>
    </w:p>
    <w:p w14:paraId="7D2ED15C" w14:textId="77777777" w:rsidR="00BB7094" w:rsidRPr="00D365E9" w:rsidRDefault="00000000">
      <w:pPr>
        <w:rPr>
          <w:rFonts w:ascii="黑体" w:eastAsia="黑体" w:hAnsi="黑体"/>
          <w:lang w:eastAsia="zh-CN"/>
        </w:rPr>
      </w:pPr>
      <w:r w:rsidRPr="00D365E9">
        <w:rPr>
          <w:rFonts w:ascii="黑体" w:eastAsia="黑体" w:hAnsi="黑体"/>
          <w:lang w:eastAsia="zh-CN"/>
        </w:rPr>
        <w:t>C. 牡丹江</w:t>
      </w:r>
    </w:p>
    <w:p w14:paraId="0822AA1D" w14:textId="77777777" w:rsidR="00BB7094" w:rsidRPr="00D365E9" w:rsidRDefault="00000000">
      <w:pPr>
        <w:rPr>
          <w:rFonts w:ascii="黑体" w:eastAsia="黑体" w:hAnsi="黑体"/>
          <w:lang w:eastAsia="zh-CN"/>
        </w:rPr>
      </w:pPr>
      <w:r w:rsidRPr="00D365E9">
        <w:rPr>
          <w:rFonts w:ascii="黑体" w:eastAsia="黑体" w:hAnsi="黑体"/>
          <w:lang w:eastAsia="zh-CN"/>
        </w:rPr>
        <w:t>D. 图们江</w:t>
      </w:r>
    </w:p>
    <w:p w14:paraId="34E4DF65" w14:textId="77777777" w:rsidR="00BB7094" w:rsidRPr="00D365E9" w:rsidRDefault="00BB7094">
      <w:pPr>
        <w:rPr>
          <w:rFonts w:ascii="黑体" w:eastAsia="黑体" w:hAnsi="黑体"/>
          <w:lang w:eastAsia="zh-CN"/>
        </w:rPr>
      </w:pPr>
    </w:p>
    <w:p w14:paraId="4B5AFCC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314. 僧一行是（）朝的天文学家，主持了世界上首次子午线长度测量。</w:t>
      </w:r>
    </w:p>
    <w:p w14:paraId="7C9F7AD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774D4BD" wp14:editId="68122A21">
            <wp:extent cx="3657600" cy="4518212"/>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D3948B4" w14:textId="77777777" w:rsidR="00BB7094" w:rsidRPr="00D365E9" w:rsidRDefault="00BB7094">
      <w:pPr>
        <w:rPr>
          <w:rFonts w:ascii="黑体" w:eastAsia="黑体" w:hAnsi="黑体"/>
        </w:rPr>
      </w:pPr>
    </w:p>
    <w:p w14:paraId="69A6E1C0" w14:textId="77777777" w:rsidR="00BB7094" w:rsidRPr="00D365E9" w:rsidRDefault="00000000">
      <w:pPr>
        <w:rPr>
          <w:rFonts w:ascii="黑体" w:eastAsia="黑体" w:hAnsi="黑体"/>
          <w:lang w:eastAsia="zh-CN"/>
        </w:rPr>
      </w:pPr>
      <w:r w:rsidRPr="00D365E9">
        <w:rPr>
          <w:rFonts w:ascii="黑体" w:eastAsia="黑体" w:hAnsi="黑体"/>
          <w:lang w:eastAsia="zh-CN"/>
        </w:rPr>
        <w:t>A. 隋</w:t>
      </w:r>
    </w:p>
    <w:p w14:paraId="422F8414" w14:textId="77777777" w:rsidR="00BB7094" w:rsidRPr="00D365E9" w:rsidRDefault="00000000">
      <w:pPr>
        <w:rPr>
          <w:rFonts w:ascii="黑体" w:eastAsia="黑体" w:hAnsi="黑体"/>
          <w:lang w:eastAsia="zh-CN"/>
        </w:rPr>
      </w:pPr>
      <w:r w:rsidRPr="00D365E9">
        <w:rPr>
          <w:rFonts w:ascii="黑体" w:eastAsia="黑体" w:hAnsi="黑体"/>
          <w:lang w:eastAsia="zh-CN"/>
        </w:rPr>
        <w:t>B. 唐</w:t>
      </w:r>
    </w:p>
    <w:p w14:paraId="33EABA60"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宋</w:t>
      </w:r>
    </w:p>
    <w:p w14:paraId="4EFCB6D0" w14:textId="77777777" w:rsidR="00BB7094" w:rsidRPr="00D365E9" w:rsidRDefault="00000000">
      <w:pPr>
        <w:rPr>
          <w:rFonts w:ascii="黑体" w:eastAsia="黑体" w:hAnsi="黑体"/>
          <w:lang w:eastAsia="zh-CN"/>
        </w:rPr>
      </w:pPr>
      <w:r w:rsidRPr="00D365E9">
        <w:rPr>
          <w:rFonts w:ascii="黑体" w:eastAsia="黑体" w:hAnsi="黑体"/>
          <w:lang w:eastAsia="zh-CN"/>
        </w:rPr>
        <w:t>D. 元</w:t>
      </w:r>
    </w:p>
    <w:p w14:paraId="4FFE1D68" w14:textId="77777777" w:rsidR="00BB7094" w:rsidRPr="00D365E9" w:rsidRDefault="00BB7094">
      <w:pPr>
        <w:rPr>
          <w:rFonts w:ascii="黑体" w:eastAsia="黑体" w:hAnsi="黑体"/>
          <w:lang w:eastAsia="zh-CN"/>
        </w:rPr>
      </w:pPr>
    </w:p>
    <w:p w14:paraId="62BB026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315. 在2000多年前的中国，（）就作为地域管辖权凭证，发挥着重要作用。</w:t>
      </w:r>
    </w:p>
    <w:p w14:paraId="3B594C7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BE71B2B" wp14:editId="0C09F8AC">
            <wp:extent cx="3657600" cy="4518212"/>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BD85463" w14:textId="77777777" w:rsidR="00BB7094" w:rsidRPr="00D365E9" w:rsidRDefault="00BB7094">
      <w:pPr>
        <w:rPr>
          <w:rFonts w:ascii="黑体" w:eastAsia="黑体" w:hAnsi="黑体"/>
        </w:rPr>
      </w:pPr>
    </w:p>
    <w:p w14:paraId="652A5944" w14:textId="77777777" w:rsidR="00BB7094" w:rsidRPr="00D365E9" w:rsidRDefault="00000000">
      <w:pPr>
        <w:rPr>
          <w:rFonts w:ascii="黑体" w:eastAsia="黑体" w:hAnsi="黑体"/>
          <w:lang w:eastAsia="zh-CN"/>
        </w:rPr>
      </w:pPr>
      <w:r w:rsidRPr="00D365E9">
        <w:rPr>
          <w:rFonts w:ascii="黑体" w:eastAsia="黑体" w:hAnsi="黑体"/>
          <w:lang w:eastAsia="zh-CN"/>
        </w:rPr>
        <w:t>A. 版图</w:t>
      </w:r>
    </w:p>
    <w:p w14:paraId="24AF76EC"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7A7200D1" w14:textId="77777777" w:rsidR="00BB7094" w:rsidRPr="00D365E9" w:rsidRDefault="00BB7094">
      <w:pPr>
        <w:rPr>
          <w:rFonts w:ascii="黑体" w:eastAsia="黑体" w:hAnsi="黑体"/>
          <w:lang w:eastAsia="zh-CN"/>
        </w:rPr>
      </w:pPr>
    </w:p>
    <w:p w14:paraId="02963DE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316. 化石根据保存类型可以分为（）几类</w:t>
      </w:r>
    </w:p>
    <w:p w14:paraId="58D170A7" w14:textId="77777777" w:rsidR="00BB7094" w:rsidRPr="00D365E9" w:rsidRDefault="00000000">
      <w:pPr>
        <w:rPr>
          <w:rFonts w:ascii="黑体" w:eastAsia="黑体" w:hAnsi="黑体"/>
          <w:lang w:eastAsia="zh-CN"/>
        </w:rPr>
      </w:pPr>
      <w:r w:rsidRPr="00D365E9">
        <w:rPr>
          <w:rFonts w:ascii="黑体" w:eastAsia="黑体" w:hAnsi="黑体"/>
          <w:lang w:eastAsia="zh-CN"/>
        </w:rPr>
        <w:t>A. 实体化石</w:t>
      </w:r>
    </w:p>
    <w:p w14:paraId="75DB972D" w14:textId="77777777" w:rsidR="00BB7094" w:rsidRPr="00D365E9" w:rsidRDefault="00000000">
      <w:pPr>
        <w:rPr>
          <w:rFonts w:ascii="黑体" w:eastAsia="黑体" w:hAnsi="黑体"/>
          <w:lang w:eastAsia="zh-CN"/>
        </w:rPr>
      </w:pPr>
      <w:r w:rsidRPr="00D365E9">
        <w:rPr>
          <w:rFonts w:ascii="黑体" w:eastAsia="黑体" w:hAnsi="黑体"/>
          <w:lang w:eastAsia="zh-CN"/>
        </w:rPr>
        <w:t>B. 硅质岩型化石</w:t>
      </w:r>
    </w:p>
    <w:p w14:paraId="0443886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遗迹化石</w:t>
      </w:r>
    </w:p>
    <w:p w14:paraId="2DD445A9" w14:textId="77777777" w:rsidR="00BB7094" w:rsidRPr="00D365E9" w:rsidRDefault="00000000">
      <w:pPr>
        <w:rPr>
          <w:rFonts w:ascii="黑体" w:eastAsia="黑体" w:hAnsi="黑体"/>
          <w:lang w:eastAsia="zh-CN"/>
        </w:rPr>
      </w:pPr>
      <w:r w:rsidRPr="00D365E9">
        <w:rPr>
          <w:rFonts w:ascii="黑体" w:eastAsia="黑体" w:hAnsi="黑体"/>
          <w:lang w:eastAsia="zh-CN"/>
        </w:rPr>
        <w:t>D. 化学化石</w:t>
      </w:r>
    </w:p>
    <w:p w14:paraId="43813C5C" w14:textId="77777777" w:rsidR="00BB7094" w:rsidRPr="00D365E9" w:rsidRDefault="00BB7094">
      <w:pPr>
        <w:rPr>
          <w:rFonts w:ascii="黑体" w:eastAsia="黑体" w:hAnsi="黑体"/>
          <w:lang w:eastAsia="zh-CN"/>
        </w:rPr>
      </w:pPr>
    </w:p>
    <w:p w14:paraId="4FF578B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317. 长江全长6300多千米，是我国（）长河。黄河全长5400多千米，是我国（）长河。</w:t>
      </w:r>
    </w:p>
    <w:p w14:paraId="17245EB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5958CDD" wp14:editId="0549E4D6">
            <wp:extent cx="3657600" cy="36068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9527DB3" w14:textId="77777777" w:rsidR="00BB7094" w:rsidRPr="00D365E9" w:rsidRDefault="00BB7094">
      <w:pPr>
        <w:rPr>
          <w:rFonts w:ascii="黑体" w:eastAsia="黑体" w:hAnsi="黑体"/>
        </w:rPr>
      </w:pPr>
    </w:p>
    <w:p w14:paraId="1CAD3976" w14:textId="77777777" w:rsidR="00BB7094" w:rsidRPr="00D365E9" w:rsidRDefault="00000000">
      <w:pPr>
        <w:rPr>
          <w:rFonts w:ascii="黑体" w:eastAsia="黑体" w:hAnsi="黑体"/>
          <w:lang w:eastAsia="zh-CN"/>
        </w:rPr>
      </w:pPr>
      <w:r w:rsidRPr="00D365E9">
        <w:rPr>
          <w:rFonts w:ascii="黑体" w:eastAsia="黑体" w:hAnsi="黑体"/>
          <w:lang w:eastAsia="zh-CN"/>
        </w:rPr>
        <w:t>A. 第一</w:t>
      </w:r>
    </w:p>
    <w:p w14:paraId="3C8219E4" w14:textId="77777777" w:rsidR="00BB7094" w:rsidRPr="00D365E9" w:rsidRDefault="00000000">
      <w:pPr>
        <w:rPr>
          <w:rFonts w:ascii="黑体" w:eastAsia="黑体" w:hAnsi="黑体"/>
          <w:lang w:eastAsia="zh-CN"/>
        </w:rPr>
      </w:pPr>
      <w:r w:rsidRPr="00D365E9">
        <w:rPr>
          <w:rFonts w:ascii="黑体" w:eastAsia="黑体" w:hAnsi="黑体"/>
          <w:lang w:eastAsia="zh-CN"/>
        </w:rPr>
        <w:t>B. 第二</w:t>
      </w:r>
    </w:p>
    <w:p w14:paraId="6628183E" w14:textId="77777777" w:rsidR="00BB7094" w:rsidRPr="00D365E9" w:rsidRDefault="00BB7094">
      <w:pPr>
        <w:rPr>
          <w:rFonts w:ascii="黑体" w:eastAsia="黑体" w:hAnsi="黑体"/>
          <w:lang w:eastAsia="zh-CN"/>
        </w:rPr>
      </w:pPr>
    </w:p>
    <w:p w14:paraId="2B36E94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318. 任何单位和个人可申请并公布重要地理信息数据，这种说法（）。</w:t>
      </w:r>
    </w:p>
    <w:p w14:paraId="749F1736"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164A6017"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3E55145E" w14:textId="77777777" w:rsidR="00BB7094" w:rsidRPr="00D365E9" w:rsidRDefault="00BB7094">
      <w:pPr>
        <w:rPr>
          <w:rFonts w:ascii="黑体" w:eastAsia="黑体" w:hAnsi="黑体"/>
          <w:lang w:eastAsia="zh-CN"/>
        </w:rPr>
      </w:pPr>
    </w:p>
    <w:p w14:paraId="60FB34F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319. 隰（xí）县位于山西省西南部吕梁山南麓，城西的千佛庵又名小西天，最近因国产3A游戏《黑神话：悟空》场景取景地而走红。“隰”的地理含义是（）。</w:t>
      </w:r>
    </w:p>
    <w:p w14:paraId="202BA0E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EDCA49B" wp14:editId="71A3B75B">
            <wp:extent cx="3657600" cy="36068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4C88819" w14:textId="77777777" w:rsidR="00BB7094" w:rsidRPr="00D365E9" w:rsidRDefault="00BB7094">
      <w:pPr>
        <w:rPr>
          <w:rFonts w:ascii="黑体" w:eastAsia="黑体" w:hAnsi="黑体"/>
        </w:rPr>
      </w:pPr>
    </w:p>
    <w:p w14:paraId="5C19FA2D" w14:textId="77777777" w:rsidR="00BB7094" w:rsidRPr="00D365E9" w:rsidRDefault="00000000">
      <w:pPr>
        <w:rPr>
          <w:rFonts w:ascii="黑体" w:eastAsia="黑体" w:hAnsi="黑体"/>
          <w:lang w:eastAsia="zh-CN"/>
        </w:rPr>
      </w:pPr>
      <w:r w:rsidRPr="00D365E9">
        <w:rPr>
          <w:rFonts w:ascii="黑体" w:eastAsia="黑体" w:hAnsi="黑体"/>
          <w:lang w:eastAsia="zh-CN"/>
        </w:rPr>
        <w:t>A. 草木茂盛的地方</w:t>
      </w:r>
    </w:p>
    <w:p w14:paraId="6B9F7B0B" w14:textId="77777777" w:rsidR="00BB7094" w:rsidRPr="00D365E9" w:rsidRDefault="00000000">
      <w:pPr>
        <w:rPr>
          <w:rFonts w:ascii="黑体" w:eastAsia="黑体" w:hAnsi="黑体"/>
          <w:lang w:eastAsia="zh-CN"/>
        </w:rPr>
      </w:pPr>
      <w:r w:rsidRPr="00D365E9">
        <w:rPr>
          <w:rFonts w:ascii="黑体" w:eastAsia="黑体" w:hAnsi="黑体"/>
          <w:lang w:eastAsia="zh-CN"/>
        </w:rPr>
        <w:t>B. 低洼的湿地</w:t>
      </w:r>
    </w:p>
    <w:p w14:paraId="60404802" w14:textId="77777777" w:rsidR="00BB7094" w:rsidRPr="00D365E9" w:rsidRDefault="00000000">
      <w:pPr>
        <w:rPr>
          <w:rFonts w:ascii="黑体" w:eastAsia="黑体" w:hAnsi="黑体"/>
          <w:lang w:eastAsia="zh-CN"/>
        </w:rPr>
      </w:pPr>
      <w:r w:rsidRPr="00D365E9">
        <w:rPr>
          <w:rFonts w:ascii="黑体" w:eastAsia="黑体" w:hAnsi="黑体"/>
          <w:lang w:eastAsia="zh-CN"/>
        </w:rPr>
        <w:t>C. 广阔平坦的地方</w:t>
      </w:r>
    </w:p>
    <w:p w14:paraId="1D176E0A" w14:textId="77777777" w:rsidR="00BB7094" w:rsidRPr="00D365E9" w:rsidRDefault="00000000">
      <w:pPr>
        <w:rPr>
          <w:rFonts w:ascii="黑体" w:eastAsia="黑体" w:hAnsi="黑体"/>
          <w:lang w:eastAsia="zh-CN"/>
        </w:rPr>
      </w:pPr>
      <w:r w:rsidRPr="00D365E9">
        <w:rPr>
          <w:rFonts w:ascii="黑体" w:eastAsia="黑体" w:hAnsi="黑体"/>
          <w:lang w:eastAsia="zh-CN"/>
        </w:rPr>
        <w:t>D. 险要之地</w:t>
      </w:r>
    </w:p>
    <w:p w14:paraId="26E52C08" w14:textId="77777777" w:rsidR="00BB7094" w:rsidRPr="00D365E9" w:rsidRDefault="00BB7094">
      <w:pPr>
        <w:rPr>
          <w:rFonts w:ascii="黑体" w:eastAsia="黑体" w:hAnsi="黑体"/>
          <w:lang w:eastAsia="zh-CN"/>
        </w:rPr>
      </w:pPr>
    </w:p>
    <w:p w14:paraId="40D703C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320. 黄河流域自然灾害发生频繁，危害严重。黄河流域的三大自然灾害是（）</w:t>
      </w:r>
    </w:p>
    <w:p w14:paraId="13B9A199" w14:textId="77777777" w:rsidR="00BB7094" w:rsidRPr="00D365E9" w:rsidRDefault="00000000">
      <w:pPr>
        <w:rPr>
          <w:rFonts w:ascii="黑体" w:eastAsia="黑体" w:hAnsi="黑体"/>
          <w:lang w:eastAsia="zh-CN"/>
        </w:rPr>
      </w:pPr>
      <w:r w:rsidRPr="00D365E9">
        <w:rPr>
          <w:rFonts w:ascii="黑体" w:eastAsia="黑体" w:hAnsi="黑体"/>
          <w:lang w:eastAsia="zh-CN"/>
        </w:rPr>
        <w:t>A. 旱灾、风灾和水土流失</w:t>
      </w:r>
    </w:p>
    <w:p w14:paraId="5379210E" w14:textId="77777777" w:rsidR="00BB7094" w:rsidRPr="00D365E9" w:rsidRDefault="00000000">
      <w:pPr>
        <w:rPr>
          <w:rFonts w:ascii="黑体" w:eastAsia="黑体" w:hAnsi="黑体"/>
          <w:lang w:eastAsia="zh-CN"/>
        </w:rPr>
      </w:pPr>
      <w:r w:rsidRPr="00D365E9">
        <w:rPr>
          <w:rFonts w:ascii="黑体" w:eastAsia="黑体" w:hAnsi="黑体"/>
          <w:lang w:eastAsia="zh-CN"/>
        </w:rPr>
        <w:t>B. 蝗灾、水灾和地震</w:t>
      </w:r>
    </w:p>
    <w:p w14:paraId="68F5F1F2" w14:textId="77777777" w:rsidR="00BB7094" w:rsidRPr="00D365E9" w:rsidRDefault="00000000">
      <w:pPr>
        <w:rPr>
          <w:rFonts w:ascii="黑体" w:eastAsia="黑体" w:hAnsi="黑体"/>
          <w:lang w:eastAsia="zh-CN"/>
        </w:rPr>
      </w:pPr>
      <w:r w:rsidRPr="00D365E9">
        <w:rPr>
          <w:rFonts w:ascii="黑体" w:eastAsia="黑体" w:hAnsi="黑体"/>
          <w:lang w:eastAsia="zh-CN"/>
        </w:rPr>
        <w:t>C. 风灾、水灾和泥石流</w:t>
      </w:r>
    </w:p>
    <w:p w14:paraId="3E4FC547" w14:textId="77777777" w:rsidR="00BB7094" w:rsidRPr="00D365E9" w:rsidRDefault="00000000">
      <w:pPr>
        <w:rPr>
          <w:rFonts w:ascii="黑体" w:eastAsia="黑体" w:hAnsi="黑体"/>
          <w:lang w:eastAsia="zh-CN"/>
        </w:rPr>
      </w:pPr>
      <w:r w:rsidRPr="00D365E9">
        <w:rPr>
          <w:rFonts w:ascii="黑体" w:eastAsia="黑体" w:hAnsi="黑体"/>
          <w:lang w:eastAsia="zh-CN"/>
        </w:rPr>
        <w:t>D. 旱灾、水灾和水土流失</w:t>
      </w:r>
    </w:p>
    <w:p w14:paraId="15501202" w14:textId="77777777" w:rsidR="00BB7094" w:rsidRPr="00D365E9" w:rsidRDefault="00BB7094">
      <w:pPr>
        <w:rPr>
          <w:rFonts w:ascii="黑体" w:eastAsia="黑体" w:hAnsi="黑体"/>
          <w:lang w:eastAsia="zh-CN"/>
        </w:rPr>
      </w:pPr>
    </w:p>
    <w:p w14:paraId="3BCF88B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321. 福建省海岸线曲折，优良港湾众多，下列港湾中（）不属于福建省。</w:t>
      </w:r>
    </w:p>
    <w:p w14:paraId="23BC412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三都澳</w:t>
      </w:r>
    </w:p>
    <w:p w14:paraId="081C2DE4" w14:textId="77777777" w:rsidR="00BB7094" w:rsidRPr="00D365E9" w:rsidRDefault="00000000">
      <w:pPr>
        <w:rPr>
          <w:rFonts w:ascii="黑体" w:eastAsia="黑体" w:hAnsi="黑体"/>
          <w:lang w:eastAsia="zh-CN"/>
        </w:rPr>
      </w:pPr>
      <w:r w:rsidRPr="00D365E9">
        <w:rPr>
          <w:rFonts w:ascii="黑体" w:eastAsia="黑体" w:hAnsi="黑体"/>
          <w:lang w:eastAsia="zh-CN"/>
        </w:rPr>
        <w:t>B. 乍浦港</w:t>
      </w:r>
    </w:p>
    <w:p w14:paraId="3C194A90" w14:textId="77777777" w:rsidR="00BB7094" w:rsidRPr="00D365E9" w:rsidRDefault="00000000">
      <w:pPr>
        <w:rPr>
          <w:rFonts w:ascii="黑体" w:eastAsia="黑体" w:hAnsi="黑体"/>
          <w:lang w:eastAsia="zh-CN"/>
        </w:rPr>
      </w:pPr>
      <w:r w:rsidRPr="00D365E9">
        <w:rPr>
          <w:rFonts w:ascii="黑体" w:eastAsia="黑体" w:hAnsi="黑体"/>
          <w:lang w:eastAsia="zh-CN"/>
        </w:rPr>
        <w:t>C. 厦门港</w:t>
      </w:r>
    </w:p>
    <w:p w14:paraId="314E3BC6" w14:textId="77777777" w:rsidR="00BB7094" w:rsidRPr="00D365E9" w:rsidRDefault="00000000">
      <w:pPr>
        <w:rPr>
          <w:rFonts w:ascii="黑体" w:eastAsia="黑体" w:hAnsi="黑体"/>
          <w:lang w:eastAsia="zh-CN"/>
        </w:rPr>
      </w:pPr>
      <w:r w:rsidRPr="00D365E9">
        <w:rPr>
          <w:rFonts w:ascii="黑体" w:eastAsia="黑体" w:hAnsi="黑体"/>
          <w:lang w:eastAsia="zh-CN"/>
        </w:rPr>
        <w:t>D. 东山湾</w:t>
      </w:r>
    </w:p>
    <w:p w14:paraId="2157DD05" w14:textId="77777777" w:rsidR="00BB7094" w:rsidRPr="00D365E9" w:rsidRDefault="00BB7094">
      <w:pPr>
        <w:rPr>
          <w:rFonts w:ascii="黑体" w:eastAsia="黑体" w:hAnsi="黑体"/>
          <w:lang w:eastAsia="zh-CN"/>
        </w:rPr>
      </w:pPr>
    </w:p>
    <w:p w14:paraId="42C6C43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322. 581年，杨坚夺取北周政权，建立隋朝，定都（）。</w:t>
      </w:r>
    </w:p>
    <w:p w14:paraId="5E630D35"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0BE1160" wp14:editId="06AD5856">
            <wp:extent cx="3657600" cy="4518212"/>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8FE9B2C" w14:textId="77777777" w:rsidR="00BB7094" w:rsidRPr="00D365E9" w:rsidRDefault="00BB7094">
      <w:pPr>
        <w:rPr>
          <w:rFonts w:ascii="黑体" w:eastAsia="黑体" w:hAnsi="黑体"/>
        </w:rPr>
      </w:pPr>
    </w:p>
    <w:p w14:paraId="7A93B68E"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0FCF620C" w14:textId="77777777" w:rsidR="00BB7094" w:rsidRPr="00D365E9" w:rsidRDefault="00000000">
      <w:pPr>
        <w:rPr>
          <w:rFonts w:ascii="黑体" w:eastAsia="黑体" w:hAnsi="黑体"/>
          <w:lang w:eastAsia="zh-CN"/>
        </w:rPr>
      </w:pPr>
      <w:r w:rsidRPr="00D365E9">
        <w:rPr>
          <w:rFonts w:ascii="黑体" w:eastAsia="黑体" w:hAnsi="黑体"/>
          <w:lang w:eastAsia="zh-CN"/>
        </w:rPr>
        <w:t>B. 南京</w:t>
      </w:r>
    </w:p>
    <w:p w14:paraId="21F10E99" w14:textId="77777777" w:rsidR="00BB7094" w:rsidRPr="00D365E9" w:rsidRDefault="00000000">
      <w:pPr>
        <w:rPr>
          <w:rFonts w:ascii="黑体" w:eastAsia="黑体" w:hAnsi="黑体"/>
          <w:lang w:eastAsia="zh-CN"/>
        </w:rPr>
      </w:pPr>
      <w:r w:rsidRPr="00D365E9">
        <w:rPr>
          <w:rFonts w:ascii="黑体" w:eastAsia="黑体" w:hAnsi="黑体"/>
          <w:lang w:eastAsia="zh-CN"/>
        </w:rPr>
        <w:t>C. 长安</w:t>
      </w:r>
    </w:p>
    <w:p w14:paraId="37C9CBD0" w14:textId="77777777" w:rsidR="00BB7094" w:rsidRPr="00D365E9" w:rsidRDefault="00000000">
      <w:pPr>
        <w:rPr>
          <w:rFonts w:ascii="黑体" w:eastAsia="黑体" w:hAnsi="黑体"/>
          <w:lang w:eastAsia="zh-CN"/>
        </w:rPr>
      </w:pPr>
      <w:r w:rsidRPr="00D365E9">
        <w:rPr>
          <w:rFonts w:ascii="黑体" w:eastAsia="黑体" w:hAnsi="黑体"/>
          <w:lang w:eastAsia="zh-CN"/>
        </w:rPr>
        <w:t>D. 北京</w:t>
      </w:r>
    </w:p>
    <w:p w14:paraId="539CC84C" w14:textId="77777777" w:rsidR="00BB7094" w:rsidRPr="00D365E9" w:rsidRDefault="00BB7094">
      <w:pPr>
        <w:rPr>
          <w:rFonts w:ascii="黑体" w:eastAsia="黑体" w:hAnsi="黑体"/>
          <w:lang w:eastAsia="zh-CN"/>
        </w:rPr>
      </w:pPr>
    </w:p>
    <w:p w14:paraId="40BCEE5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323. 请问下图是（）省级行政区的轮廓。</w:t>
      </w:r>
    </w:p>
    <w:p w14:paraId="2B114F1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3228128" wp14:editId="1DC1B1ED">
            <wp:extent cx="3657600" cy="4888039"/>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60531.png"/>
                    <pic:cNvPicPr/>
                  </pic:nvPicPr>
                  <pic:blipFill>
                    <a:blip r:embed="rId24"/>
                    <a:stretch>
                      <a:fillRect/>
                    </a:stretch>
                  </pic:blipFill>
                  <pic:spPr>
                    <a:xfrm>
                      <a:off x="0" y="0"/>
                      <a:ext cx="3657600" cy="4888039"/>
                    </a:xfrm>
                    <a:prstGeom prst="rect">
                      <a:avLst/>
                    </a:prstGeom>
                  </pic:spPr>
                </pic:pic>
              </a:graphicData>
            </a:graphic>
          </wp:inline>
        </w:drawing>
      </w:r>
    </w:p>
    <w:p w14:paraId="5212D428" w14:textId="77777777" w:rsidR="00BB7094" w:rsidRPr="00D365E9" w:rsidRDefault="00BB7094">
      <w:pPr>
        <w:rPr>
          <w:rFonts w:ascii="黑体" w:eastAsia="黑体" w:hAnsi="黑体"/>
        </w:rPr>
      </w:pPr>
    </w:p>
    <w:p w14:paraId="3761D6FA"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3F81037F" w14:textId="77777777" w:rsidR="00BB7094" w:rsidRPr="00D365E9" w:rsidRDefault="00000000">
      <w:pPr>
        <w:rPr>
          <w:rFonts w:ascii="黑体" w:eastAsia="黑体" w:hAnsi="黑体"/>
          <w:lang w:eastAsia="zh-CN"/>
        </w:rPr>
      </w:pPr>
      <w:r w:rsidRPr="00D365E9">
        <w:rPr>
          <w:rFonts w:ascii="黑体" w:eastAsia="黑体" w:hAnsi="黑体"/>
          <w:lang w:eastAsia="zh-CN"/>
        </w:rPr>
        <w:t>B. 江西省</w:t>
      </w:r>
    </w:p>
    <w:p w14:paraId="536FEE56"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081732DC"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7D06DEAF" w14:textId="77777777" w:rsidR="00BB7094" w:rsidRPr="00D365E9" w:rsidRDefault="00BB7094">
      <w:pPr>
        <w:rPr>
          <w:rFonts w:ascii="黑体" w:eastAsia="黑体" w:hAnsi="黑体"/>
          <w:lang w:eastAsia="zh-CN"/>
        </w:rPr>
      </w:pPr>
    </w:p>
    <w:p w14:paraId="0B99EBB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324. 2023年7月，习近平总书记到四川省广元市剑阁县考察了翠云廊。这里是古代（）通往四川盆地古蜀道的重要路段，有迄今保存最完好的古代人工栽植驿道古柏群。</w:t>
      </w:r>
    </w:p>
    <w:p w14:paraId="2AF3B28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AD39522" wp14:editId="120D107F">
            <wp:extent cx="3657600" cy="165618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6215AF7A" w14:textId="77777777" w:rsidR="00BB7094" w:rsidRPr="00D365E9" w:rsidRDefault="00BB7094">
      <w:pPr>
        <w:rPr>
          <w:rFonts w:ascii="黑体" w:eastAsia="黑体" w:hAnsi="黑体"/>
        </w:rPr>
      </w:pPr>
    </w:p>
    <w:p w14:paraId="74F9B681" w14:textId="77777777" w:rsidR="00BB7094" w:rsidRPr="00D365E9" w:rsidRDefault="00000000">
      <w:pPr>
        <w:rPr>
          <w:rFonts w:ascii="黑体" w:eastAsia="黑体" w:hAnsi="黑体"/>
          <w:lang w:eastAsia="zh-CN"/>
        </w:rPr>
      </w:pPr>
      <w:r w:rsidRPr="00D365E9">
        <w:rPr>
          <w:rFonts w:ascii="黑体" w:eastAsia="黑体" w:hAnsi="黑体"/>
          <w:lang w:eastAsia="zh-CN"/>
        </w:rPr>
        <w:t>A. 成都平原</w:t>
      </w:r>
    </w:p>
    <w:p w14:paraId="2ADB753D" w14:textId="77777777" w:rsidR="00BB7094" w:rsidRPr="00D365E9" w:rsidRDefault="00000000">
      <w:pPr>
        <w:rPr>
          <w:rFonts w:ascii="黑体" w:eastAsia="黑体" w:hAnsi="黑体"/>
          <w:lang w:eastAsia="zh-CN"/>
        </w:rPr>
      </w:pPr>
      <w:r w:rsidRPr="00D365E9">
        <w:rPr>
          <w:rFonts w:ascii="黑体" w:eastAsia="黑体" w:hAnsi="黑体"/>
          <w:lang w:eastAsia="zh-CN"/>
        </w:rPr>
        <w:t>B. 华北平原</w:t>
      </w:r>
    </w:p>
    <w:p w14:paraId="402D8119" w14:textId="77777777" w:rsidR="00BB7094" w:rsidRPr="00D365E9" w:rsidRDefault="00000000">
      <w:pPr>
        <w:rPr>
          <w:rFonts w:ascii="黑体" w:eastAsia="黑体" w:hAnsi="黑体"/>
          <w:lang w:eastAsia="zh-CN"/>
        </w:rPr>
      </w:pPr>
      <w:r w:rsidRPr="00D365E9">
        <w:rPr>
          <w:rFonts w:ascii="黑体" w:eastAsia="黑体" w:hAnsi="黑体"/>
          <w:lang w:eastAsia="zh-CN"/>
        </w:rPr>
        <w:t>C. 关中平原</w:t>
      </w:r>
    </w:p>
    <w:p w14:paraId="2CBE710D" w14:textId="77777777" w:rsidR="00BB7094" w:rsidRPr="00D365E9" w:rsidRDefault="00000000">
      <w:pPr>
        <w:rPr>
          <w:rFonts w:ascii="黑体" w:eastAsia="黑体" w:hAnsi="黑体"/>
          <w:lang w:eastAsia="zh-CN"/>
        </w:rPr>
      </w:pPr>
      <w:r w:rsidRPr="00D365E9">
        <w:rPr>
          <w:rFonts w:ascii="黑体" w:eastAsia="黑体" w:hAnsi="黑体"/>
          <w:lang w:eastAsia="zh-CN"/>
        </w:rPr>
        <w:t>D. 长江中下游平原</w:t>
      </w:r>
    </w:p>
    <w:p w14:paraId="2103D8D1" w14:textId="77777777" w:rsidR="00BB7094" w:rsidRPr="00D365E9" w:rsidRDefault="00BB7094">
      <w:pPr>
        <w:rPr>
          <w:rFonts w:ascii="黑体" w:eastAsia="黑体" w:hAnsi="黑体"/>
          <w:lang w:eastAsia="zh-CN"/>
        </w:rPr>
      </w:pPr>
    </w:p>
    <w:p w14:paraId="2BA17C4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325. 世界上运营里程最长的高速铁路——京广高速铁路经过的省会城市有（）。</w:t>
      </w:r>
    </w:p>
    <w:p w14:paraId="6D298C07" w14:textId="77777777" w:rsidR="00BB7094" w:rsidRPr="00D365E9" w:rsidRDefault="00000000">
      <w:pPr>
        <w:rPr>
          <w:rFonts w:ascii="黑体" w:eastAsia="黑体" w:hAnsi="黑体"/>
          <w:lang w:eastAsia="zh-CN"/>
        </w:rPr>
      </w:pPr>
      <w:r w:rsidRPr="00D365E9">
        <w:rPr>
          <w:rFonts w:ascii="黑体" w:eastAsia="黑体" w:hAnsi="黑体"/>
          <w:lang w:eastAsia="zh-CN"/>
        </w:rPr>
        <w:t>A. 北京-天津-石家庄-郑州-长沙-广州</w:t>
      </w:r>
    </w:p>
    <w:p w14:paraId="6DEDD962" w14:textId="77777777" w:rsidR="00BB7094" w:rsidRPr="00D365E9" w:rsidRDefault="00000000">
      <w:pPr>
        <w:rPr>
          <w:rFonts w:ascii="黑体" w:eastAsia="黑体" w:hAnsi="黑体"/>
          <w:lang w:eastAsia="zh-CN"/>
        </w:rPr>
      </w:pPr>
      <w:r w:rsidRPr="00D365E9">
        <w:rPr>
          <w:rFonts w:ascii="黑体" w:eastAsia="黑体" w:hAnsi="黑体"/>
          <w:lang w:eastAsia="zh-CN"/>
        </w:rPr>
        <w:t>B. 北京-石家庄-郑州-武汉-长沙-广州</w:t>
      </w:r>
    </w:p>
    <w:p w14:paraId="58B973B8" w14:textId="77777777" w:rsidR="00BB7094" w:rsidRPr="00D365E9" w:rsidRDefault="00000000">
      <w:pPr>
        <w:rPr>
          <w:rFonts w:ascii="黑体" w:eastAsia="黑体" w:hAnsi="黑体"/>
          <w:lang w:eastAsia="zh-CN"/>
        </w:rPr>
      </w:pPr>
      <w:r w:rsidRPr="00D365E9">
        <w:rPr>
          <w:rFonts w:ascii="黑体" w:eastAsia="黑体" w:hAnsi="黑体"/>
          <w:lang w:eastAsia="zh-CN"/>
        </w:rPr>
        <w:t>C. 北京-石家庄-郑州-重庆-长沙-广州</w:t>
      </w:r>
    </w:p>
    <w:p w14:paraId="5D994211" w14:textId="77777777" w:rsidR="00BB7094" w:rsidRPr="00D365E9" w:rsidRDefault="00000000">
      <w:pPr>
        <w:rPr>
          <w:rFonts w:ascii="黑体" w:eastAsia="黑体" w:hAnsi="黑体"/>
          <w:lang w:eastAsia="zh-CN"/>
        </w:rPr>
      </w:pPr>
      <w:r w:rsidRPr="00D365E9">
        <w:rPr>
          <w:rFonts w:ascii="黑体" w:eastAsia="黑体" w:hAnsi="黑体"/>
          <w:lang w:eastAsia="zh-CN"/>
        </w:rPr>
        <w:t>D. 北京-天津-济南-合肥-南昌-广州</w:t>
      </w:r>
    </w:p>
    <w:p w14:paraId="5B88796A" w14:textId="77777777" w:rsidR="00BB7094" w:rsidRPr="00D365E9" w:rsidRDefault="00BB7094">
      <w:pPr>
        <w:rPr>
          <w:rFonts w:ascii="黑体" w:eastAsia="黑体" w:hAnsi="黑体"/>
          <w:lang w:eastAsia="zh-CN"/>
        </w:rPr>
      </w:pPr>
    </w:p>
    <w:p w14:paraId="1DA6BF4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326. 我国在海上与（）个国家相邻或相望。</w:t>
      </w:r>
    </w:p>
    <w:p w14:paraId="21051CF4" w14:textId="77777777" w:rsidR="00BB7094" w:rsidRPr="00D365E9" w:rsidRDefault="00000000">
      <w:pPr>
        <w:rPr>
          <w:rFonts w:ascii="黑体" w:eastAsia="黑体" w:hAnsi="黑体"/>
          <w:lang w:eastAsia="zh-CN"/>
        </w:rPr>
      </w:pPr>
      <w:r w:rsidRPr="00D365E9">
        <w:rPr>
          <w:rFonts w:ascii="黑体" w:eastAsia="黑体" w:hAnsi="黑体"/>
          <w:lang w:eastAsia="zh-CN"/>
        </w:rPr>
        <w:t>A. 9</w:t>
      </w:r>
    </w:p>
    <w:p w14:paraId="5C34706A" w14:textId="77777777" w:rsidR="00BB7094" w:rsidRPr="00D365E9" w:rsidRDefault="00000000">
      <w:pPr>
        <w:rPr>
          <w:rFonts w:ascii="黑体" w:eastAsia="黑体" w:hAnsi="黑体"/>
          <w:lang w:eastAsia="zh-CN"/>
        </w:rPr>
      </w:pPr>
      <w:r w:rsidRPr="00D365E9">
        <w:rPr>
          <w:rFonts w:ascii="黑体" w:eastAsia="黑体" w:hAnsi="黑体"/>
          <w:lang w:eastAsia="zh-CN"/>
        </w:rPr>
        <w:t>B. 8</w:t>
      </w:r>
    </w:p>
    <w:p w14:paraId="62C9800D" w14:textId="77777777" w:rsidR="00BB7094" w:rsidRPr="00D365E9" w:rsidRDefault="00000000">
      <w:pPr>
        <w:rPr>
          <w:rFonts w:ascii="黑体" w:eastAsia="黑体" w:hAnsi="黑体"/>
          <w:lang w:eastAsia="zh-CN"/>
        </w:rPr>
      </w:pPr>
      <w:r w:rsidRPr="00D365E9">
        <w:rPr>
          <w:rFonts w:ascii="黑体" w:eastAsia="黑体" w:hAnsi="黑体"/>
          <w:lang w:eastAsia="zh-CN"/>
        </w:rPr>
        <w:t>C. 7</w:t>
      </w:r>
    </w:p>
    <w:p w14:paraId="674261FD" w14:textId="77777777" w:rsidR="00BB7094" w:rsidRPr="00D365E9" w:rsidRDefault="00000000">
      <w:pPr>
        <w:rPr>
          <w:rFonts w:ascii="黑体" w:eastAsia="黑体" w:hAnsi="黑体"/>
          <w:lang w:eastAsia="zh-CN"/>
        </w:rPr>
      </w:pPr>
      <w:r w:rsidRPr="00D365E9">
        <w:rPr>
          <w:rFonts w:ascii="黑体" w:eastAsia="黑体" w:hAnsi="黑体"/>
          <w:lang w:eastAsia="zh-CN"/>
        </w:rPr>
        <w:t>D. 6</w:t>
      </w:r>
    </w:p>
    <w:p w14:paraId="78B61CFE" w14:textId="77777777" w:rsidR="00BB7094" w:rsidRPr="00D365E9" w:rsidRDefault="00BB7094">
      <w:pPr>
        <w:rPr>
          <w:rFonts w:ascii="黑体" w:eastAsia="黑体" w:hAnsi="黑体"/>
          <w:lang w:eastAsia="zh-CN"/>
        </w:rPr>
      </w:pPr>
    </w:p>
    <w:p w14:paraId="7D8346AA"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327. 稀土有工业“黄金”之称，中国是世界稀土资源储量最大的国家，以下哪几个城市不是我国稀土的主要产地？（）</w:t>
      </w:r>
    </w:p>
    <w:p w14:paraId="303AD47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A3E9522" wp14:editId="6DEBE748">
            <wp:extent cx="3657600" cy="165618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5BF63BBD" w14:textId="77777777" w:rsidR="00BB7094" w:rsidRPr="00D365E9" w:rsidRDefault="00BB7094">
      <w:pPr>
        <w:rPr>
          <w:rFonts w:ascii="黑体" w:eastAsia="黑体" w:hAnsi="黑体"/>
        </w:rPr>
      </w:pPr>
    </w:p>
    <w:p w14:paraId="105E9F53" w14:textId="77777777" w:rsidR="00BB7094" w:rsidRPr="00D365E9" w:rsidRDefault="00000000">
      <w:pPr>
        <w:rPr>
          <w:rFonts w:ascii="黑体" w:eastAsia="黑体" w:hAnsi="黑体"/>
          <w:lang w:eastAsia="zh-CN"/>
        </w:rPr>
      </w:pPr>
      <w:r w:rsidRPr="00D365E9">
        <w:rPr>
          <w:rFonts w:ascii="黑体" w:eastAsia="黑体" w:hAnsi="黑体"/>
          <w:lang w:eastAsia="zh-CN"/>
        </w:rPr>
        <w:t>A. 江西赣州市</w:t>
      </w:r>
    </w:p>
    <w:p w14:paraId="1912E894" w14:textId="77777777" w:rsidR="00BB7094" w:rsidRPr="00D365E9" w:rsidRDefault="00000000">
      <w:pPr>
        <w:rPr>
          <w:rFonts w:ascii="黑体" w:eastAsia="黑体" w:hAnsi="黑体"/>
          <w:lang w:eastAsia="zh-CN"/>
        </w:rPr>
      </w:pPr>
      <w:r w:rsidRPr="00D365E9">
        <w:rPr>
          <w:rFonts w:ascii="黑体" w:eastAsia="黑体" w:hAnsi="黑体"/>
          <w:lang w:eastAsia="zh-CN"/>
        </w:rPr>
        <w:t>B. 内蒙古包头市</w:t>
      </w:r>
    </w:p>
    <w:p w14:paraId="05713CCD" w14:textId="77777777" w:rsidR="00BB7094" w:rsidRPr="00D365E9" w:rsidRDefault="00000000">
      <w:pPr>
        <w:rPr>
          <w:rFonts w:ascii="黑体" w:eastAsia="黑体" w:hAnsi="黑体"/>
          <w:lang w:eastAsia="zh-CN"/>
        </w:rPr>
      </w:pPr>
      <w:r w:rsidRPr="00D365E9">
        <w:rPr>
          <w:rFonts w:ascii="黑体" w:eastAsia="黑体" w:hAnsi="黑体"/>
          <w:lang w:eastAsia="zh-CN"/>
        </w:rPr>
        <w:t>C. 新疆阿勒泰地区</w:t>
      </w:r>
    </w:p>
    <w:p w14:paraId="64363F70" w14:textId="77777777" w:rsidR="00BB7094" w:rsidRPr="00D365E9" w:rsidRDefault="00000000">
      <w:pPr>
        <w:rPr>
          <w:rFonts w:ascii="黑体" w:eastAsia="黑体" w:hAnsi="黑体"/>
          <w:lang w:eastAsia="zh-CN"/>
        </w:rPr>
      </w:pPr>
      <w:r w:rsidRPr="00D365E9">
        <w:rPr>
          <w:rFonts w:ascii="黑体" w:eastAsia="黑体" w:hAnsi="黑体"/>
          <w:lang w:eastAsia="zh-CN"/>
        </w:rPr>
        <w:t>D. 黑龙江鹤岗市</w:t>
      </w:r>
    </w:p>
    <w:p w14:paraId="102CAA05" w14:textId="77777777" w:rsidR="00BB7094" w:rsidRPr="00D365E9" w:rsidRDefault="00BB7094">
      <w:pPr>
        <w:rPr>
          <w:rFonts w:ascii="黑体" w:eastAsia="黑体" w:hAnsi="黑体"/>
          <w:lang w:eastAsia="zh-CN"/>
        </w:rPr>
      </w:pPr>
    </w:p>
    <w:p w14:paraId="1C833EB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328. 国家主权管辖下的全部水域及其底土，包括内水和领海两大部分，这指的是（）。</w:t>
      </w:r>
    </w:p>
    <w:p w14:paraId="720A7F9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E149C43" wp14:editId="47BB676B">
            <wp:extent cx="3657600" cy="36068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7CEE1FD" w14:textId="77777777" w:rsidR="00BB7094" w:rsidRPr="00D365E9" w:rsidRDefault="00BB7094">
      <w:pPr>
        <w:rPr>
          <w:rFonts w:ascii="黑体" w:eastAsia="黑体" w:hAnsi="黑体"/>
        </w:rPr>
      </w:pPr>
    </w:p>
    <w:p w14:paraId="76C057AF"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4BF0DE4B"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728CB7B0"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1B6FCFFA" w14:textId="77777777" w:rsidR="00BB7094" w:rsidRPr="00D365E9" w:rsidRDefault="00BB7094">
      <w:pPr>
        <w:rPr>
          <w:rFonts w:ascii="黑体" w:eastAsia="黑体" w:hAnsi="黑体"/>
          <w:lang w:eastAsia="zh-CN"/>
        </w:rPr>
      </w:pPr>
    </w:p>
    <w:p w14:paraId="2B8A792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329. （）不属于贵州省。</w:t>
      </w:r>
    </w:p>
    <w:p w14:paraId="7A574E2B" w14:textId="77777777" w:rsidR="00BB7094" w:rsidRPr="00D365E9" w:rsidRDefault="00000000">
      <w:pPr>
        <w:rPr>
          <w:rFonts w:ascii="黑体" w:eastAsia="黑体" w:hAnsi="黑体"/>
          <w:lang w:eastAsia="zh-CN"/>
        </w:rPr>
      </w:pPr>
      <w:r w:rsidRPr="00D365E9">
        <w:rPr>
          <w:rFonts w:ascii="黑体" w:eastAsia="黑体" w:hAnsi="黑体"/>
          <w:lang w:eastAsia="zh-CN"/>
        </w:rPr>
        <w:t>A. 梵净山</w:t>
      </w:r>
    </w:p>
    <w:p w14:paraId="025EC8E0" w14:textId="77777777" w:rsidR="00BB7094" w:rsidRPr="00D365E9" w:rsidRDefault="00000000">
      <w:pPr>
        <w:rPr>
          <w:rFonts w:ascii="黑体" w:eastAsia="黑体" w:hAnsi="黑体"/>
          <w:lang w:eastAsia="zh-CN"/>
        </w:rPr>
      </w:pPr>
      <w:r w:rsidRPr="00D365E9">
        <w:rPr>
          <w:rFonts w:ascii="黑体" w:eastAsia="黑体" w:hAnsi="黑体"/>
          <w:lang w:eastAsia="zh-CN"/>
        </w:rPr>
        <w:t>B. 乌蒙山</w:t>
      </w:r>
    </w:p>
    <w:p w14:paraId="094CF998" w14:textId="77777777" w:rsidR="00BB7094" w:rsidRPr="00D365E9" w:rsidRDefault="00000000">
      <w:pPr>
        <w:rPr>
          <w:rFonts w:ascii="黑体" w:eastAsia="黑体" w:hAnsi="黑体"/>
          <w:lang w:eastAsia="zh-CN"/>
        </w:rPr>
      </w:pPr>
      <w:r w:rsidRPr="00D365E9">
        <w:rPr>
          <w:rFonts w:ascii="黑体" w:eastAsia="黑体" w:hAnsi="黑体"/>
          <w:lang w:eastAsia="zh-CN"/>
        </w:rPr>
        <w:t>C. 冠豸山</w:t>
      </w:r>
    </w:p>
    <w:p w14:paraId="690FE2E2" w14:textId="77777777" w:rsidR="00BB7094" w:rsidRPr="00D365E9" w:rsidRDefault="00000000">
      <w:pPr>
        <w:rPr>
          <w:rFonts w:ascii="黑体" w:eastAsia="黑体" w:hAnsi="黑体"/>
          <w:lang w:eastAsia="zh-CN"/>
        </w:rPr>
      </w:pPr>
      <w:r w:rsidRPr="00D365E9">
        <w:rPr>
          <w:rFonts w:ascii="黑体" w:eastAsia="黑体" w:hAnsi="黑体"/>
          <w:lang w:eastAsia="zh-CN"/>
        </w:rPr>
        <w:t>D. 大娄山</w:t>
      </w:r>
    </w:p>
    <w:p w14:paraId="217FDE72" w14:textId="77777777" w:rsidR="00BB7094" w:rsidRPr="00D365E9" w:rsidRDefault="00BB7094">
      <w:pPr>
        <w:rPr>
          <w:rFonts w:ascii="黑体" w:eastAsia="黑体" w:hAnsi="黑体"/>
          <w:lang w:eastAsia="zh-CN"/>
        </w:rPr>
      </w:pPr>
    </w:p>
    <w:p w14:paraId="41858A9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330. 港珠澳大桥是中国境内一座连接（）的桥隧工程。</w:t>
      </w:r>
    </w:p>
    <w:p w14:paraId="3B2382A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B7B4CBC" wp14:editId="443BB278">
            <wp:extent cx="3657600" cy="36068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C57FD6F" w14:textId="77777777" w:rsidR="00BB7094" w:rsidRPr="00D365E9" w:rsidRDefault="00BB7094">
      <w:pPr>
        <w:rPr>
          <w:rFonts w:ascii="黑体" w:eastAsia="黑体" w:hAnsi="黑体"/>
        </w:rPr>
      </w:pPr>
    </w:p>
    <w:p w14:paraId="36A27114" w14:textId="77777777" w:rsidR="00BB7094" w:rsidRPr="00D365E9" w:rsidRDefault="00000000">
      <w:pPr>
        <w:rPr>
          <w:rFonts w:ascii="黑体" w:eastAsia="黑体" w:hAnsi="黑体"/>
          <w:lang w:eastAsia="zh-CN"/>
        </w:rPr>
      </w:pPr>
      <w:r w:rsidRPr="00D365E9">
        <w:rPr>
          <w:rFonts w:ascii="黑体" w:eastAsia="黑体" w:hAnsi="黑体"/>
          <w:lang w:eastAsia="zh-CN"/>
        </w:rPr>
        <w:t>A. 香港特别行政区</w:t>
      </w:r>
    </w:p>
    <w:p w14:paraId="10D8D95F" w14:textId="77777777" w:rsidR="00BB7094" w:rsidRPr="00D365E9" w:rsidRDefault="00000000">
      <w:pPr>
        <w:rPr>
          <w:rFonts w:ascii="黑体" w:eastAsia="黑体" w:hAnsi="黑体"/>
          <w:lang w:eastAsia="zh-CN"/>
        </w:rPr>
      </w:pPr>
      <w:r w:rsidRPr="00D365E9">
        <w:rPr>
          <w:rFonts w:ascii="黑体" w:eastAsia="黑体" w:hAnsi="黑体"/>
          <w:lang w:eastAsia="zh-CN"/>
        </w:rPr>
        <w:t>B. 广东深圳</w:t>
      </w:r>
    </w:p>
    <w:p w14:paraId="6A17C177" w14:textId="77777777" w:rsidR="00BB7094" w:rsidRPr="00D365E9" w:rsidRDefault="00000000">
      <w:pPr>
        <w:rPr>
          <w:rFonts w:ascii="黑体" w:eastAsia="黑体" w:hAnsi="黑体"/>
          <w:lang w:eastAsia="zh-CN"/>
        </w:rPr>
      </w:pPr>
      <w:r w:rsidRPr="00D365E9">
        <w:rPr>
          <w:rFonts w:ascii="黑体" w:eastAsia="黑体" w:hAnsi="黑体"/>
          <w:lang w:eastAsia="zh-CN"/>
        </w:rPr>
        <w:t>C. 澳门特别行政区</w:t>
      </w:r>
    </w:p>
    <w:p w14:paraId="2C65D5A9" w14:textId="77777777" w:rsidR="00BB7094" w:rsidRPr="00D365E9" w:rsidRDefault="00000000">
      <w:pPr>
        <w:rPr>
          <w:rFonts w:ascii="黑体" w:eastAsia="黑体" w:hAnsi="黑体"/>
          <w:lang w:eastAsia="zh-CN"/>
        </w:rPr>
      </w:pPr>
      <w:r w:rsidRPr="00D365E9">
        <w:rPr>
          <w:rFonts w:ascii="黑体" w:eastAsia="黑体" w:hAnsi="黑体"/>
          <w:lang w:eastAsia="zh-CN"/>
        </w:rPr>
        <w:t>D. 广东珠海</w:t>
      </w:r>
    </w:p>
    <w:p w14:paraId="59C28FA8" w14:textId="77777777" w:rsidR="00BB7094" w:rsidRPr="00D365E9" w:rsidRDefault="00BB7094">
      <w:pPr>
        <w:rPr>
          <w:rFonts w:ascii="黑体" w:eastAsia="黑体" w:hAnsi="黑体"/>
          <w:lang w:eastAsia="zh-CN"/>
        </w:rPr>
      </w:pPr>
    </w:p>
    <w:p w14:paraId="180E030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331. 在（）上可以形象直观地表示出国家的疆域范围和边界、各级行政区域、行政中心、主要城市等。</w:t>
      </w:r>
    </w:p>
    <w:p w14:paraId="6C9661E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13A8E45" wp14:editId="7E70BD63">
            <wp:extent cx="3657600" cy="4518212"/>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036D69F" w14:textId="77777777" w:rsidR="00BB7094" w:rsidRPr="00D365E9" w:rsidRDefault="00BB7094">
      <w:pPr>
        <w:rPr>
          <w:rFonts w:ascii="黑体" w:eastAsia="黑体" w:hAnsi="黑体"/>
        </w:rPr>
      </w:pPr>
    </w:p>
    <w:p w14:paraId="32D48DC5" w14:textId="77777777" w:rsidR="00BB7094" w:rsidRPr="00D365E9" w:rsidRDefault="00000000">
      <w:pPr>
        <w:rPr>
          <w:rFonts w:ascii="黑体" w:eastAsia="黑体" w:hAnsi="黑体"/>
          <w:lang w:eastAsia="zh-CN"/>
        </w:rPr>
      </w:pPr>
      <w:r w:rsidRPr="00D365E9">
        <w:rPr>
          <w:rFonts w:ascii="黑体" w:eastAsia="黑体" w:hAnsi="黑体"/>
          <w:lang w:eastAsia="zh-CN"/>
        </w:rPr>
        <w:t>A. 版图</w:t>
      </w:r>
    </w:p>
    <w:p w14:paraId="1F4F89A6"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496058EE" w14:textId="77777777" w:rsidR="00BB7094" w:rsidRPr="00D365E9" w:rsidRDefault="00BB7094">
      <w:pPr>
        <w:rPr>
          <w:rFonts w:ascii="黑体" w:eastAsia="黑体" w:hAnsi="黑体"/>
          <w:lang w:eastAsia="zh-CN"/>
        </w:rPr>
      </w:pPr>
    </w:p>
    <w:p w14:paraId="1040821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332. 我国幅员辽阔，东西、南北跨度都很大。南北两端最大距离约5500千米，而东西两端最大距离约（）千米，东西时差达4小时。</w:t>
      </w:r>
    </w:p>
    <w:p w14:paraId="15CABDB0" w14:textId="77777777" w:rsidR="00BB7094" w:rsidRPr="00D365E9" w:rsidRDefault="00000000">
      <w:pPr>
        <w:rPr>
          <w:rFonts w:ascii="黑体" w:eastAsia="黑体" w:hAnsi="黑体"/>
          <w:lang w:eastAsia="zh-CN"/>
        </w:rPr>
      </w:pPr>
      <w:r w:rsidRPr="00D365E9">
        <w:rPr>
          <w:rFonts w:ascii="黑体" w:eastAsia="黑体" w:hAnsi="黑体"/>
          <w:lang w:eastAsia="zh-CN"/>
        </w:rPr>
        <w:t>A. 5200</w:t>
      </w:r>
    </w:p>
    <w:p w14:paraId="1DDBD7EA" w14:textId="77777777" w:rsidR="00BB7094" w:rsidRPr="00D365E9" w:rsidRDefault="00000000">
      <w:pPr>
        <w:rPr>
          <w:rFonts w:ascii="黑体" w:eastAsia="黑体" w:hAnsi="黑体"/>
          <w:lang w:eastAsia="zh-CN"/>
        </w:rPr>
      </w:pPr>
      <w:r w:rsidRPr="00D365E9">
        <w:rPr>
          <w:rFonts w:ascii="黑体" w:eastAsia="黑体" w:hAnsi="黑体"/>
          <w:lang w:eastAsia="zh-CN"/>
        </w:rPr>
        <w:t>B. 5800</w:t>
      </w:r>
    </w:p>
    <w:p w14:paraId="15F6F0B8" w14:textId="77777777" w:rsidR="00BB7094" w:rsidRPr="00D365E9" w:rsidRDefault="00000000">
      <w:pPr>
        <w:rPr>
          <w:rFonts w:ascii="黑体" w:eastAsia="黑体" w:hAnsi="黑体"/>
          <w:lang w:eastAsia="zh-CN"/>
        </w:rPr>
      </w:pPr>
      <w:r w:rsidRPr="00D365E9">
        <w:rPr>
          <w:rFonts w:ascii="黑体" w:eastAsia="黑体" w:hAnsi="黑体"/>
          <w:lang w:eastAsia="zh-CN"/>
        </w:rPr>
        <w:t>C. 4900</w:t>
      </w:r>
    </w:p>
    <w:p w14:paraId="3D7D8BF9" w14:textId="77777777" w:rsidR="00BB7094" w:rsidRPr="00D365E9" w:rsidRDefault="00000000">
      <w:pPr>
        <w:rPr>
          <w:rFonts w:ascii="黑体" w:eastAsia="黑体" w:hAnsi="黑体"/>
          <w:lang w:eastAsia="zh-CN"/>
        </w:rPr>
      </w:pPr>
      <w:r w:rsidRPr="00D365E9">
        <w:rPr>
          <w:rFonts w:ascii="黑体" w:eastAsia="黑体" w:hAnsi="黑体"/>
          <w:lang w:eastAsia="zh-CN"/>
        </w:rPr>
        <w:t>D. 5700</w:t>
      </w:r>
    </w:p>
    <w:p w14:paraId="146FB417" w14:textId="77777777" w:rsidR="00BB7094" w:rsidRPr="00D365E9" w:rsidRDefault="00BB7094">
      <w:pPr>
        <w:rPr>
          <w:rFonts w:ascii="黑体" w:eastAsia="黑体" w:hAnsi="黑体"/>
          <w:lang w:eastAsia="zh-CN"/>
        </w:rPr>
      </w:pPr>
    </w:p>
    <w:p w14:paraId="1C5C87A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333. 在中国历史上首次使用古今对照的地图是（），绘制者是（）。</w:t>
      </w:r>
    </w:p>
    <w:p w14:paraId="24CD25CE" w14:textId="77777777" w:rsidR="00BB7094" w:rsidRPr="00D365E9" w:rsidRDefault="00000000">
      <w:pPr>
        <w:rPr>
          <w:rFonts w:ascii="黑体" w:eastAsia="黑体" w:hAnsi="黑体"/>
          <w:lang w:eastAsia="zh-CN"/>
        </w:rPr>
      </w:pPr>
      <w:r w:rsidRPr="00D365E9">
        <w:rPr>
          <w:rFonts w:ascii="黑体" w:eastAsia="黑体" w:hAnsi="黑体"/>
          <w:lang w:eastAsia="zh-CN"/>
        </w:rPr>
        <w:t>A. 《海内华夷图》</w:t>
      </w:r>
    </w:p>
    <w:p w14:paraId="6D300748" w14:textId="77777777" w:rsidR="00BB7094" w:rsidRPr="00D365E9" w:rsidRDefault="00000000">
      <w:pPr>
        <w:rPr>
          <w:rFonts w:ascii="黑体" w:eastAsia="黑体" w:hAnsi="黑体"/>
          <w:lang w:eastAsia="zh-CN"/>
        </w:rPr>
      </w:pPr>
      <w:r w:rsidRPr="00D365E9">
        <w:rPr>
          <w:rFonts w:ascii="黑体" w:eastAsia="黑体" w:hAnsi="黑体"/>
          <w:lang w:eastAsia="zh-CN"/>
        </w:rPr>
        <w:t>B. 《地形方丈图》</w:t>
      </w:r>
    </w:p>
    <w:p w14:paraId="66943EE1" w14:textId="77777777" w:rsidR="00BB7094" w:rsidRPr="00D365E9" w:rsidRDefault="00000000">
      <w:pPr>
        <w:rPr>
          <w:rFonts w:ascii="黑体" w:eastAsia="黑体" w:hAnsi="黑体"/>
          <w:lang w:eastAsia="zh-CN"/>
        </w:rPr>
      </w:pPr>
      <w:r w:rsidRPr="00D365E9">
        <w:rPr>
          <w:rFonts w:ascii="黑体" w:eastAsia="黑体" w:hAnsi="黑体"/>
          <w:lang w:eastAsia="zh-CN"/>
        </w:rPr>
        <w:t>C. 贾耽</w:t>
      </w:r>
    </w:p>
    <w:p w14:paraId="603D22F7" w14:textId="77777777" w:rsidR="00BB7094" w:rsidRPr="00D365E9" w:rsidRDefault="00000000">
      <w:pPr>
        <w:rPr>
          <w:rFonts w:ascii="黑体" w:eastAsia="黑体" w:hAnsi="黑体"/>
          <w:lang w:eastAsia="zh-CN"/>
        </w:rPr>
      </w:pPr>
      <w:r w:rsidRPr="00D365E9">
        <w:rPr>
          <w:rFonts w:ascii="黑体" w:eastAsia="黑体" w:hAnsi="黑体"/>
          <w:lang w:eastAsia="zh-CN"/>
        </w:rPr>
        <w:t>D. 裴秀</w:t>
      </w:r>
    </w:p>
    <w:p w14:paraId="247346C8" w14:textId="77777777" w:rsidR="00BB7094" w:rsidRPr="00D365E9" w:rsidRDefault="00BB7094">
      <w:pPr>
        <w:rPr>
          <w:rFonts w:ascii="黑体" w:eastAsia="黑体" w:hAnsi="黑体"/>
          <w:lang w:eastAsia="zh-CN"/>
        </w:rPr>
      </w:pPr>
    </w:p>
    <w:p w14:paraId="756F337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334. 《中华人民共和国海岛保护法》是（）实施的。</w:t>
      </w:r>
    </w:p>
    <w:p w14:paraId="4615F05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61E7461" wp14:editId="196378FE">
            <wp:extent cx="3657600" cy="36068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2B0FA9D" w14:textId="77777777" w:rsidR="00BB7094" w:rsidRPr="00D365E9" w:rsidRDefault="00BB7094">
      <w:pPr>
        <w:rPr>
          <w:rFonts w:ascii="黑体" w:eastAsia="黑体" w:hAnsi="黑体"/>
        </w:rPr>
      </w:pPr>
    </w:p>
    <w:p w14:paraId="6A8B32CC" w14:textId="77777777" w:rsidR="00BB7094" w:rsidRPr="00D365E9" w:rsidRDefault="00000000">
      <w:pPr>
        <w:rPr>
          <w:rFonts w:ascii="黑体" w:eastAsia="黑体" w:hAnsi="黑体"/>
          <w:lang w:eastAsia="zh-CN"/>
        </w:rPr>
      </w:pPr>
      <w:r w:rsidRPr="00D365E9">
        <w:rPr>
          <w:rFonts w:ascii="黑体" w:eastAsia="黑体" w:hAnsi="黑体"/>
          <w:lang w:eastAsia="zh-CN"/>
        </w:rPr>
        <w:t>A. 2000年</w:t>
      </w:r>
    </w:p>
    <w:p w14:paraId="7928AD2C" w14:textId="77777777" w:rsidR="00BB7094" w:rsidRPr="00D365E9" w:rsidRDefault="00000000">
      <w:pPr>
        <w:rPr>
          <w:rFonts w:ascii="黑体" w:eastAsia="黑体" w:hAnsi="黑体"/>
          <w:lang w:eastAsia="zh-CN"/>
        </w:rPr>
      </w:pPr>
      <w:r w:rsidRPr="00D365E9">
        <w:rPr>
          <w:rFonts w:ascii="黑体" w:eastAsia="黑体" w:hAnsi="黑体"/>
          <w:lang w:eastAsia="zh-CN"/>
        </w:rPr>
        <w:t>B. 2010年</w:t>
      </w:r>
    </w:p>
    <w:p w14:paraId="288874DC" w14:textId="77777777" w:rsidR="00BB7094" w:rsidRPr="00D365E9" w:rsidRDefault="00000000">
      <w:pPr>
        <w:rPr>
          <w:rFonts w:ascii="黑体" w:eastAsia="黑体" w:hAnsi="黑体"/>
          <w:lang w:eastAsia="zh-CN"/>
        </w:rPr>
      </w:pPr>
      <w:r w:rsidRPr="00D365E9">
        <w:rPr>
          <w:rFonts w:ascii="黑体" w:eastAsia="黑体" w:hAnsi="黑体"/>
          <w:lang w:eastAsia="zh-CN"/>
        </w:rPr>
        <w:t>C. 2014年</w:t>
      </w:r>
    </w:p>
    <w:p w14:paraId="15F7E9C6" w14:textId="77777777" w:rsidR="00BB7094" w:rsidRPr="00D365E9" w:rsidRDefault="00000000">
      <w:pPr>
        <w:rPr>
          <w:rFonts w:ascii="黑体" w:eastAsia="黑体" w:hAnsi="黑体"/>
          <w:lang w:eastAsia="zh-CN"/>
        </w:rPr>
      </w:pPr>
      <w:r w:rsidRPr="00D365E9">
        <w:rPr>
          <w:rFonts w:ascii="黑体" w:eastAsia="黑体" w:hAnsi="黑体"/>
          <w:lang w:eastAsia="zh-CN"/>
        </w:rPr>
        <w:t>D. 2019年</w:t>
      </w:r>
    </w:p>
    <w:p w14:paraId="62D02034" w14:textId="77777777" w:rsidR="00BB7094" w:rsidRPr="00D365E9" w:rsidRDefault="00BB7094">
      <w:pPr>
        <w:rPr>
          <w:rFonts w:ascii="黑体" w:eastAsia="黑体" w:hAnsi="黑体"/>
          <w:lang w:eastAsia="zh-CN"/>
        </w:rPr>
      </w:pPr>
    </w:p>
    <w:p w14:paraId="65704B7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335. 中华人民共和国政府在（）对香港恢复行使主权。</w:t>
      </w:r>
    </w:p>
    <w:p w14:paraId="200C3FF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8257441" wp14:editId="6FE99C21">
            <wp:extent cx="3657600" cy="1656184"/>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10FECCDC" w14:textId="77777777" w:rsidR="00BB7094" w:rsidRPr="00D365E9" w:rsidRDefault="00BB7094">
      <w:pPr>
        <w:rPr>
          <w:rFonts w:ascii="黑体" w:eastAsia="黑体" w:hAnsi="黑体"/>
        </w:rPr>
      </w:pPr>
    </w:p>
    <w:p w14:paraId="1A05DD81" w14:textId="77777777" w:rsidR="00BB7094" w:rsidRPr="00D365E9" w:rsidRDefault="00000000">
      <w:pPr>
        <w:rPr>
          <w:rFonts w:ascii="黑体" w:eastAsia="黑体" w:hAnsi="黑体"/>
        </w:rPr>
      </w:pPr>
      <w:r w:rsidRPr="00D365E9">
        <w:rPr>
          <w:rFonts w:ascii="黑体" w:eastAsia="黑体" w:hAnsi="黑体"/>
        </w:rPr>
        <w:t>A. 1997年7月1日</w:t>
      </w:r>
    </w:p>
    <w:p w14:paraId="6E0F5F93" w14:textId="77777777" w:rsidR="00BB7094" w:rsidRPr="00D365E9" w:rsidRDefault="00000000">
      <w:pPr>
        <w:rPr>
          <w:rFonts w:ascii="黑体" w:eastAsia="黑体" w:hAnsi="黑体"/>
        </w:rPr>
      </w:pPr>
      <w:r w:rsidRPr="00D365E9">
        <w:rPr>
          <w:rFonts w:ascii="黑体" w:eastAsia="黑体" w:hAnsi="黑体"/>
        </w:rPr>
        <w:t>B. 1999年7月1日</w:t>
      </w:r>
    </w:p>
    <w:p w14:paraId="5ED26FB4" w14:textId="77777777" w:rsidR="00BB7094" w:rsidRPr="00D365E9" w:rsidRDefault="00000000">
      <w:pPr>
        <w:rPr>
          <w:rFonts w:ascii="黑体" w:eastAsia="黑体" w:hAnsi="黑体"/>
        </w:rPr>
      </w:pPr>
      <w:r w:rsidRPr="00D365E9">
        <w:rPr>
          <w:rFonts w:ascii="黑体" w:eastAsia="黑体" w:hAnsi="黑体"/>
        </w:rPr>
        <w:t>C. 1997年12月20日</w:t>
      </w:r>
    </w:p>
    <w:p w14:paraId="4A143C68" w14:textId="77777777" w:rsidR="00BB7094" w:rsidRPr="00D365E9" w:rsidRDefault="00000000">
      <w:pPr>
        <w:rPr>
          <w:rFonts w:ascii="黑体" w:eastAsia="黑体" w:hAnsi="黑体"/>
          <w:lang w:eastAsia="zh-CN"/>
        </w:rPr>
      </w:pPr>
      <w:r w:rsidRPr="00D365E9">
        <w:rPr>
          <w:rFonts w:ascii="黑体" w:eastAsia="黑体" w:hAnsi="黑体"/>
          <w:lang w:eastAsia="zh-CN"/>
        </w:rPr>
        <w:t>D. 1999年12月20日</w:t>
      </w:r>
    </w:p>
    <w:p w14:paraId="055E50D4" w14:textId="77777777" w:rsidR="00BB7094" w:rsidRPr="00D365E9" w:rsidRDefault="00BB7094">
      <w:pPr>
        <w:rPr>
          <w:rFonts w:ascii="黑体" w:eastAsia="黑体" w:hAnsi="黑体"/>
          <w:lang w:eastAsia="zh-CN"/>
        </w:rPr>
      </w:pPr>
    </w:p>
    <w:p w14:paraId="0E4F8FD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336. 下图的建筑是我国（）的所在地。</w:t>
      </w:r>
    </w:p>
    <w:p w14:paraId="1D4DCEC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01798DE" wp14:editId="545078A7">
            <wp:extent cx="3657600" cy="2399572"/>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45496.png"/>
                    <pic:cNvPicPr/>
                  </pic:nvPicPr>
                  <pic:blipFill>
                    <a:blip r:embed="rId25"/>
                    <a:stretch>
                      <a:fillRect/>
                    </a:stretch>
                  </pic:blipFill>
                  <pic:spPr>
                    <a:xfrm>
                      <a:off x="0" y="0"/>
                      <a:ext cx="3657600" cy="2399572"/>
                    </a:xfrm>
                    <a:prstGeom prst="rect">
                      <a:avLst/>
                    </a:prstGeom>
                  </pic:spPr>
                </pic:pic>
              </a:graphicData>
            </a:graphic>
          </wp:inline>
        </w:drawing>
      </w:r>
    </w:p>
    <w:p w14:paraId="4D024717" w14:textId="77777777" w:rsidR="00BB7094" w:rsidRPr="00D365E9" w:rsidRDefault="00BB7094">
      <w:pPr>
        <w:rPr>
          <w:rFonts w:ascii="黑体" w:eastAsia="黑体" w:hAnsi="黑体"/>
        </w:rPr>
      </w:pPr>
    </w:p>
    <w:p w14:paraId="6B6E09EE" w14:textId="77777777" w:rsidR="00BB7094" w:rsidRPr="00D365E9" w:rsidRDefault="00000000">
      <w:pPr>
        <w:rPr>
          <w:rFonts w:ascii="黑体" w:eastAsia="黑体" w:hAnsi="黑体"/>
          <w:lang w:eastAsia="zh-CN"/>
        </w:rPr>
      </w:pPr>
      <w:r w:rsidRPr="00D365E9">
        <w:rPr>
          <w:rFonts w:ascii="黑体" w:eastAsia="黑体" w:hAnsi="黑体"/>
          <w:lang w:eastAsia="zh-CN"/>
        </w:rPr>
        <w:t>A. 中华人民共和国重力原点</w:t>
      </w:r>
    </w:p>
    <w:p w14:paraId="777FE1B9" w14:textId="77777777" w:rsidR="00BB7094" w:rsidRPr="00D365E9" w:rsidRDefault="00000000">
      <w:pPr>
        <w:rPr>
          <w:rFonts w:ascii="黑体" w:eastAsia="黑体" w:hAnsi="黑体"/>
          <w:lang w:eastAsia="zh-CN"/>
        </w:rPr>
      </w:pPr>
      <w:r w:rsidRPr="00D365E9">
        <w:rPr>
          <w:rFonts w:ascii="黑体" w:eastAsia="黑体" w:hAnsi="黑体"/>
          <w:lang w:eastAsia="zh-CN"/>
        </w:rPr>
        <w:t>B. 中华人民共和国水准原点</w:t>
      </w:r>
    </w:p>
    <w:p w14:paraId="00037690"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中华人民共和国大地原点</w:t>
      </w:r>
    </w:p>
    <w:p w14:paraId="1FE82BA3" w14:textId="77777777" w:rsidR="00BB7094" w:rsidRPr="00D365E9" w:rsidRDefault="00000000">
      <w:pPr>
        <w:rPr>
          <w:rFonts w:ascii="黑体" w:eastAsia="黑体" w:hAnsi="黑体"/>
          <w:lang w:eastAsia="zh-CN"/>
        </w:rPr>
      </w:pPr>
      <w:r w:rsidRPr="00D365E9">
        <w:rPr>
          <w:rFonts w:ascii="黑体" w:eastAsia="黑体" w:hAnsi="黑体"/>
          <w:lang w:eastAsia="zh-CN"/>
        </w:rPr>
        <w:t>D. 中华人民共和国经纬度原点</w:t>
      </w:r>
    </w:p>
    <w:p w14:paraId="28DEBDF8" w14:textId="77777777" w:rsidR="00BB7094" w:rsidRPr="00D365E9" w:rsidRDefault="00BB7094">
      <w:pPr>
        <w:rPr>
          <w:rFonts w:ascii="黑体" w:eastAsia="黑体" w:hAnsi="黑体"/>
          <w:lang w:eastAsia="zh-CN"/>
        </w:rPr>
      </w:pPr>
    </w:p>
    <w:p w14:paraId="042AABC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337. 《自然资源调查监测体系构建总体方案》中明确对七类自然资源开展调查监测工作，下列哪项不属于自然资源调查监测工作的对象的是（）。</w:t>
      </w:r>
    </w:p>
    <w:p w14:paraId="740C907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E319030" wp14:editId="3E753C08">
            <wp:extent cx="3657600" cy="36068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1105E39" w14:textId="77777777" w:rsidR="00BB7094" w:rsidRPr="00D365E9" w:rsidRDefault="00BB7094">
      <w:pPr>
        <w:rPr>
          <w:rFonts w:ascii="黑体" w:eastAsia="黑体" w:hAnsi="黑体"/>
        </w:rPr>
      </w:pPr>
    </w:p>
    <w:p w14:paraId="0BFB792B" w14:textId="77777777" w:rsidR="00BB7094" w:rsidRPr="00D365E9" w:rsidRDefault="00000000">
      <w:pPr>
        <w:rPr>
          <w:rFonts w:ascii="黑体" w:eastAsia="黑体" w:hAnsi="黑体"/>
          <w:lang w:eastAsia="zh-CN"/>
        </w:rPr>
      </w:pPr>
      <w:r w:rsidRPr="00D365E9">
        <w:rPr>
          <w:rFonts w:ascii="黑体" w:eastAsia="黑体" w:hAnsi="黑体"/>
          <w:lang w:eastAsia="zh-CN"/>
        </w:rPr>
        <w:t>A. 土地</w:t>
      </w:r>
    </w:p>
    <w:p w14:paraId="49640C89" w14:textId="77777777" w:rsidR="00BB7094" w:rsidRPr="00D365E9" w:rsidRDefault="00000000">
      <w:pPr>
        <w:rPr>
          <w:rFonts w:ascii="黑体" w:eastAsia="黑体" w:hAnsi="黑体"/>
          <w:lang w:eastAsia="zh-CN"/>
        </w:rPr>
      </w:pPr>
      <w:r w:rsidRPr="00D365E9">
        <w:rPr>
          <w:rFonts w:ascii="黑体" w:eastAsia="黑体" w:hAnsi="黑体"/>
          <w:lang w:eastAsia="zh-CN"/>
        </w:rPr>
        <w:t>B. 矿产</w:t>
      </w:r>
    </w:p>
    <w:p w14:paraId="1E41BA2A" w14:textId="77777777" w:rsidR="00BB7094" w:rsidRPr="00D365E9" w:rsidRDefault="00000000">
      <w:pPr>
        <w:rPr>
          <w:rFonts w:ascii="黑体" w:eastAsia="黑体" w:hAnsi="黑体"/>
          <w:lang w:eastAsia="zh-CN"/>
        </w:rPr>
      </w:pPr>
      <w:r w:rsidRPr="00D365E9">
        <w:rPr>
          <w:rFonts w:ascii="黑体" w:eastAsia="黑体" w:hAnsi="黑体"/>
          <w:lang w:eastAsia="zh-CN"/>
        </w:rPr>
        <w:t>C. 水</w:t>
      </w:r>
    </w:p>
    <w:p w14:paraId="5A8FA14B" w14:textId="77777777" w:rsidR="00BB7094" w:rsidRPr="00D365E9" w:rsidRDefault="00000000">
      <w:pPr>
        <w:rPr>
          <w:rFonts w:ascii="黑体" w:eastAsia="黑体" w:hAnsi="黑体"/>
          <w:lang w:eastAsia="zh-CN"/>
        </w:rPr>
      </w:pPr>
      <w:r w:rsidRPr="00D365E9">
        <w:rPr>
          <w:rFonts w:ascii="黑体" w:eastAsia="黑体" w:hAnsi="黑体"/>
          <w:lang w:eastAsia="zh-CN"/>
        </w:rPr>
        <w:t>D. 光热</w:t>
      </w:r>
    </w:p>
    <w:p w14:paraId="532B9163" w14:textId="77777777" w:rsidR="00BB7094" w:rsidRPr="00D365E9" w:rsidRDefault="00BB7094">
      <w:pPr>
        <w:rPr>
          <w:rFonts w:ascii="黑体" w:eastAsia="黑体" w:hAnsi="黑体"/>
          <w:lang w:eastAsia="zh-CN"/>
        </w:rPr>
      </w:pPr>
    </w:p>
    <w:p w14:paraId="4975665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338. 维护国家安全是任何国家（）的首要任务，其目的是确保国家的主权、领土完整和（）不受外部势力的侵害。</w:t>
      </w:r>
    </w:p>
    <w:p w14:paraId="37E32C1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28CDA65" wp14:editId="60A32636">
            <wp:extent cx="3657600" cy="36068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11F08BC" w14:textId="77777777" w:rsidR="00BB7094" w:rsidRPr="00D365E9" w:rsidRDefault="00BB7094">
      <w:pPr>
        <w:rPr>
          <w:rFonts w:ascii="黑体" w:eastAsia="黑体" w:hAnsi="黑体"/>
        </w:rPr>
      </w:pPr>
    </w:p>
    <w:p w14:paraId="3E9EC560" w14:textId="77777777" w:rsidR="00BB7094" w:rsidRPr="00D365E9" w:rsidRDefault="00000000">
      <w:pPr>
        <w:rPr>
          <w:rFonts w:ascii="黑体" w:eastAsia="黑体" w:hAnsi="黑体"/>
          <w:lang w:eastAsia="zh-CN"/>
        </w:rPr>
      </w:pPr>
      <w:r w:rsidRPr="00D365E9">
        <w:rPr>
          <w:rFonts w:ascii="黑体" w:eastAsia="黑体" w:hAnsi="黑体"/>
          <w:lang w:eastAsia="zh-CN"/>
        </w:rPr>
        <w:t>A. 内政外交</w:t>
      </w:r>
    </w:p>
    <w:p w14:paraId="6C06CCBD" w14:textId="77777777" w:rsidR="00BB7094" w:rsidRPr="00D365E9" w:rsidRDefault="00000000">
      <w:pPr>
        <w:rPr>
          <w:rFonts w:ascii="黑体" w:eastAsia="黑体" w:hAnsi="黑体"/>
          <w:lang w:eastAsia="zh-CN"/>
        </w:rPr>
      </w:pPr>
      <w:r w:rsidRPr="00D365E9">
        <w:rPr>
          <w:rFonts w:ascii="黑体" w:eastAsia="黑体" w:hAnsi="黑体"/>
          <w:lang w:eastAsia="zh-CN"/>
        </w:rPr>
        <w:t>B. 政治制度</w:t>
      </w:r>
    </w:p>
    <w:p w14:paraId="5BE958D5" w14:textId="77777777" w:rsidR="00BB7094" w:rsidRPr="00D365E9" w:rsidRDefault="00BB7094">
      <w:pPr>
        <w:rPr>
          <w:rFonts w:ascii="黑体" w:eastAsia="黑体" w:hAnsi="黑体"/>
          <w:lang w:eastAsia="zh-CN"/>
        </w:rPr>
      </w:pPr>
    </w:p>
    <w:p w14:paraId="2201CC0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339. 选项中的文化遗迹中，与“海上丝绸之路”无关的是（）。</w:t>
      </w:r>
    </w:p>
    <w:p w14:paraId="39FE0569" w14:textId="77777777" w:rsidR="00BB7094" w:rsidRPr="00D365E9" w:rsidRDefault="00000000">
      <w:pPr>
        <w:rPr>
          <w:rFonts w:ascii="黑体" w:eastAsia="黑体" w:hAnsi="黑体"/>
          <w:lang w:eastAsia="zh-CN"/>
        </w:rPr>
      </w:pPr>
      <w:r w:rsidRPr="00D365E9">
        <w:rPr>
          <w:rFonts w:ascii="黑体" w:eastAsia="黑体" w:hAnsi="黑体"/>
          <w:lang w:eastAsia="zh-CN"/>
        </w:rPr>
        <w:t>A. 广东“南海一号”沉船</w:t>
      </w:r>
    </w:p>
    <w:p w14:paraId="61225C31" w14:textId="77777777" w:rsidR="00BB7094" w:rsidRPr="00D365E9" w:rsidRDefault="00000000">
      <w:pPr>
        <w:rPr>
          <w:rFonts w:ascii="黑体" w:eastAsia="黑体" w:hAnsi="黑体"/>
          <w:lang w:eastAsia="zh-CN"/>
        </w:rPr>
      </w:pPr>
      <w:r w:rsidRPr="00D365E9">
        <w:rPr>
          <w:rFonts w:ascii="黑体" w:eastAsia="黑体" w:hAnsi="黑体"/>
          <w:lang w:eastAsia="zh-CN"/>
        </w:rPr>
        <w:t>B. 泉州市舶司遗址</w:t>
      </w:r>
    </w:p>
    <w:p w14:paraId="7E37B5D7" w14:textId="77777777" w:rsidR="00BB7094" w:rsidRPr="00D365E9" w:rsidRDefault="00000000">
      <w:pPr>
        <w:rPr>
          <w:rFonts w:ascii="黑体" w:eastAsia="黑体" w:hAnsi="黑体"/>
          <w:lang w:eastAsia="zh-CN"/>
        </w:rPr>
      </w:pPr>
      <w:r w:rsidRPr="00D365E9">
        <w:rPr>
          <w:rFonts w:ascii="黑体" w:eastAsia="黑体" w:hAnsi="黑体"/>
          <w:lang w:eastAsia="zh-CN"/>
        </w:rPr>
        <w:t>C. 泉州清净寺</w:t>
      </w:r>
    </w:p>
    <w:p w14:paraId="3A47E47A" w14:textId="77777777" w:rsidR="00BB7094" w:rsidRPr="00D365E9" w:rsidRDefault="00000000">
      <w:pPr>
        <w:rPr>
          <w:rFonts w:ascii="黑体" w:eastAsia="黑体" w:hAnsi="黑体"/>
          <w:lang w:eastAsia="zh-CN"/>
        </w:rPr>
      </w:pPr>
      <w:r w:rsidRPr="00D365E9">
        <w:rPr>
          <w:rFonts w:ascii="黑体" w:eastAsia="黑体" w:hAnsi="黑体"/>
          <w:lang w:eastAsia="zh-CN"/>
        </w:rPr>
        <w:t>D. 宁波东钱湖石刻群</w:t>
      </w:r>
    </w:p>
    <w:p w14:paraId="73150165" w14:textId="77777777" w:rsidR="00BB7094" w:rsidRPr="00D365E9" w:rsidRDefault="00BB7094">
      <w:pPr>
        <w:rPr>
          <w:rFonts w:ascii="黑体" w:eastAsia="黑体" w:hAnsi="黑体"/>
          <w:lang w:eastAsia="zh-CN"/>
        </w:rPr>
      </w:pPr>
    </w:p>
    <w:p w14:paraId="07E3812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340. 请问下图是哪一个省级行政区的轮廓？</w:t>
      </w:r>
    </w:p>
    <w:p w14:paraId="3DDF23AA"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DFDD76E" wp14:editId="3E3E93CB">
            <wp:extent cx="3657600" cy="267456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6424.png"/>
                    <pic:cNvPicPr/>
                  </pic:nvPicPr>
                  <pic:blipFill>
                    <a:blip r:embed="rId26"/>
                    <a:stretch>
                      <a:fillRect/>
                    </a:stretch>
                  </pic:blipFill>
                  <pic:spPr>
                    <a:xfrm>
                      <a:off x="0" y="0"/>
                      <a:ext cx="3657600" cy="2674565"/>
                    </a:xfrm>
                    <a:prstGeom prst="rect">
                      <a:avLst/>
                    </a:prstGeom>
                  </pic:spPr>
                </pic:pic>
              </a:graphicData>
            </a:graphic>
          </wp:inline>
        </w:drawing>
      </w:r>
    </w:p>
    <w:p w14:paraId="346810D1" w14:textId="77777777" w:rsidR="00BB7094" w:rsidRPr="00D365E9" w:rsidRDefault="00BB7094">
      <w:pPr>
        <w:rPr>
          <w:rFonts w:ascii="黑体" w:eastAsia="黑体" w:hAnsi="黑体"/>
        </w:rPr>
      </w:pPr>
    </w:p>
    <w:p w14:paraId="1759F686"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715328ED" w14:textId="77777777" w:rsidR="00BB7094" w:rsidRPr="00D365E9" w:rsidRDefault="00000000">
      <w:pPr>
        <w:rPr>
          <w:rFonts w:ascii="黑体" w:eastAsia="黑体" w:hAnsi="黑体"/>
          <w:lang w:eastAsia="zh-CN"/>
        </w:rPr>
      </w:pPr>
      <w:r w:rsidRPr="00D365E9">
        <w:rPr>
          <w:rFonts w:ascii="黑体" w:eastAsia="黑体" w:hAnsi="黑体"/>
          <w:lang w:eastAsia="zh-CN"/>
        </w:rPr>
        <w:t>B. 吉林省</w:t>
      </w:r>
    </w:p>
    <w:p w14:paraId="1E55F96C"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634E584F" w14:textId="77777777" w:rsidR="00BB7094" w:rsidRPr="00D365E9" w:rsidRDefault="00000000">
      <w:pPr>
        <w:rPr>
          <w:rFonts w:ascii="黑体" w:eastAsia="黑体" w:hAnsi="黑体"/>
          <w:lang w:eastAsia="zh-CN"/>
        </w:rPr>
      </w:pPr>
      <w:r w:rsidRPr="00D365E9">
        <w:rPr>
          <w:rFonts w:ascii="黑体" w:eastAsia="黑体" w:hAnsi="黑体"/>
          <w:lang w:eastAsia="zh-CN"/>
        </w:rPr>
        <w:t>D. 上海市</w:t>
      </w:r>
    </w:p>
    <w:p w14:paraId="4F9EB1C1" w14:textId="77777777" w:rsidR="00BB7094" w:rsidRPr="00D365E9" w:rsidRDefault="00BB7094">
      <w:pPr>
        <w:rPr>
          <w:rFonts w:ascii="黑体" w:eastAsia="黑体" w:hAnsi="黑体"/>
          <w:lang w:eastAsia="zh-CN"/>
        </w:rPr>
      </w:pPr>
    </w:p>
    <w:p w14:paraId="161617E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341. 下列属于不可再生能源的有（）。</w:t>
      </w:r>
    </w:p>
    <w:p w14:paraId="689FA3C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1B89DE7" wp14:editId="228E6184">
            <wp:extent cx="3657600" cy="1656184"/>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4F5ADF3C" w14:textId="77777777" w:rsidR="00BB7094" w:rsidRPr="00D365E9" w:rsidRDefault="00BB7094">
      <w:pPr>
        <w:rPr>
          <w:rFonts w:ascii="黑体" w:eastAsia="黑体" w:hAnsi="黑体"/>
        </w:rPr>
      </w:pPr>
    </w:p>
    <w:p w14:paraId="6C32E7BF" w14:textId="77777777" w:rsidR="00BB7094" w:rsidRPr="00D365E9" w:rsidRDefault="00000000">
      <w:pPr>
        <w:rPr>
          <w:rFonts w:ascii="黑体" w:eastAsia="黑体" w:hAnsi="黑体"/>
          <w:lang w:eastAsia="zh-CN"/>
        </w:rPr>
      </w:pPr>
      <w:r w:rsidRPr="00D365E9">
        <w:rPr>
          <w:rFonts w:ascii="黑体" w:eastAsia="黑体" w:hAnsi="黑体"/>
          <w:lang w:eastAsia="zh-CN"/>
        </w:rPr>
        <w:t>A. 原油</w:t>
      </w:r>
    </w:p>
    <w:p w14:paraId="77F17A40" w14:textId="77777777" w:rsidR="00BB7094" w:rsidRPr="00D365E9" w:rsidRDefault="00000000">
      <w:pPr>
        <w:rPr>
          <w:rFonts w:ascii="黑体" w:eastAsia="黑体" w:hAnsi="黑体"/>
          <w:lang w:eastAsia="zh-CN"/>
        </w:rPr>
      </w:pPr>
      <w:r w:rsidRPr="00D365E9">
        <w:rPr>
          <w:rFonts w:ascii="黑体" w:eastAsia="黑体" w:hAnsi="黑体"/>
          <w:lang w:eastAsia="zh-CN"/>
        </w:rPr>
        <w:t>B. 天然气</w:t>
      </w:r>
    </w:p>
    <w:p w14:paraId="05EBF0CD" w14:textId="77777777" w:rsidR="00BB7094" w:rsidRPr="00D365E9" w:rsidRDefault="00000000">
      <w:pPr>
        <w:rPr>
          <w:rFonts w:ascii="黑体" w:eastAsia="黑体" w:hAnsi="黑体"/>
          <w:lang w:eastAsia="zh-CN"/>
        </w:rPr>
      </w:pPr>
      <w:r w:rsidRPr="00D365E9">
        <w:rPr>
          <w:rFonts w:ascii="黑体" w:eastAsia="黑体" w:hAnsi="黑体"/>
          <w:lang w:eastAsia="zh-CN"/>
        </w:rPr>
        <w:t>C. 太阳能</w:t>
      </w:r>
    </w:p>
    <w:p w14:paraId="47818C3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生物能</w:t>
      </w:r>
    </w:p>
    <w:p w14:paraId="4FECE61B" w14:textId="77777777" w:rsidR="00BB7094" w:rsidRPr="00D365E9" w:rsidRDefault="00000000">
      <w:pPr>
        <w:rPr>
          <w:rFonts w:ascii="黑体" w:eastAsia="黑体" w:hAnsi="黑体"/>
          <w:lang w:eastAsia="zh-CN"/>
        </w:rPr>
      </w:pPr>
      <w:r w:rsidRPr="00D365E9">
        <w:rPr>
          <w:rFonts w:ascii="黑体" w:eastAsia="黑体" w:hAnsi="黑体"/>
          <w:lang w:eastAsia="zh-CN"/>
        </w:rPr>
        <w:t>E. 水能</w:t>
      </w:r>
    </w:p>
    <w:p w14:paraId="4E4488A1" w14:textId="77777777" w:rsidR="00BB7094" w:rsidRPr="00D365E9" w:rsidRDefault="00BB7094">
      <w:pPr>
        <w:rPr>
          <w:rFonts w:ascii="黑体" w:eastAsia="黑体" w:hAnsi="黑体"/>
          <w:lang w:eastAsia="zh-CN"/>
        </w:rPr>
      </w:pPr>
    </w:p>
    <w:p w14:paraId="363A54C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342. 钓鱼岛由我国（）省管辖。</w:t>
      </w:r>
    </w:p>
    <w:p w14:paraId="76D2B998" w14:textId="77777777" w:rsidR="00BB7094" w:rsidRPr="00D365E9" w:rsidRDefault="00000000">
      <w:pPr>
        <w:rPr>
          <w:rFonts w:ascii="黑体" w:eastAsia="黑体" w:hAnsi="黑体"/>
          <w:lang w:eastAsia="zh-CN"/>
        </w:rPr>
      </w:pPr>
      <w:r w:rsidRPr="00D365E9">
        <w:rPr>
          <w:rFonts w:ascii="黑体" w:eastAsia="黑体" w:hAnsi="黑体"/>
          <w:lang w:eastAsia="zh-CN"/>
        </w:rPr>
        <w:t>A. 台湾</w:t>
      </w:r>
    </w:p>
    <w:p w14:paraId="0D26E69F" w14:textId="77777777" w:rsidR="00BB7094" w:rsidRPr="00D365E9" w:rsidRDefault="00000000">
      <w:pPr>
        <w:rPr>
          <w:rFonts w:ascii="黑体" w:eastAsia="黑体" w:hAnsi="黑体"/>
          <w:lang w:eastAsia="zh-CN"/>
        </w:rPr>
      </w:pPr>
      <w:r w:rsidRPr="00D365E9">
        <w:rPr>
          <w:rFonts w:ascii="黑体" w:eastAsia="黑体" w:hAnsi="黑体"/>
          <w:lang w:eastAsia="zh-CN"/>
        </w:rPr>
        <w:t>B. 浙江</w:t>
      </w:r>
    </w:p>
    <w:p w14:paraId="286A128B" w14:textId="77777777" w:rsidR="00BB7094" w:rsidRPr="00D365E9" w:rsidRDefault="00000000">
      <w:pPr>
        <w:rPr>
          <w:rFonts w:ascii="黑体" w:eastAsia="黑体" w:hAnsi="黑体"/>
          <w:lang w:eastAsia="zh-CN"/>
        </w:rPr>
      </w:pPr>
      <w:r w:rsidRPr="00D365E9">
        <w:rPr>
          <w:rFonts w:ascii="黑体" w:eastAsia="黑体" w:hAnsi="黑体"/>
          <w:lang w:eastAsia="zh-CN"/>
        </w:rPr>
        <w:t>C. 福建</w:t>
      </w:r>
    </w:p>
    <w:p w14:paraId="08561B7E" w14:textId="77777777" w:rsidR="00BB7094" w:rsidRPr="00D365E9" w:rsidRDefault="00000000">
      <w:pPr>
        <w:rPr>
          <w:rFonts w:ascii="黑体" w:eastAsia="黑体" w:hAnsi="黑体"/>
          <w:lang w:eastAsia="zh-CN"/>
        </w:rPr>
      </w:pPr>
      <w:r w:rsidRPr="00D365E9">
        <w:rPr>
          <w:rFonts w:ascii="黑体" w:eastAsia="黑体" w:hAnsi="黑体"/>
          <w:lang w:eastAsia="zh-CN"/>
        </w:rPr>
        <w:t>D. 广东</w:t>
      </w:r>
    </w:p>
    <w:p w14:paraId="6A695EB4" w14:textId="77777777" w:rsidR="00BB7094" w:rsidRPr="00D365E9" w:rsidRDefault="00BB7094">
      <w:pPr>
        <w:rPr>
          <w:rFonts w:ascii="黑体" w:eastAsia="黑体" w:hAnsi="黑体"/>
          <w:lang w:eastAsia="zh-CN"/>
        </w:rPr>
      </w:pPr>
    </w:p>
    <w:p w14:paraId="6763067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343. （）是我国大陆海岸线最长的省份。</w:t>
      </w:r>
    </w:p>
    <w:p w14:paraId="5CFCE737" w14:textId="77777777" w:rsidR="00BB7094" w:rsidRPr="00D365E9" w:rsidRDefault="00000000">
      <w:pPr>
        <w:rPr>
          <w:rFonts w:ascii="黑体" w:eastAsia="黑体" w:hAnsi="黑体"/>
          <w:lang w:eastAsia="zh-CN"/>
        </w:rPr>
      </w:pPr>
      <w:r w:rsidRPr="00D365E9">
        <w:rPr>
          <w:rFonts w:ascii="黑体" w:eastAsia="黑体" w:hAnsi="黑体"/>
          <w:lang w:eastAsia="zh-CN"/>
        </w:rPr>
        <w:t>A. 福建省</w:t>
      </w:r>
    </w:p>
    <w:p w14:paraId="6D3F01D8" w14:textId="77777777" w:rsidR="00BB7094" w:rsidRPr="00D365E9" w:rsidRDefault="00000000">
      <w:pPr>
        <w:rPr>
          <w:rFonts w:ascii="黑体" w:eastAsia="黑体" w:hAnsi="黑体"/>
          <w:lang w:eastAsia="zh-CN"/>
        </w:rPr>
      </w:pPr>
      <w:r w:rsidRPr="00D365E9">
        <w:rPr>
          <w:rFonts w:ascii="黑体" w:eastAsia="黑体" w:hAnsi="黑体"/>
          <w:lang w:eastAsia="zh-CN"/>
        </w:rPr>
        <w:t>B. 广东省</w:t>
      </w:r>
    </w:p>
    <w:p w14:paraId="2536A5A5" w14:textId="77777777" w:rsidR="00BB7094" w:rsidRPr="00D365E9" w:rsidRDefault="00000000">
      <w:pPr>
        <w:rPr>
          <w:rFonts w:ascii="黑体" w:eastAsia="黑体" w:hAnsi="黑体"/>
          <w:lang w:eastAsia="zh-CN"/>
        </w:rPr>
      </w:pPr>
      <w:r w:rsidRPr="00D365E9">
        <w:rPr>
          <w:rFonts w:ascii="黑体" w:eastAsia="黑体" w:hAnsi="黑体"/>
          <w:lang w:eastAsia="zh-CN"/>
        </w:rPr>
        <w:t>C. 江苏省</w:t>
      </w:r>
    </w:p>
    <w:p w14:paraId="3C7D6D41" w14:textId="77777777" w:rsidR="00BB7094" w:rsidRPr="00D365E9" w:rsidRDefault="00000000">
      <w:pPr>
        <w:rPr>
          <w:rFonts w:ascii="黑体" w:eastAsia="黑体" w:hAnsi="黑体"/>
          <w:lang w:eastAsia="zh-CN"/>
        </w:rPr>
      </w:pPr>
      <w:r w:rsidRPr="00D365E9">
        <w:rPr>
          <w:rFonts w:ascii="黑体" w:eastAsia="黑体" w:hAnsi="黑体"/>
          <w:lang w:eastAsia="zh-CN"/>
        </w:rPr>
        <w:t>D. 浙江省</w:t>
      </w:r>
    </w:p>
    <w:p w14:paraId="32D526F0" w14:textId="77777777" w:rsidR="00BB7094" w:rsidRPr="00D365E9" w:rsidRDefault="00BB7094">
      <w:pPr>
        <w:rPr>
          <w:rFonts w:ascii="黑体" w:eastAsia="黑体" w:hAnsi="黑体"/>
          <w:lang w:eastAsia="zh-CN"/>
        </w:rPr>
      </w:pPr>
    </w:p>
    <w:p w14:paraId="3643943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344. 截至2023年底，中国是世界上发现恐龙种类最多的国家，以下哪种恐龙是在中国境内发现的第一种恐龙？（）</w:t>
      </w:r>
    </w:p>
    <w:p w14:paraId="599AB3D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B3FBA14" wp14:editId="66D279CA">
            <wp:extent cx="3657600" cy="2412766"/>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1EF2041E" w14:textId="77777777" w:rsidR="00BB7094" w:rsidRPr="00D365E9" w:rsidRDefault="00BB7094">
      <w:pPr>
        <w:rPr>
          <w:rFonts w:ascii="黑体" w:eastAsia="黑体" w:hAnsi="黑体"/>
        </w:rPr>
      </w:pPr>
    </w:p>
    <w:p w14:paraId="4594B18A" w14:textId="77777777" w:rsidR="00BB7094" w:rsidRPr="00D365E9" w:rsidRDefault="00000000">
      <w:pPr>
        <w:rPr>
          <w:rFonts w:ascii="黑体" w:eastAsia="黑体" w:hAnsi="黑体"/>
          <w:lang w:eastAsia="zh-CN"/>
        </w:rPr>
      </w:pPr>
      <w:r w:rsidRPr="00D365E9">
        <w:rPr>
          <w:rFonts w:ascii="黑体" w:eastAsia="黑体" w:hAnsi="黑体"/>
          <w:lang w:eastAsia="zh-CN"/>
        </w:rPr>
        <w:t>A. 黑龙江满洲龙</w:t>
      </w:r>
    </w:p>
    <w:p w14:paraId="746BCF46" w14:textId="77777777" w:rsidR="00BB7094" w:rsidRPr="00D365E9" w:rsidRDefault="00000000">
      <w:pPr>
        <w:rPr>
          <w:rFonts w:ascii="黑体" w:eastAsia="黑体" w:hAnsi="黑体"/>
          <w:lang w:eastAsia="zh-CN"/>
        </w:rPr>
      </w:pPr>
      <w:r w:rsidRPr="00D365E9">
        <w:rPr>
          <w:rFonts w:ascii="黑体" w:eastAsia="黑体" w:hAnsi="黑体"/>
          <w:lang w:eastAsia="zh-CN"/>
        </w:rPr>
        <w:t>B. 建设马门溪龙</w:t>
      </w:r>
    </w:p>
    <w:p w14:paraId="66FBAFF5" w14:textId="77777777" w:rsidR="00BB7094" w:rsidRPr="00D365E9" w:rsidRDefault="00000000">
      <w:pPr>
        <w:rPr>
          <w:rFonts w:ascii="黑体" w:eastAsia="黑体" w:hAnsi="黑体"/>
          <w:lang w:eastAsia="zh-CN"/>
        </w:rPr>
      </w:pPr>
      <w:r w:rsidRPr="00D365E9">
        <w:rPr>
          <w:rFonts w:ascii="黑体" w:eastAsia="黑体" w:hAnsi="黑体"/>
          <w:lang w:eastAsia="zh-CN"/>
        </w:rPr>
        <w:t>C. 贝尼萨尔禽龙</w:t>
      </w:r>
    </w:p>
    <w:p w14:paraId="609A29D6" w14:textId="77777777" w:rsidR="00BB7094" w:rsidRPr="00D365E9" w:rsidRDefault="00000000">
      <w:pPr>
        <w:rPr>
          <w:rFonts w:ascii="黑体" w:eastAsia="黑体" w:hAnsi="黑体"/>
          <w:lang w:eastAsia="zh-CN"/>
        </w:rPr>
      </w:pPr>
      <w:r w:rsidRPr="00D365E9">
        <w:rPr>
          <w:rFonts w:ascii="黑体" w:eastAsia="黑体" w:hAnsi="黑体"/>
          <w:lang w:eastAsia="zh-CN"/>
        </w:rPr>
        <w:t>D. 许氏禄丰龙</w:t>
      </w:r>
    </w:p>
    <w:p w14:paraId="1543DCCC" w14:textId="77777777" w:rsidR="00BB7094" w:rsidRPr="00D365E9" w:rsidRDefault="00BB7094">
      <w:pPr>
        <w:rPr>
          <w:rFonts w:ascii="黑体" w:eastAsia="黑体" w:hAnsi="黑体"/>
          <w:lang w:eastAsia="zh-CN"/>
        </w:rPr>
      </w:pPr>
    </w:p>
    <w:p w14:paraId="677A40B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345. 根据《中华人民共和国测绘法》，（）应当加强对编制、印刷、出版、展示、登载地图的管理，保证地图质量，维护国家主权、安全和利益。</w:t>
      </w:r>
    </w:p>
    <w:p w14:paraId="5811BF0A" w14:textId="77777777" w:rsidR="00BB7094" w:rsidRPr="00D365E9" w:rsidRDefault="00000000">
      <w:pPr>
        <w:rPr>
          <w:rFonts w:ascii="黑体" w:eastAsia="黑体" w:hAnsi="黑体"/>
          <w:lang w:eastAsia="zh-CN"/>
        </w:rPr>
      </w:pPr>
      <w:r w:rsidRPr="00D365E9">
        <w:rPr>
          <w:rFonts w:ascii="黑体" w:eastAsia="黑体" w:hAnsi="黑体"/>
          <w:lang w:eastAsia="zh-CN"/>
        </w:rPr>
        <w:t>A. 县级以上人民政府</w:t>
      </w:r>
    </w:p>
    <w:p w14:paraId="3BDAC790" w14:textId="77777777" w:rsidR="00BB7094" w:rsidRPr="00D365E9" w:rsidRDefault="00000000">
      <w:pPr>
        <w:rPr>
          <w:rFonts w:ascii="黑体" w:eastAsia="黑体" w:hAnsi="黑体"/>
          <w:lang w:eastAsia="zh-CN"/>
        </w:rPr>
      </w:pPr>
      <w:r w:rsidRPr="00D365E9">
        <w:rPr>
          <w:rFonts w:ascii="黑体" w:eastAsia="黑体" w:hAnsi="黑体"/>
          <w:lang w:eastAsia="zh-CN"/>
        </w:rPr>
        <w:t>B. 各级人民政府</w:t>
      </w:r>
    </w:p>
    <w:p w14:paraId="5326AC7D" w14:textId="77777777" w:rsidR="00BB7094" w:rsidRPr="00D365E9" w:rsidRDefault="00000000">
      <w:pPr>
        <w:rPr>
          <w:rFonts w:ascii="黑体" w:eastAsia="黑体" w:hAnsi="黑体"/>
          <w:lang w:eastAsia="zh-CN"/>
        </w:rPr>
      </w:pPr>
      <w:r w:rsidRPr="00D365E9">
        <w:rPr>
          <w:rFonts w:ascii="黑体" w:eastAsia="黑体" w:hAnsi="黑体"/>
          <w:lang w:eastAsia="zh-CN"/>
        </w:rPr>
        <w:t>C. 测绘行政主管部门</w:t>
      </w:r>
    </w:p>
    <w:p w14:paraId="0DB414B3" w14:textId="77777777" w:rsidR="00BB7094" w:rsidRPr="00D365E9" w:rsidRDefault="00000000">
      <w:pPr>
        <w:rPr>
          <w:rFonts w:ascii="黑体" w:eastAsia="黑体" w:hAnsi="黑体"/>
          <w:lang w:eastAsia="zh-CN"/>
        </w:rPr>
      </w:pPr>
      <w:r w:rsidRPr="00D365E9">
        <w:rPr>
          <w:rFonts w:ascii="黑体" w:eastAsia="黑体" w:hAnsi="黑体"/>
          <w:lang w:eastAsia="zh-CN"/>
        </w:rPr>
        <w:t>D. 各级新闻出版部门</w:t>
      </w:r>
    </w:p>
    <w:p w14:paraId="508ACFF9" w14:textId="77777777" w:rsidR="00BB7094" w:rsidRPr="00D365E9" w:rsidRDefault="00BB7094">
      <w:pPr>
        <w:rPr>
          <w:rFonts w:ascii="黑体" w:eastAsia="黑体" w:hAnsi="黑体"/>
          <w:lang w:eastAsia="zh-CN"/>
        </w:rPr>
      </w:pPr>
    </w:p>
    <w:p w14:paraId="78595F1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346. 长白山区被选为第二批山水林田湖草生态保护修复工程试点以来，在生态保护与环境综合治理方面成绩显著。下列不属于该修复工程项目的是（）。</w:t>
      </w:r>
    </w:p>
    <w:p w14:paraId="17A1FB2E" w14:textId="77777777" w:rsidR="00BB7094" w:rsidRPr="00D365E9" w:rsidRDefault="00000000">
      <w:pPr>
        <w:rPr>
          <w:rFonts w:ascii="黑体" w:eastAsia="黑体" w:hAnsi="黑体"/>
          <w:lang w:eastAsia="zh-CN"/>
        </w:rPr>
      </w:pPr>
      <w:r w:rsidRPr="00D365E9">
        <w:rPr>
          <w:rFonts w:ascii="黑体" w:eastAsia="黑体" w:hAnsi="黑体"/>
          <w:lang w:eastAsia="zh-CN"/>
        </w:rPr>
        <w:t>A. 朝鲜崖柏种群恢复工程</w:t>
      </w:r>
    </w:p>
    <w:p w14:paraId="3C2DD712" w14:textId="77777777" w:rsidR="00BB7094" w:rsidRPr="00D365E9" w:rsidRDefault="00000000">
      <w:pPr>
        <w:rPr>
          <w:rFonts w:ascii="黑体" w:eastAsia="黑体" w:hAnsi="黑体"/>
          <w:lang w:eastAsia="zh-CN"/>
        </w:rPr>
      </w:pPr>
      <w:r w:rsidRPr="00D365E9">
        <w:rPr>
          <w:rFonts w:ascii="黑体" w:eastAsia="黑体" w:hAnsi="黑体"/>
          <w:lang w:eastAsia="zh-CN"/>
        </w:rPr>
        <w:t>B. 白河流域古堡水电站拆除改造项目</w:t>
      </w:r>
    </w:p>
    <w:p w14:paraId="45A0B2B1" w14:textId="77777777" w:rsidR="00BB7094" w:rsidRPr="00D365E9" w:rsidRDefault="00000000">
      <w:pPr>
        <w:rPr>
          <w:rFonts w:ascii="黑体" w:eastAsia="黑体" w:hAnsi="黑体"/>
          <w:lang w:eastAsia="zh-CN"/>
        </w:rPr>
      </w:pPr>
      <w:r w:rsidRPr="00D365E9">
        <w:rPr>
          <w:rFonts w:ascii="黑体" w:eastAsia="黑体" w:hAnsi="黑体"/>
          <w:lang w:eastAsia="zh-CN"/>
        </w:rPr>
        <w:t>C. 池北区寒葱沟河道生态环境修复整治工程</w:t>
      </w:r>
    </w:p>
    <w:p w14:paraId="40F41262" w14:textId="77777777" w:rsidR="00BB7094" w:rsidRPr="00D365E9" w:rsidRDefault="00000000">
      <w:pPr>
        <w:rPr>
          <w:rFonts w:ascii="黑体" w:eastAsia="黑体" w:hAnsi="黑体"/>
          <w:lang w:eastAsia="zh-CN"/>
        </w:rPr>
      </w:pPr>
      <w:r w:rsidRPr="00D365E9">
        <w:rPr>
          <w:rFonts w:ascii="黑体" w:eastAsia="黑体" w:hAnsi="黑体"/>
          <w:lang w:eastAsia="zh-CN"/>
        </w:rPr>
        <w:t>D. 乌江源矿山生态环境修复项目</w:t>
      </w:r>
    </w:p>
    <w:p w14:paraId="6E720A86" w14:textId="77777777" w:rsidR="00BB7094" w:rsidRPr="00D365E9" w:rsidRDefault="00BB7094">
      <w:pPr>
        <w:rPr>
          <w:rFonts w:ascii="黑体" w:eastAsia="黑体" w:hAnsi="黑体"/>
          <w:lang w:eastAsia="zh-CN"/>
        </w:rPr>
      </w:pPr>
    </w:p>
    <w:p w14:paraId="280A971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347. 英文版地图中地名“钓鱼岛”的正确拼写为（）。</w:t>
      </w:r>
    </w:p>
    <w:p w14:paraId="395404AF" w14:textId="77777777" w:rsidR="00BB7094" w:rsidRPr="00D365E9" w:rsidRDefault="00000000">
      <w:pPr>
        <w:rPr>
          <w:rFonts w:ascii="黑体" w:eastAsia="黑体" w:hAnsi="黑体"/>
        </w:rPr>
      </w:pPr>
      <w:r w:rsidRPr="00D365E9">
        <w:rPr>
          <w:rFonts w:ascii="黑体" w:eastAsia="黑体" w:hAnsi="黑体"/>
        </w:rPr>
        <w:t>A. Tiaoyu Tao</w:t>
      </w:r>
    </w:p>
    <w:p w14:paraId="67447C8C" w14:textId="77777777" w:rsidR="00BB7094" w:rsidRPr="00D365E9" w:rsidRDefault="00000000">
      <w:pPr>
        <w:rPr>
          <w:rFonts w:ascii="黑体" w:eastAsia="黑体" w:hAnsi="黑体"/>
        </w:rPr>
      </w:pPr>
      <w:r w:rsidRPr="00D365E9">
        <w:rPr>
          <w:rFonts w:ascii="黑体" w:eastAsia="黑体" w:hAnsi="黑体"/>
        </w:rPr>
        <w:t>B. Diaoyu Island</w:t>
      </w:r>
    </w:p>
    <w:p w14:paraId="496AF1EF" w14:textId="77777777" w:rsidR="00BB7094" w:rsidRPr="00D365E9" w:rsidRDefault="00000000">
      <w:pPr>
        <w:rPr>
          <w:rFonts w:ascii="黑体" w:eastAsia="黑体" w:hAnsi="黑体"/>
          <w:lang w:eastAsia="zh-CN"/>
        </w:rPr>
      </w:pPr>
      <w:r w:rsidRPr="00D365E9">
        <w:rPr>
          <w:rFonts w:ascii="黑体" w:eastAsia="黑体" w:hAnsi="黑体"/>
          <w:lang w:eastAsia="zh-CN"/>
        </w:rPr>
        <w:t>C. Diaoyu Dao</w:t>
      </w:r>
    </w:p>
    <w:p w14:paraId="26D026F5" w14:textId="77777777" w:rsidR="00BB7094" w:rsidRPr="00D365E9" w:rsidRDefault="00BB7094">
      <w:pPr>
        <w:rPr>
          <w:rFonts w:ascii="黑体" w:eastAsia="黑体" w:hAnsi="黑体"/>
          <w:lang w:eastAsia="zh-CN"/>
        </w:rPr>
      </w:pPr>
    </w:p>
    <w:p w14:paraId="1A73434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348. 国家版图最主要的表现形式是（）。</w:t>
      </w:r>
    </w:p>
    <w:p w14:paraId="52E885BB" w14:textId="77777777" w:rsidR="00BB7094" w:rsidRPr="00D365E9" w:rsidRDefault="00000000">
      <w:pPr>
        <w:rPr>
          <w:rFonts w:ascii="黑体" w:eastAsia="黑体" w:hAnsi="黑体"/>
          <w:lang w:eastAsia="zh-CN"/>
        </w:rPr>
      </w:pPr>
      <w:r w:rsidRPr="00D365E9">
        <w:rPr>
          <w:rFonts w:ascii="黑体" w:eastAsia="黑体" w:hAnsi="黑体"/>
          <w:lang w:eastAsia="zh-CN"/>
        </w:rPr>
        <w:t>A. 地图</w:t>
      </w:r>
    </w:p>
    <w:p w14:paraId="3D5F44B4" w14:textId="77777777" w:rsidR="00BB7094" w:rsidRPr="00D365E9" w:rsidRDefault="00000000">
      <w:pPr>
        <w:rPr>
          <w:rFonts w:ascii="黑体" w:eastAsia="黑体" w:hAnsi="黑体"/>
          <w:lang w:eastAsia="zh-CN"/>
        </w:rPr>
      </w:pPr>
      <w:r w:rsidRPr="00D365E9">
        <w:rPr>
          <w:rFonts w:ascii="黑体" w:eastAsia="黑体" w:hAnsi="黑体"/>
          <w:lang w:eastAsia="zh-CN"/>
        </w:rPr>
        <w:t>B. 文字</w:t>
      </w:r>
    </w:p>
    <w:p w14:paraId="0ADB8B34" w14:textId="77777777" w:rsidR="00BB7094" w:rsidRPr="00D365E9" w:rsidRDefault="00000000">
      <w:pPr>
        <w:rPr>
          <w:rFonts w:ascii="黑体" w:eastAsia="黑体" w:hAnsi="黑体"/>
          <w:lang w:eastAsia="zh-CN"/>
        </w:rPr>
      </w:pPr>
      <w:r w:rsidRPr="00D365E9">
        <w:rPr>
          <w:rFonts w:ascii="黑体" w:eastAsia="黑体" w:hAnsi="黑体"/>
          <w:lang w:eastAsia="zh-CN"/>
        </w:rPr>
        <w:t>C. 图画</w:t>
      </w:r>
    </w:p>
    <w:p w14:paraId="23780D41" w14:textId="77777777" w:rsidR="00BB7094" w:rsidRPr="00D365E9" w:rsidRDefault="00000000">
      <w:pPr>
        <w:rPr>
          <w:rFonts w:ascii="黑体" w:eastAsia="黑体" w:hAnsi="黑体"/>
          <w:lang w:eastAsia="zh-CN"/>
        </w:rPr>
      </w:pPr>
      <w:r w:rsidRPr="00D365E9">
        <w:rPr>
          <w:rFonts w:ascii="黑体" w:eastAsia="黑体" w:hAnsi="黑体"/>
          <w:lang w:eastAsia="zh-CN"/>
        </w:rPr>
        <w:t>D. 影像</w:t>
      </w:r>
    </w:p>
    <w:p w14:paraId="4FA13567" w14:textId="77777777" w:rsidR="00BB7094" w:rsidRPr="00D365E9" w:rsidRDefault="00BB7094">
      <w:pPr>
        <w:rPr>
          <w:rFonts w:ascii="黑体" w:eastAsia="黑体" w:hAnsi="黑体"/>
          <w:lang w:eastAsia="zh-CN"/>
        </w:rPr>
      </w:pPr>
    </w:p>
    <w:p w14:paraId="768A927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349. 下列关于地图的正确说法是（）。</w:t>
      </w:r>
    </w:p>
    <w:p w14:paraId="3D23096C" w14:textId="77777777" w:rsidR="00BB7094" w:rsidRPr="00D365E9" w:rsidRDefault="00000000">
      <w:pPr>
        <w:rPr>
          <w:rFonts w:ascii="黑体" w:eastAsia="黑体" w:hAnsi="黑体"/>
          <w:lang w:eastAsia="zh-CN"/>
        </w:rPr>
      </w:pPr>
      <w:r w:rsidRPr="00D365E9">
        <w:rPr>
          <w:rFonts w:ascii="黑体" w:eastAsia="黑体" w:hAnsi="黑体"/>
          <w:lang w:eastAsia="zh-CN"/>
        </w:rPr>
        <w:t>A. 比例尺越大，内容越概略</w:t>
      </w:r>
    </w:p>
    <w:p w14:paraId="042D54AC" w14:textId="77777777" w:rsidR="00BB7094" w:rsidRPr="00D365E9" w:rsidRDefault="00000000">
      <w:pPr>
        <w:rPr>
          <w:rFonts w:ascii="黑体" w:eastAsia="黑体" w:hAnsi="黑体"/>
          <w:lang w:eastAsia="zh-CN"/>
        </w:rPr>
      </w:pPr>
      <w:r w:rsidRPr="00D365E9">
        <w:rPr>
          <w:rFonts w:ascii="黑体" w:eastAsia="黑体" w:hAnsi="黑体"/>
          <w:lang w:eastAsia="zh-CN"/>
        </w:rPr>
        <w:t>B. 比例尺越小，内容越概略</w:t>
      </w:r>
    </w:p>
    <w:p w14:paraId="5A15F531" w14:textId="77777777" w:rsidR="00BB7094" w:rsidRPr="00D365E9" w:rsidRDefault="00000000">
      <w:pPr>
        <w:rPr>
          <w:rFonts w:ascii="黑体" w:eastAsia="黑体" w:hAnsi="黑体"/>
          <w:lang w:eastAsia="zh-CN"/>
        </w:rPr>
      </w:pPr>
      <w:r w:rsidRPr="00D365E9">
        <w:rPr>
          <w:rFonts w:ascii="黑体" w:eastAsia="黑体" w:hAnsi="黑体"/>
          <w:lang w:eastAsia="zh-CN"/>
        </w:rPr>
        <w:t>C. 比例尺越小，内容越详细</w:t>
      </w:r>
    </w:p>
    <w:p w14:paraId="176C472C" w14:textId="77777777" w:rsidR="00BB7094" w:rsidRPr="00D365E9" w:rsidRDefault="00000000">
      <w:pPr>
        <w:rPr>
          <w:rFonts w:ascii="黑体" w:eastAsia="黑体" w:hAnsi="黑体"/>
          <w:lang w:eastAsia="zh-CN"/>
        </w:rPr>
      </w:pPr>
      <w:r w:rsidRPr="00D365E9">
        <w:rPr>
          <w:rFonts w:ascii="黑体" w:eastAsia="黑体" w:hAnsi="黑体"/>
          <w:lang w:eastAsia="zh-CN"/>
        </w:rPr>
        <w:t>D. 上述三种说法均不正确</w:t>
      </w:r>
    </w:p>
    <w:p w14:paraId="2FF32BD1" w14:textId="77777777" w:rsidR="00BB7094" w:rsidRPr="00D365E9" w:rsidRDefault="00BB7094">
      <w:pPr>
        <w:rPr>
          <w:rFonts w:ascii="黑体" w:eastAsia="黑体" w:hAnsi="黑体"/>
          <w:lang w:eastAsia="zh-CN"/>
        </w:rPr>
      </w:pPr>
    </w:p>
    <w:p w14:paraId="1EE4B9A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350. 台湾岛是我国（）大岛，面积超过3.5万平方千米。</w:t>
      </w:r>
    </w:p>
    <w:p w14:paraId="47B4305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3972322" wp14:editId="482BA6A5">
            <wp:extent cx="3657600" cy="36068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6B025B1" w14:textId="77777777" w:rsidR="00BB7094" w:rsidRPr="00D365E9" w:rsidRDefault="00BB7094">
      <w:pPr>
        <w:rPr>
          <w:rFonts w:ascii="黑体" w:eastAsia="黑体" w:hAnsi="黑体"/>
        </w:rPr>
      </w:pPr>
    </w:p>
    <w:p w14:paraId="0EA2E333" w14:textId="77777777" w:rsidR="00BB7094" w:rsidRPr="00D365E9" w:rsidRDefault="00000000">
      <w:pPr>
        <w:rPr>
          <w:rFonts w:ascii="黑体" w:eastAsia="黑体" w:hAnsi="黑体"/>
          <w:lang w:eastAsia="zh-CN"/>
        </w:rPr>
      </w:pPr>
      <w:r w:rsidRPr="00D365E9">
        <w:rPr>
          <w:rFonts w:ascii="黑体" w:eastAsia="黑体" w:hAnsi="黑体"/>
          <w:lang w:eastAsia="zh-CN"/>
        </w:rPr>
        <w:t>A. 第一</w:t>
      </w:r>
    </w:p>
    <w:p w14:paraId="19F2E496" w14:textId="77777777" w:rsidR="00BB7094" w:rsidRPr="00D365E9" w:rsidRDefault="00000000">
      <w:pPr>
        <w:rPr>
          <w:rFonts w:ascii="黑体" w:eastAsia="黑体" w:hAnsi="黑体"/>
          <w:lang w:eastAsia="zh-CN"/>
        </w:rPr>
      </w:pPr>
      <w:r w:rsidRPr="00D365E9">
        <w:rPr>
          <w:rFonts w:ascii="黑体" w:eastAsia="黑体" w:hAnsi="黑体"/>
          <w:lang w:eastAsia="zh-CN"/>
        </w:rPr>
        <w:t>B. 第二</w:t>
      </w:r>
    </w:p>
    <w:p w14:paraId="163805CB" w14:textId="77777777" w:rsidR="00BB7094" w:rsidRPr="00D365E9" w:rsidRDefault="00BB7094">
      <w:pPr>
        <w:rPr>
          <w:rFonts w:ascii="黑体" w:eastAsia="黑体" w:hAnsi="黑体"/>
          <w:lang w:eastAsia="zh-CN"/>
        </w:rPr>
      </w:pPr>
    </w:p>
    <w:p w14:paraId="7E42F22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351. 国家版图可以用多种形式来表达，其中，（）是国家版图最常用、最主要的表示形式。</w:t>
      </w:r>
    </w:p>
    <w:p w14:paraId="6951490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DA4D2DF" wp14:editId="473A8110">
            <wp:extent cx="3657600" cy="36068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E6AFFC8" w14:textId="77777777" w:rsidR="00BB7094" w:rsidRPr="00D365E9" w:rsidRDefault="00BB7094">
      <w:pPr>
        <w:rPr>
          <w:rFonts w:ascii="黑体" w:eastAsia="黑体" w:hAnsi="黑体"/>
        </w:rPr>
      </w:pPr>
    </w:p>
    <w:p w14:paraId="19E399FD" w14:textId="77777777" w:rsidR="00BB7094" w:rsidRPr="00D365E9" w:rsidRDefault="00000000">
      <w:pPr>
        <w:rPr>
          <w:rFonts w:ascii="黑体" w:eastAsia="黑体" w:hAnsi="黑体"/>
          <w:lang w:eastAsia="zh-CN"/>
        </w:rPr>
      </w:pPr>
      <w:r w:rsidRPr="00D365E9">
        <w:rPr>
          <w:rFonts w:ascii="黑体" w:eastAsia="黑体" w:hAnsi="黑体"/>
          <w:lang w:eastAsia="zh-CN"/>
        </w:rPr>
        <w:t>A. 地图</w:t>
      </w:r>
    </w:p>
    <w:p w14:paraId="4B973BFA" w14:textId="77777777" w:rsidR="00BB7094" w:rsidRPr="00D365E9" w:rsidRDefault="00000000">
      <w:pPr>
        <w:rPr>
          <w:rFonts w:ascii="黑体" w:eastAsia="黑体" w:hAnsi="黑体"/>
          <w:lang w:eastAsia="zh-CN"/>
        </w:rPr>
      </w:pPr>
      <w:r w:rsidRPr="00D365E9">
        <w:rPr>
          <w:rFonts w:ascii="黑体" w:eastAsia="黑体" w:hAnsi="黑体"/>
          <w:lang w:eastAsia="zh-CN"/>
        </w:rPr>
        <w:t>B. 图形</w:t>
      </w:r>
    </w:p>
    <w:p w14:paraId="03E4C116" w14:textId="77777777" w:rsidR="00BB7094" w:rsidRPr="00D365E9" w:rsidRDefault="00000000">
      <w:pPr>
        <w:rPr>
          <w:rFonts w:ascii="黑体" w:eastAsia="黑体" w:hAnsi="黑体"/>
          <w:lang w:eastAsia="zh-CN"/>
        </w:rPr>
      </w:pPr>
      <w:r w:rsidRPr="00D365E9">
        <w:rPr>
          <w:rFonts w:ascii="黑体" w:eastAsia="黑体" w:hAnsi="黑体"/>
          <w:lang w:eastAsia="zh-CN"/>
        </w:rPr>
        <w:t>C. 影像</w:t>
      </w:r>
    </w:p>
    <w:p w14:paraId="79D0259B" w14:textId="77777777" w:rsidR="00BB7094" w:rsidRPr="00D365E9" w:rsidRDefault="00000000">
      <w:pPr>
        <w:rPr>
          <w:rFonts w:ascii="黑体" w:eastAsia="黑体" w:hAnsi="黑体"/>
          <w:lang w:eastAsia="zh-CN"/>
        </w:rPr>
      </w:pPr>
      <w:r w:rsidRPr="00D365E9">
        <w:rPr>
          <w:rFonts w:ascii="黑体" w:eastAsia="黑体" w:hAnsi="黑体"/>
          <w:lang w:eastAsia="zh-CN"/>
        </w:rPr>
        <w:t>D. 标识</w:t>
      </w:r>
    </w:p>
    <w:p w14:paraId="413FA97D" w14:textId="77777777" w:rsidR="00BB7094" w:rsidRPr="00D365E9" w:rsidRDefault="00BB7094">
      <w:pPr>
        <w:rPr>
          <w:rFonts w:ascii="黑体" w:eastAsia="黑体" w:hAnsi="黑体"/>
          <w:lang w:eastAsia="zh-CN"/>
        </w:rPr>
      </w:pPr>
    </w:p>
    <w:p w14:paraId="4255F5C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352. 南宋时期被视为“七闽之都会”，大量外国人在此居住形成“蕃坊”，该地是（）。</w:t>
      </w:r>
    </w:p>
    <w:p w14:paraId="76C1C2AE" w14:textId="77777777" w:rsidR="00BB7094" w:rsidRPr="00D365E9" w:rsidRDefault="00000000">
      <w:pPr>
        <w:rPr>
          <w:rFonts w:ascii="黑体" w:eastAsia="黑体" w:hAnsi="黑体"/>
          <w:lang w:eastAsia="zh-CN"/>
        </w:rPr>
      </w:pPr>
      <w:r w:rsidRPr="00D365E9">
        <w:rPr>
          <w:rFonts w:ascii="黑体" w:eastAsia="黑体" w:hAnsi="黑体"/>
          <w:lang w:eastAsia="zh-CN"/>
        </w:rPr>
        <w:t>A. 广州</w:t>
      </w:r>
    </w:p>
    <w:p w14:paraId="025677B0"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漳州</w:t>
      </w:r>
    </w:p>
    <w:p w14:paraId="4A3A52C2" w14:textId="77777777" w:rsidR="00BB7094" w:rsidRPr="00D365E9" w:rsidRDefault="00000000">
      <w:pPr>
        <w:rPr>
          <w:rFonts w:ascii="黑体" w:eastAsia="黑体" w:hAnsi="黑体"/>
          <w:lang w:eastAsia="zh-CN"/>
        </w:rPr>
      </w:pPr>
      <w:r w:rsidRPr="00D365E9">
        <w:rPr>
          <w:rFonts w:ascii="黑体" w:eastAsia="黑体" w:hAnsi="黑体"/>
          <w:lang w:eastAsia="zh-CN"/>
        </w:rPr>
        <w:t>C. 泉州</w:t>
      </w:r>
    </w:p>
    <w:p w14:paraId="3A85C2AF" w14:textId="77777777" w:rsidR="00BB7094" w:rsidRPr="00D365E9" w:rsidRDefault="00000000">
      <w:pPr>
        <w:rPr>
          <w:rFonts w:ascii="黑体" w:eastAsia="黑体" w:hAnsi="黑体"/>
          <w:lang w:eastAsia="zh-CN"/>
        </w:rPr>
      </w:pPr>
      <w:r w:rsidRPr="00D365E9">
        <w:rPr>
          <w:rFonts w:ascii="黑体" w:eastAsia="黑体" w:hAnsi="黑体"/>
          <w:lang w:eastAsia="zh-CN"/>
        </w:rPr>
        <w:t>D. 扬州</w:t>
      </w:r>
    </w:p>
    <w:p w14:paraId="388A74C3" w14:textId="77777777" w:rsidR="00BB7094" w:rsidRPr="00D365E9" w:rsidRDefault="00BB7094">
      <w:pPr>
        <w:rPr>
          <w:rFonts w:ascii="黑体" w:eastAsia="黑体" w:hAnsi="黑体"/>
          <w:lang w:eastAsia="zh-CN"/>
        </w:rPr>
      </w:pPr>
    </w:p>
    <w:p w14:paraId="32AE37B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353. （）是甘肃省省会，是全省政治、经济、文化中心。</w:t>
      </w:r>
    </w:p>
    <w:p w14:paraId="609CC112" w14:textId="77777777" w:rsidR="00BB7094" w:rsidRPr="00D365E9" w:rsidRDefault="00000000">
      <w:pPr>
        <w:rPr>
          <w:rFonts w:ascii="黑体" w:eastAsia="黑体" w:hAnsi="黑体"/>
          <w:lang w:eastAsia="zh-CN"/>
        </w:rPr>
      </w:pPr>
      <w:r w:rsidRPr="00D365E9">
        <w:rPr>
          <w:rFonts w:ascii="黑体" w:eastAsia="黑体" w:hAnsi="黑体"/>
          <w:lang w:eastAsia="zh-CN"/>
        </w:rPr>
        <w:t>A. 敦煌</w:t>
      </w:r>
    </w:p>
    <w:p w14:paraId="78A7BBF5" w14:textId="77777777" w:rsidR="00BB7094" w:rsidRPr="00D365E9" w:rsidRDefault="00000000">
      <w:pPr>
        <w:rPr>
          <w:rFonts w:ascii="黑体" w:eastAsia="黑体" w:hAnsi="黑体"/>
          <w:lang w:eastAsia="zh-CN"/>
        </w:rPr>
      </w:pPr>
      <w:r w:rsidRPr="00D365E9">
        <w:rPr>
          <w:rFonts w:ascii="黑体" w:eastAsia="黑体" w:hAnsi="黑体"/>
          <w:lang w:eastAsia="zh-CN"/>
        </w:rPr>
        <w:t>B. 白银</w:t>
      </w:r>
    </w:p>
    <w:p w14:paraId="55E29FD6" w14:textId="77777777" w:rsidR="00BB7094" w:rsidRPr="00D365E9" w:rsidRDefault="00000000">
      <w:pPr>
        <w:rPr>
          <w:rFonts w:ascii="黑体" w:eastAsia="黑体" w:hAnsi="黑体"/>
          <w:lang w:eastAsia="zh-CN"/>
        </w:rPr>
      </w:pPr>
      <w:r w:rsidRPr="00D365E9">
        <w:rPr>
          <w:rFonts w:ascii="黑体" w:eastAsia="黑体" w:hAnsi="黑体"/>
          <w:lang w:eastAsia="zh-CN"/>
        </w:rPr>
        <w:t>C. 兰州</w:t>
      </w:r>
    </w:p>
    <w:p w14:paraId="721ABC11" w14:textId="77777777" w:rsidR="00BB7094" w:rsidRPr="00D365E9" w:rsidRDefault="00000000">
      <w:pPr>
        <w:rPr>
          <w:rFonts w:ascii="黑体" w:eastAsia="黑体" w:hAnsi="黑体"/>
          <w:lang w:eastAsia="zh-CN"/>
        </w:rPr>
      </w:pPr>
      <w:r w:rsidRPr="00D365E9">
        <w:rPr>
          <w:rFonts w:ascii="黑体" w:eastAsia="黑体" w:hAnsi="黑体"/>
          <w:lang w:eastAsia="zh-CN"/>
        </w:rPr>
        <w:t>D. 天水</w:t>
      </w:r>
    </w:p>
    <w:p w14:paraId="06ADC487" w14:textId="77777777" w:rsidR="00BB7094" w:rsidRPr="00D365E9" w:rsidRDefault="00BB7094">
      <w:pPr>
        <w:rPr>
          <w:rFonts w:ascii="黑体" w:eastAsia="黑体" w:hAnsi="黑体"/>
          <w:lang w:eastAsia="zh-CN"/>
        </w:rPr>
      </w:pPr>
    </w:p>
    <w:p w14:paraId="5359155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354. 我国疆域南北跨度很大，相距约（）。我国疆域东西跨度也很大，相距约（）。</w:t>
      </w:r>
    </w:p>
    <w:p w14:paraId="1B9430C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A762AAA" wp14:editId="124F8C29">
            <wp:extent cx="3657600" cy="36068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F1F0B8C" w14:textId="77777777" w:rsidR="00BB7094" w:rsidRPr="00D365E9" w:rsidRDefault="00BB7094">
      <w:pPr>
        <w:rPr>
          <w:rFonts w:ascii="黑体" w:eastAsia="黑体" w:hAnsi="黑体"/>
        </w:rPr>
      </w:pPr>
    </w:p>
    <w:p w14:paraId="050AAC84" w14:textId="77777777" w:rsidR="00BB7094" w:rsidRPr="00D365E9" w:rsidRDefault="00000000">
      <w:pPr>
        <w:rPr>
          <w:rFonts w:ascii="黑体" w:eastAsia="黑体" w:hAnsi="黑体"/>
          <w:lang w:eastAsia="zh-CN"/>
        </w:rPr>
      </w:pPr>
      <w:r w:rsidRPr="00D365E9">
        <w:rPr>
          <w:rFonts w:ascii="黑体" w:eastAsia="黑体" w:hAnsi="黑体"/>
          <w:lang w:eastAsia="zh-CN"/>
        </w:rPr>
        <w:t>A. 5500千米</w:t>
      </w:r>
    </w:p>
    <w:p w14:paraId="0588EF5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5200千米</w:t>
      </w:r>
    </w:p>
    <w:p w14:paraId="71529699" w14:textId="77777777" w:rsidR="00BB7094" w:rsidRPr="00D365E9" w:rsidRDefault="00BB7094">
      <w:pPr>
        <w:rPr>
          <w:rFonts w:ascii="黑体" w:eastAsia="黑体" w:hAnsi="黑体"/>
          <w:lang w:eastAsia="zh-CN"/>
        </w:rPr>
      </w:pPr>
    </w:p>
    <w:p w14:paraId="08685C0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355. 根据新疆维吾尔自治区第三次全国国土调查数据统计，全区耕地面积为（）。</w:t>
      </w:r>
    </w:p>
    <w:p w14:paraId="26A02AED" w14:textId="77777777" w:rsidR="00BB7094" w:rsidRPr="00D365E9" w:rsidRDefault="00000000">
      <w:pPr>
        <w:rPr>
          <w:rFonts w:ascii="黑体" w:eastAsia="黑体" w:hAnsi="黑体"/>
          <w:lang w:eastAsia="zh-CN"/>
        </w:rPr>
      </w:pPr>
      <w:r w:rsidRPr="00D365E9">
        <w:rPr>
          <w:rFonts w:ascii="黑体" w:eastAsia="黑体" w:hAnsi="黑体"/>
          <w:lang w:eastAsia="zh-CN"/>
        </w:rPr>
        <w:t>A. 703.86万公顷（10557.88万亩）</w:t>
      </w:r>
    </w:p>
    <w:p w14:paraId="699B9585" w14:textId="77777777" w:rsidR="00BB7094" w:rsidRPr="00D365E9" w:rsidRDefault="00000000">
      <w:pPr>
        <w:rPr>
          <w:rFonts w:ascii="黑体" w:eastAsia="黑体" w:hAnsi="黑体"/>
          <w:lang w:eastAsia="zh-CN"/>
        </w:rPr>
      </w:pPr>
      <w:r w:rsidRPr="00D365E9">
        <w:rPr>
          <w:rFonts w:ascii="黑体" w:eastAsia="黑体" w:hAnsi="黑体"/>
          <w:lang w:eastAsia="zh-CN"/>
        </w:rPr>
        <w:t>B. 107.01万公顷（1605.22万亩）</w:t>
      </w:r>
    </w:p>
    <w:p w14:paraId="10C3FDD7" w14:textId="77777777" w:rsidR="00BB7094" w:rsidRPr="00D365E9" w:rsidRDefault="00000000">
      <w:pPr>
        <w:rPr>
          <w:rFonts w:ascii="黑体" w:eastAsia="黑体" w:hAnsi="黑体"/>
          <w:lang w:eastAsia="zh-CN"/>
        </w:rPr>
      </w:pPr>
      <w:r w:rsidRPr="00D365E9">
        <w:rPr>
          <w:rFonts w:ascii="黑体" w:eastAsia="黑体" w:hAnsi="黑体"/>
          <w:lang w:eastAsia="zh-CN"/>
        </w:rPr>
        <w:t>C. 1221.25万公顷（18318.76万亩）</w:t>
      </w:r>
    </w:p>
    <w:p w14:paraId="49EDD182" w14:textId="77777777" w:rsidR="00BB7094" w:rsidRPr="00D365E9" w:rsidRDefault="00000000">
      <w:pPr>
        <w:rPr>
          <w:rFonts w:ascii="黑体" w:eastAsia="黑体" w:hAnsi="黑体"/>
          <w:lang w:eastAsia="zh-CN"/>
        </w:rPr>
      </w:pPr>
      <w:r w:rsidRPr="00D365E9">
        <w:rPr>
          <w:rFonts w:ascii="黑体" w:eastAsia="黑体" w:hAnsi="黑体"/>
          <w:lang w:eastAsia="zh-CN"/>
        </w:rPr>
        <w:t>D. 5198.60万公顷（77978.97万亩）</w:t>
      </w:r>
    </w:p>
    <w:p w14:paraId="438B4F1A" w14:textId="77777777" w:rsidR="00BB7094" w:rsidRPr="00D365E9" w:rsidRDefault="00BB7094">
      <w:pPr>
        <w:rPr>
          <w:rFonts w:ascii="黑体" w:eastAsia="黑体" w:hAnsi="黑体"/>
          <w:lang w:eastAsia="zh-CN"/>
        </w:rPr>
      </w:pPr>
    </w:p>
    <w:p w14:paraId="5266815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356. 中国首辆火星车的名字是（）</w:t>
      </w:r>
    </w:p>
    <w:p w14:paraId="417CF23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0C0B08D" wp14:editId="4B41D8C7">
            <wp:extent cx="3657600" cy="1656184"/>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71645136" w14:textId="77777777" w:rsidR="00BB7094" w:rsidRPr="00D365E9" w:rsidRDefault="00BB7094">
      <w:pPr>
        <w:rPr>
          <w:rFonts w:ascii="黑体" w:eastAsia="黑体" w:hAnsi="黑体"/>
        </w:rPr>
      </w:pPr>
    </w:p>
    <w:p w14:paraId="308C77C9" w14:textId="77777777" w:rsidR="00BB7094" w:rsidRPr="00D365E9" w:rsidRDefault="00000000">
      <w:pPr>
        <w:rPr>
          <w:rFonts w:ascii="黑体" w:eastAsia="黑体" w:hAnsi="黑体"/>
          <w:lang w:eastAsia="zh-CN"/>
        </w:rPr>
      </w:pPr>
      <w:r w:rsidRPr="00D365E9">
        <w:rPr>
          <w:rFonts w:ascii="黑体" w:eastAsia="黑体" w:hAnsi="黑体"/>
          <w:lang w:eastAsia="zh-CN"/>
        </w:rPr>
        <w:t>A. 嫦娥号</w:t>
      </w:r>
    </w:p>
    <w:p w14:paraId="17DC148B" w14:textId="77777777" w:rsidR="00BB7094" w:rsidRPr="00D365E9" w:rsidRDefault="00000000">
      <w:pPr>
        <w:rPr>
          <w:rFonts w:ascii="黑体" w:eastAsia="黑体" w:hAnsi="黑体"/>
          <w:lang w:eastAsia="zh-CN"/>
        </w:rPr>
      </w:pPr>
      <w:r w:rsidRPr="00D365E9">
        <w:rPr>
          <w:rFonts w:ascii="黑体" w:eastAsia="黑体" w:hAnsi="黑体"/>
          <w:lang w:eastAsia="zh-CN"/>
        </w:rPr>
        <w:t>B. 祝融号</w:t>
      </w:r>
    </w:p>
    <w:p w14:paraId="710CC6A6" w14:textId="77777777" w:rsidR="00BB7094" w:rsidRPr="00D365E9" w:rsidRDefault="00000000">
      <w:pPr>
        <w:rPr>
          <w:rFonts w:ascii="黑体" w:eastAsia="黑体" w:hAnsi="黑体"/>
          <w:lang w:eastAsia="zh-CN"/>
        </w:rPr>
      </w:pPr>
      <w:r w:rsidRPr="00D365E9">
        <w:rPr>
          <w:rFonts w:ascii="黑体" w:eastAsia="黑体" w:hAnsi="黑体"/>
          <w:lang w:eastAsia="zh-CN"/>
        </w:rPr>
        <w:t>C. 火神号</w:t>
      </w:r>
    </w:p>
    <w:p w14:paraId="122DCA50" w14:textId="77777777" w:rsidR="00BB7094" w:rsidRPr="00D365E9" w:rsidRDefault="00000000">
      <w:pPr>
        <w:rPr>
          <w:rFonts w:ascii="黑体" w:eastAsia="黑体" w:hAnsi="黑体"/>
          <w:lang w:eastAsia="zh-CN"/>
        </w:rPr>
      </w:pPr>
      <w:r w:rsidRPr="00D365E9">
        <w:rPr>
          <w:rFonts w:ascii="黑体" w:eastAsia="黑体" w:hAnsi="黑体"/>
          <w:lang w:eastAsia="zh-CN"/>
        </w:rPr>
        <w:t>D. 天问一号</w:t>
      </w:r>
    </w:p>
    <w:p w14:paraId="01B72A38" w14:textId="77777777" w:rsidR="00BB7094" w:rsidRPr="00D365E9" w:rsidRDefault="00BB7094">
      <w:pPr>
        <w:rPr>
          <w:rFonts w:ascii="黑体" w:eastAsia="黑体" w:hAnsi="黑体"/>
          <w:lang w:eastAsia="zh-CN"/>
        </w:rPr>
      </w:pPr>
    </w:p>
    <w:p w14:paraId="6ADB60E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357. 根据《公开地图内容表示规范》，地图上表示的内容不得影响中国领土的完整表达，下列关于压盖中国地图图形范围的规定表述正确的是（）。</w:t>
      </w:r>
    </w:p>
    <w:p w14:paraId="7D22B2AD" w14:textId="77777777" w:rsidR="00BB7094" w:rsidRPr="00D365E9" w:rsidRDefault="00000000">
      <w:pPr>
        <w:rPr>
          <w:rFonts w:ascii="黑体" w:eastAsia="黑体" w:hAnsi="黑体"/>
          <w:lang w:eastAsia="zh-CN"/>
        </w:rPr>
      </w:pPr>
      <w:r w:rsidRPr="00D365E9">
        <w:rPr>
          <w:rFonts w:ascii="黑体" w:eastAsia="黑体" w:hAnsi="黑体"/>
          <w:lang w:eastAsia="zh-CN"/>
        </w:rPr>
        <w:t>A. 不得压盖重要岛屿等涉及国家主权的重要内容</w:t>
      </w:r>
    </w:p>
    <w:p w14:paraId="372D7F60" w14:textId="77777777" w:rsidR="00BB7094" w:rsidRPr="00D365E9" w:rsidRDefault="00000000">
      <w:pPr>
        <w:rPr>
          <w:rFonts w:ascii="黑体" w:eastAsia="黑体" w:hAnsi="黑体"/>
          <w:lang w:eastAsia="zh-CN"/>
        </w:rPr>
      </w:pPr>
      <w:r w:rsidRPr="00D365E9">
        <w:rPr>
          <w:rFonts w:ascii="黑体" w:eastAsia="黑体" w:hAnsi="黑体"/>
          <w:lang w:eastAsia="zh-CN"/>
        </w:rPr>
        <w:t>B. 可根据需要随意压盖中国地图图形范围</w:t>
      </w:r>
    </w:p>
    <w:p w14:paraId="677C485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可以任意压盖中国地图图形范围</w:t>
      </w:r>
    </w:p>
    <w:p w14:paraId="25EFE981" w14:textId="77777777" w:rsidR="00BB7094" w:rsidRPr="00D365E9" w:rsidRDefault="00000000">
      <w:pPr>
        <w:rPr>
          <w:rFonts w:ascii="黑体" w:eastAsia="黑体" w:hAnsi="黑体"/>
          <w:lang w:eastAsia="zh-CN"/>
        </w:rPr>
      </w:pPr>
      <w:r w:rsidRPr="00D365E9">
        <w:rPr>
          <w:rFonts w:ascii="黑体" w:eastAsia="黑体" w:hAnsi="黑体"/>
          <w:lang w:eastAsia="zh-CN"/>
        </w:rPr>
        <w:t>D. 不得以任何形式压盖中国地图图形范围</w:t>
      </w:r>
    </w:p>
    <w:p w14:paraId="7FDDC0AB" w14:textId="77777777" w:rsidR="00BB7094" w:rsidRPr="00D365E9" w:rsidRDefault="00BB7094">
      <w:pPr>
        <w:rPr>
          <w:rFonts w:ascii="黑体" w:eastAsia="黑体" w:hAnsi="黑体"/>
          <w:lang w:eastAsia="zh-CN"/>
        </w:rPr>
      </w:pPr>
    </w:p>
    <w:p w14:paraId="793552E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358. 与长江三角洲相比，川渝地区的突出优势是（）。</w:t>
      </w:r>
    </w:p>
    <w:p w14:paraId="0DBA98FA" w14:textId="77777777" w:rsidR="00BB7094" w:rsidRPr="00D365E9" w:rsidRDefault="00000000">
      <w:pPr>
        <w:rPr>
          <w:rFonts w:ascii="黑体" w:eastAsia="黑体" w:hAnsi="黑体"/>
          <w:lang w:eastAsia="zh-CN"/>
        </w:rPr>
      </w:pPr>
      <w:r w:rsidRPr="00D365E9">
        <w:rPr>
          <w:rFonts w:ascii="黑体" w:eastAsia="黑体" w:hAnsi="黑体"/>
          <w:lang w:eastAsia="zh-CN"/>
        </w:rPr>
        <w:t>A. 矿产资源丰富</w:t>
      </w:r>
    </w:p>
    <w:p w14:paraId="4A8B6AB0" w14:textId="77777777" w:rsidR="00BB7094" w:rsidRPr="00D365E9" w:rsidRDefault="00000000">
      <w:pPr>
        <w:rPr>
          <w:rFonts w:ascii="黑体" w:eastAsia="黑体" w:hAnsi="黑体"/>
          <w:lang w:eastAsia="zh-CN"/>
        </w:rPr>
      </w:pPr>
      <w:r w:rsidRPr="00D365E9">
        <w:rPr>
          <w:rFonts w:ascii="黑体" w:eastAsia="黑体" w:hAnsi="黑体"/>
          <w:lang w:eastAsia="zh-CN"/>
        </w:rPr>
        <w:t>B. 科技力量发达</w:t>
      </w:r>
    </w:p>
    <w:p w14:paraId="6188C0CC" w14:textId="77777777" w:rsidR="00BB7094" w:rsidRPr="00D365E9" w:rsidRDefault="00000000">
      <w:pPr>
        <w:rPr>
          <w:rFonts w:ascii="黑体" w:eastAsia="黑体" w:hAnsi="黑体"/>
          <w:lang w:eastAsia="zh-CN"/>
        </w:rPr>
      </w:pPr>
      <w:r w:rsidRPr="00D365E9">
        <w:rPr>
          <w:rFonts w:ascii="黑体" w:eastAsia="黑体" w:hAnsi="黑体"/>
          <w:lang w:eastAsia="zh-CN"/>
        </w:rPr>
        <w:t>C. 经济水平较高</w:t>
      </w:r>
    </w:p>
    <w:p w14:paraId="56592A4D" w14:textId="77777777" w:rsidR="00BB7094" w:rsidRPr="00D365E9" w:rsidRDefault="00000000">
      <w:pPr>
        <w:rPr>
          <w:rFonts w:ascii="黑体" w:eastAsia="黑体" w:hAnsi="黑体"/>
          <w:lang w:eastAsia="zh-CN"/>
        </w:rPr>
      </w:pPr>
      <w:r w:rsidRPr="00D365E9">
        <w:rPr>
          <w:rFonts w:ascii="黑体" w:eastAsia="黑体" w:hAnsi="黑体"/>
          <w:lang w:eastAsia="zh-CN"/>
        </w:rPr>
        <w:t>D. 海陆交通便利</w:t>
      </w:r>
    </w:p>
    <w:p w14:paraId="35B89DCC" w14:textId="77777777" w:rsidR="00BB7094" w:rsidRPr="00D365E9" w:rsidRDefault="00BB7094">
      <w:pPr>
        <w:rPr>
          <w:rFonts w:ascii="黑体" w:eastAsia="黑体" w:hAnsi="黑体"/>
          <w:lang w:eastAsia="zh-CN"/>
        </w:rPr>
      </w:pPr>
    </w:p>
    <w:p w14:paraId="068A5C1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359. “最爱湖东行不足，绿杨阴里白沙堤。”是我国唐代诗人白居易的诗文，请问诗句描写的是我国的（）。</w:t>
      </w:r>
    </w:p>
    <w:p w14:paraId="04FB0AE4" w14:textId="77777777" w:rsidR="00BB7094" w:rsidRPr="00D365E9" w:rsidRDefault="00000000">
      <w:pPr>
        <w:rPr>
          <w:rFonts w:ascii="黑体" w:eastAsia="黑体" w:hAnsi="黑体"/>
        </w:rPr>
      </w:pPr>
      <w:r w:rsidRPr="00D365E9">
        <w:rPr>
          <w:rFonts w:ascii="黑体" w:eastAsia="黑体" w:hAnsi="黑体"/>
        </w:rPr>
        <w:t>A. 杭州西湖</w:t>
      </w:r>
    </w:p>
    <w:p w14:paraId="2DDD72F8" w14:textId="77777777" w:rsidR="00BB7094" w:rsidRPr="00D365E9" w:rsidRDefault="00000000">
      <w:pPr>
        <w:rPr>
          <w:rFonts w:ascii="黑体" w:eastAsia="黑体" w:hAnsi="黑体"/>
        </w:rPr>
      </w:pPr>
      <w:r w:rsidRPr="00D365E9">
        <w:rPr>
          <w:rFonts w:ascii="黑体" w:eastAsia="黑体" w:hAnsi="黑体"/>
        </w:rPr>
        <w:t>B. 洞庭湖</w:t>
      </w:r>
    </w:p>
    <w:p w14:paraId="23905908" w14:textId="77777777" w:rsidR="00BB7094" w:rsidRPr="00D365E9" w:rsidRDefault="00000000">
      <w:pPr>
        <w:rPr>
          <w:rFonts w:ascii="黑体" w:eastAsia="黑体" w:hAnsi="黑体"/>
        </w:rPr>
      </w:pPr>
      <w:r w:rsidRPr="00D365E9">
        <w:rPr>
          <w:rFonts w:ascii="黑体" w:eastAsia="黑体" w:hAnsi="黑体"/>
        </w:rPr>
        <w:t>C. 太湖</w:t>
      </w:r>
    </w:p>
    <w:p w14:paraId="73B43F93" w14:textId="77777777" w:rsidR="00BB7094" w:rsidRPr="00D365E9" w:rsidRDefault="00000000">
      <w:pPr>
        <w:rPr>
          <w:rFonts w:ascii="黑体" w:eastAsia="黑体" w:hAnsi="黑体"/>
          <w:lang w:eastAsia="zh-CN"/>
        </w:rPr>
      </w:pPr>
      <w:r w:rsidRPr="00D365E9">
        <w:rPr>
          <w:rFonts w:ascii="黑体" w:eastAsia="黑体" w:hAnsi="黑体"/>
          <w:lang w:eastAsia="zh-CN"/>
        </w:rPr>
        <w:t>D. 青海湖</w:t>
      </w:r>
    </w:p>
    <w:p w14:paraId="64F7E907" w14:textId="77777777" w:rsidR="00BB7094" w:rsidRPr="00D365E9" w:rsidRDefault="00BB7094">
      <w:pPr>
        <w:rPr>
          <w:rFonts w:ascii="黑体" w:eastAsia="黑体" w:hAnsi="黑体"/>
          <w:lang w:eastAsia="zh-CN"/>
        </w:rPr>
      </w:pPr>
    </w:p>
    <w:p w14:paraId="15B3B0D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360. 成语“得陇望蜀”中的“陇”和“蜀”分别是哪两个省级行政区的简称？（）</w:t>
      </w:r>
    </w:p>
    <w:p w14:paraId="29943F9D" w14:textId="77777777" w:rsidR="00BB7094" w:rsidRPr="00D365E9" w:rsidRDefault="00000000">
      <w:pPr>
        <w:rPr>
          <w:rFonts w:ascii="黑体" w:eastAsia="黑体" w:hAnsi="黑体"/>
          <w:lang w:eastAsia="zh-CN"/>
        </w:rPr>
      </w:pPr>
      <w:r w:rsidRPr="00D365E9">
        <w:rPr>
          <w:rFonts w:ascii="黑体" w:eastAsia="黑体" w:hAnsi="黑体"/>
          <w:lang w:eastAsia="zh-CN"/>
        </w:rPr>
        <w:t>A. 青海省和四川省</w:t>
      </w:r>
    </w:p>
    <w:p w14:paraId="37592827" w14:textId="77777777" w:rsidR="00BB7094" w:rsidRPr="00D365E9" w:rsidRDefault="00000000">
      <w:pPr>
        <w:rPr>
          <w:rFonts w:ascii="黑体" w:eastAsia="黑体" w:hAnsi="黑体"/>
          <w:lang w:eastAsia="zh-CN"/>
        </w:rPr>
      </w:pPr>
      <w:r w:rsidRPr="00D365E9">
        <w:rPr>
          <w:rFonts w:ascii="黑体" w:eastAsia="黑体" w:hAnsi="黑体"/>
          <w:lang w:eastAsia="zh-CN"/>
        </w:rPr>
        <w:t>B. 甘肃省和四川省</w:t>
      </w:r>
    </w:p>
    <w:p w14:paraId="726629E5" w14:textId="77777777" w:rsidR="00BB7094" w:rsidRPr="00D365E9" w:rsidRDefault="00000000">
      <w:pPr>
        <w:rPr>
          <w:rFonts w:ascii="黑体" w:eastAsia="黑体" w:hAnsi="黑体"/>
          <w:lang w:eastAsia="zh-CN"/>
        </w:rPr>
      </w:pPr>
      <w:r w:rsidRPr="00D365E9">
        <w:rPr>
          <w:rFonts w:ascii="黑体" w:eastAsia="黑体" w:hAnsi="黑体"/>
          <w:lang w:eastAsia="zh-CN"/>
        </w:rPr>
        <w:t>C. 贵州省和甘肃省</w:t>
      </w:r>
    </w:p>
    <w:p w14:paraId="54622C34" w14:textId="77777777" w:rsidR="00BB7094" w:rsidRPr="00D365E9" w:rsidRDefault="00000000">
      <w:pPr>
        <w:rPr>
          <w:rFonts w:ascii="黑体" w:eastAsia="黑体" w:hAnsi="黑体"/>
          <w:lang w:eastAsia="zh-CN"/>
        </w:rPr>
      </w:pPr>
      <w:r w:rsidRPr="00D365E9">
        <w:rPr>
          <w:rFonts w:ascii="黑体" w:eastAsia="黑体" w:hAnsi="黑体"/>
          <w:lang w:eastAsia="zh-CN"/>
        </w:rPr>
        <w:t>D. 贵州省和四川省</w:t>
      </w:r>
    </w:p>
    <w:p w14:paraId="5546A407" w14:textId="77777777" w:rsidR="00BB7094" w:rsidRPr="00D365E9" w:rsidRDefault="00BB7094">
      <w:pPr>
        <w:rPr>
          <w:rFonts w:ascii="黑体" w:eastAsia="黑体" w:hAnsi="黑体"/>
          <w:lang w:eastAsia="zh-CN"/>
        </w:rPr>
      </w:pPr>
    </w:p>
    <w:p w14:paraId="120F71E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361. 典型的温带森林一般可以分为四个基本层次，包括（）、（）、（）和（）。</w:t>
      </w:r>
    </w:p>
    <w:p w14:paraId="759201E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826360A" wp14:editId="2CF3FF1E">
            <wp:extent cx="3657600" cy="4518212"/>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D5F402C" w14:textId="77777777" w:rsidR="00BB7094" w:rsidRPr="00D365E9" w:rsidRDefault="00BB7094">
      <w:pPr>
        <w:rPr>
          <w:rFonts w:ascii="黑体" w:eastAsia="黑体" w:hAnsi="黑体"/>
        </w:rPr>
      </w:pPr>
    </w:p>
    <w:p w14:paraId="4A2DC89A" w14:textId="77777777" w:rsidR="00BB7094" w:rsidRPr="00D365E9" w:rsidRDefault="00000000">
      <w:pPr>
        <w:rPr>
          <w:rFonts w:ascii="黑体" w:eastAsia="黑体" w:hAnsi="黑体"/>
          <w:lang w:eastAsia="zh-CN"/>
        </w:rPr>
      </w:pPr>
      <w:r w:rsidRPr="00D365E9">
        <w:rPr>
          <w:rFonts w:ascii="黑体" w:eastAsia="黑体" w:hAnsi="黑体"/>
          <w:lang w:eastAsia="zh-CN"/>
        </w:rPr>
        <w:t>A. 乔木层</w:t>
      </w:r>
    </w:p>
    <w:p w14:paraId="59759615" w14:textId="77777777" w:rsidR="00BB7094" w:rsidRPr="00D365E9" w:rsidRDefault="00000000">
      <w:pPr>
        <w:rPr>
          <w:rFonts w:ascii="黑体" w:eastAsia="黑体" w:hAnsi="黑体"/>
          <w:lang w:eastAsia="zh-CN"/>
        </w:rPr>
      </w:pPr>
      <w:r w:rsidRPr="00D365E9">
        <w:rPr>
          <w:rFonts w:ascii="黑体" w:eastAsia="黑体" w:hAnsi="黑体"/>
          <w:lang w:eastAsia="zh-CN"/>
        </w:rPr>
        <w:t>B. 灌木层</w:t>
      </w:r>
    </w:p>
    <w:p w14:paraId="0F0B912D" w14:textId="77777777" w:rsidR="00BB7094" w:rsidRPr="00D365E9" w:rsidRDefault="00000000">
      <w:pPr>
        <w:rPr>
          <w:rFonts w:ascii="黑体" w:eastAsia="黑体" w:hAnsi="黑体"/>
          <w:lang w:eastAsia="zh-CN"/>
        </w:rPr>
      </w:pPr>
      <w:r w:rsidRPr="00D365E9">
        <w:rPr>
          <w:rFonts w:ascii="黑体" w:eastAsia="黑体" w:hAnsi="黑体"/>
          <w:lang w:eastAsia="zh-CN"/>
        </w:rPr>
        <w:t>C. 草木植物层</w:t>
      </w:r>
    </w:p>
    <w:p w14:paraId="49CD3441" w14:textId="77777777" w:rsidR="00BB7094" w:rsidRPr="00D365E9" w:rsidRDefault="00000000">
      <w:pPr>
        <w:rPr>
          <w:rFonts w:ascii="黑体" w:eastAsia="黑体" w:hAnsi="黑体"/>
          <w:lang w:eastAsia="zh-CN"/>
        </w:rPr>
      </w:pPr>
      <w:r w:rsidRPr="00D365E9">
        <w:rPr>
          <w:rFonts w:ascii="黑体" w:eastAsia="黑体" w:hAnsi="黑体"/>
          <w:lang w:eastAsia="zh-CN"/>
        </w:rPr>
        <w:t>D. 活地被物层</w:t>
      </w:r>
    </w:p>
    <w:p w14:paraId="605A7156" w14:textId="77777777" w:rsidR="00BB7094" w:rsidRPr="00D365E9" w:rsidRDefault="00BB7094">
      <w:pPr>
        <w:rPr>
          <w:rFonts w:ascii="黑体" w:eastAsia="黑体" w:hAnsi="黑体"/>
          <w:lang w:eastAsia="zh-CN"/>
        </w:rPr>
      </w:pPr>
    </w:p>
    <w:p w14:paraId="08BAD44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362. 我国旱涝灾害多的主要原因是（）。</w:t>
      </w:r>
    </w:p>
    <w:p w14:paraId="026E47B7" w14:textId="77777777" w:rsidR="00BB7094" w:rsidRPr="00D365E9" w:rsidRDefault="00000000">
      <w:pPr>
        <w:rPr>
          <w:rFonts w:ascii="黑体" w:eastAsia="黑体" w:hAnsi="黑体"/>
          <w:lang w:eastAsia="zh-CN"/>
        </w:rPr>
      </w:pPr>
      <w:r w:rsidRPr="00D365E9">
        <w:rPr>
          <w:rFonts w:ascii="黑体" w:eastAsia="黑体" w:hAnsi="黑体"/>
          <w:lang w:eastAsia="zh-CN"/>
        </w:rPr>
        <w:t>A. 冬季风强弱不同</w:t>
      </w:r>
    </w:p>
    <w:p w14:paraId="5BC1F97E" w14:textId="77777777" w:rsidR="00BB7094" w:rsidRPr="00D365E9" w:rsidRDefault="00000000">
      <w:pPr>
        <w:rPr>
          <w:rFonts w:ascii="黑体" w:eastAsia="黑体" w:hAnsi="黑体"/>
          <w:lang w:eastAsia="zh-CN"/>
        </w:rPr>
      </w:pPr>
      <w:r w:rsidRPr="00D365E9">
        <w:rPr>
          <w:rFonts w:ascii="黑体" w:eastAsia="黑体" w:hAnsi="黑体"/>
          <w:lang w:eastAsia="zh-CN"/>
        </w:rPr>
        <w:t>B. 夏季风强弱不同</w:t>
      </w:r>
    </w:p>
    <w:p w14:paraId="3B8D3197" w14:textId="77777777" w:rsidR="00BB7094" w:rsidRPr="00D365E9" w:rsidRDefault="00000000">
      <w:pPr>
        <w:rPr>
          <w:rFonts w:ascii="黑体" w:eastAsia="黑体" w:hAnsi="黑体"/>
          <w:lang w:eastAsia="zh-CN"/>
        </w:rPr>
      </w:pPr>
      <w:r w:rsidRPr="00D365E9">
        <w:rPr>
          <w:rFonts w:ascii="黑体" w:eastAsia="黑体" w:hAnsi="黑体"/>
          <w:lang w:eastAsia="zh-CN"/>
        </w:rPr>
        <w:t>C. 我国地形复杂多样</w:t>
      </w:r>
    </w:p>
    <w:p w14:paraId="32B43E08" w14:textId="77777777" w:rsidR="00BB7094" w:rsidRPr="00D365E9" w:rsidRDefault="00000000">
      <w:pPr>
        <w:rPr>
          <w:rFonts w:ascii="黑体" w:eastAsia="黑体" w:hAnsi="黑体"/>
          <w:lang w:eastAsia="zh-CN"/>
        </w:rPr>
      </w:pPr>
      <w:r w:rsidRPr="00D365E9">
        <w:rPr>
          <w:rFonts w:ascii="黑体" w:eastAsia="黑体" w:hAnsi="黑体"/>
          <w:lang w:eastAsia="zh-CN"/>
        </w:rPr>
        <w:t>D. 冬季冷空气势力大</w:t>
      </w:r>
    </w:p>
    <w:p w14:paraId="47BC7A05" w14:textId="77777777" w:rsidR="00BB7094" w:rsidRPr="00D365E9" w:rsidRDefault="00BB7094">
      <w:pPr>
        <w:rPr>
          <w:rFonts w:ascii="黑体" w:eastAsia="黑体" w:hAnsi="黑体"/>
          <w:lang w:eastAsia="zh-CN"/>
        </w:rPr>
      </w:pPr>
    </w:p>
    <w:p w14:paraId="24A1E5B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363. 成贵高铁沿线，夏季易发生的地质灾害是（）</w:t>
      </w:r>
    </w:p>
    <w:p w14:paraId="71F747EB" w14:textId="77777777" w:rsidR="00BB7094" w:rsidRPr="00D365E9" w:rsidRDefault="00000000">
      <w:pPr>
        <w:rPr>
          <w:rFonts w:ascii="黑体" w:eastAsia="黑体" w:hAnsi="黑体"/>
          <w:lang w:eastAsia="zh-CN"/>
        </w:rPr>
      </w:pPr>
      <w:r w:rsidRPr="00D365E9">
        <w:rPr>
          <w:rFonts w:ascii="黑体" w:eastAsia="黑体" w:hAnsi="黑体"/>
          <w:lang w:eastAsia="zh-CN"/>
        </w:rPr>
        <w:t>A. 滑坡</w:t>
      </w:r>
    </w:p>
    <w:p w14:paraId="368EEE6B" w14:textId="77777777" w:rsidR="00BB7094" w:rsidRPr="00D365E9" w:rsidRDefault="00000000">
      <w:pPr>
        <w:rPr>
          <w:rFonts w:ascii="黑体" w:eastAsia="黑体" w:hAnsi="黑体"/>
          <w:lang w:eastAsia="zh-CN"/>
        </w:rPr>
      </w:pPr>
      <w:r w:rsidRPr="00D365E9">
        <w:rPr>
          <w:rFonts w:ascii="黑体" w:eastAsia="黑体" w:hAnsi="黑体"/>
          <w:lang w:eastAsia="zh-CN"/>
        </w:rPr>
        <w:t>B. 洪涝</w:t>
      </w:r>
    </w:p>
    <w:p w14:paraId="245D5604" w14:textId="77777777" w:rsidR="00BB7094" w:rsidRPr="00D365E9" w:rsidRDefault="00000000">
      <w:pPr>
        <w:rPr>
          <w:rFonts w:ascii="黑体" w:eastAsia="黑体" w:hAnsi="黑体"/>
          <w:lang w:eastAsia="zh-CN"/>
        </w:rPr>
      </w:pPr>
      <w:r w:rsidRPr="00D365E9">
        <w:rPr>
          <w:rFonts w:ascii="黑体" w:eastAsia="黑体" w:hAnsi="黑体"/>
          <w:lang w:eastAsia="zh-CN"/>
        </w:rPr>
        <w:t>C. 地震</w:t>
      </w:r>
    </w:p>
    <w:p w14:paraId="2BB99472" w14:textId="77777777" w:rsidR="00BB7094" w:rsidRPr="00D365E9" w:rsidRDefault="00000000">
      <w:pPr>
        <w:rPr>
          <w:rFonts w:ascii="黑体" w:eastAsia="黑体" w:hAnsi="黑体"/>
          <w:lang w:eastAsia="zh-CN"/>
        </w:rPr>
      </w:pPr>
      <w:r w:rsidRPr="00D365E9">
        <w:rPr>
          <w:rFonts w:ascii="黑体" w:eastAsia="黑体" w:hAnsi="黑体"/>
          <w:lang w:eastAsia="zh-CN"/>
        </w:rPr>
        <w:t>D. 台风</w:t>
      </w:r>
    </w:p>
    <w:p w14:paraId="0980ADB6" w14:textId="77777777" w:rsidR="00BB7094" w:rsidRPr="00D365E9" w:rsidRDefault="00BB7094">
      <w:pPr>
        <w:rPr>
          <w:rFonts w:ascii="黑体" w:eastAsia="黑体" w:hAnsi="黑体"/>
          <w:lang w:eastAsia="zh-CN"/>
        </w:rPr>
      </w:pPr>
    </w:p>
    <w:p w14:paraId="2894DFD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364. 下图表示的是我国哪个省（直辖市、自治区、特别行政区）的轮廓图？（）</w:t>
      </w:r>
    </w:p>
    <w:p w14:paraId="725CABF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78EE170" wp14:editId="2F6B60BA">
            <wp:extent cx="3657600" cy="2571915"/>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76660.png"/>
                    <pic:cNvPicPr/>
                  </pic:nvPicPr>
                  <pic:blipFill>
                    <a:blip r:embed="rId27"/>
                    <a:stretch>
                      <a:fillRect/>
                    </a:stretch>
                  </pic:blipFill>
                  <pic:spPr>
                    <a:xfrm>
                      <a:off x="0" y="0"/>
                      <a:ext cx="3657600" cy="2571915"/>
                    </a:xfrm>
                    <a:prstGeom prst="rect">
                      <a:avLst/>
                    </a:prstGeom>
                  </pic:spPr>
                </pic:pic>
              </a:graphicData>
            </a:graphic>
          </wp:inline>
        </w:drawing>
      </w:r>
    </w:p>
    <w:p w14:paraId="683F54DD" w14:textId="77777777" w:rsidR="00BB7094" w:rsidRPr="00D365E9" w:rsidRDefault="00BB7094">
      <w:pPr>
        <w:rPr>
          <w:rFonts w:ascii="黑体" w:eastAsia="黑体" w:hAnsi="黑体"/>
        </w:rPr>
      </w:pPr>
    </w:p>
    <w:p w14:paraId="60A78C9B" w14:textId="77777777" w:rsidR="00BB7094" w:rsidRPr="00D365E9" w:rsidRDefault="00000000">
      <w:pPr>
        <w:rPr>
          <w:rFonts w:ascii="黑体" w:eastAsia="黑体" w:hAnsi="黑体"/>
        </w:rPr>
      </w:pPr>
      <w:r w:rsidRPr="00D365E9">
        <w:rPr>
          <w:rFonts w:ascii="黑体" w:eastAsia="黑体" w:hAnsi="黑体"/>
        </w:rPr>
        <w:t>A. 江西省</w:t>
      </w:r>
    </w:p>
    <w:p w14:paraId="16CA0CD9" w14:textId="77777777" w:rsidR="00BB7094" w:rsidRPr="00D365E9" w:rsidRDefault="00000000">
      <w:pPr>
        <w:rPr>
          <w:rFonts w:ascii="黑体" w:eastAsia="黑体" w:hAnsi="黑体"/>
        </w:rPr>
      </w:pPr>
      <w:r w:rsidRPr="00D365E9">
        <w:rPr>
          <w:rFonts w:ascii="黑体" w:eastAsia="黑体" w:hAnsi="黑体"/>
        </w:rPr>
        <w:t>B. 湖北省</w:t>
      </w:r>
    </w:p>
    <w:p w14:paraId="605BA1F1" w14:textId="77777777" w:rsidR="00BB7094" w:rsidRPr="00D365E9" w:rsidRDefault="00000000">
      <w:pPr>
        <w:rPr>
          <w:rFonts w:ascii="黑体" w:eastAsia="黑体" w:hAnsi="黑体"/>
        </w:rPr>
      </w:pPr>
      <w:r w:rsidRPr="00D365E9">
        <w:rPr>
          <w:rFonts w:ascii="黑体" w:eastAsia="黑体" w:hAnsi="黑体"/>
        </w:rPr>
        <w:t>C. 湖南省</w:t>
      </w:r>
    </w:p>
    <w:p w14:paraId="366094D6" w14:textId="77777777" w:rsidR="00BB7094" w:rsidRPr="00D365E9" w:rsidRDefault="00000000">
      <w:pPr>
        <w:rPr>
          <w:rFonts w:ascii="黑体" w:eastAsia="黑体" w:hAnsi="黑体"/>
          <w:lang w:eastAsia="zh-CN"/>
        </w:rPr>
      </w:pPr>
      <w:r w:rsidRPr="00D365E9">
        <w:rPr>
          <w:rFonts w:ascii="黑体" w:eastAsia="黑体" w:hAnsi="黑体"/>
          <w:lang w:eastAsia="zh-CN"/>
        </w:rPr>
        <w:t>D. 重庆市</w:t>
      </w:r>
    </w:p>
    <w:p w14:paraId="323A9A01" w14:textId="77777777" w:rsidR="00BB7094" w:rsidRPr="00D365E9" w:rsidRDefault="00BB7094">
      <w:pPr>
        <w:rPr>
          <w:rFonts w:ascii="黑体" w:eastAsia="黑体" w:hAnsi="黑体"/>
          <w:lang w:eastAsia="zh-CN"/>
        </w:rPr>
      </w:pPr>
    </w:p>
    <w:p w14:paraId="0D32DE0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365. 渤海海峡中散布着不少岛屿，其中面积最大的岛是（）。</w:t>
      </w:r>
    </w:p>
    <w:p w14:paraId="737D4959" w14:textId="77777777" w:rsidR="00BB7094" w:rsidRPr="00D365E9" w:rsidRDefault="00000000">
      <w:pPr>
        <w:rPr>
          <w:rFonts w:ascii="黑体" w:eastAsia="黑体" w:hAnsi="黑体"/>
          <w:lang w:eastAsia="zh-CN"/>
        </w:rPr>
      </w:pPr>
      <w:r w:rsidRPr="00D365E9">
        <w:rPr>
          <w:rFonts w:ascii="黑体" w:eastAsia="黑体" w:hAnsi="黑体"/>
          <w:lang w:eastAsia="zh-CN"/>
        </w:rPr>
        <w:t>A. 砣矶岛</w:t>
      </w:r>
    </w:p>
    <w:p w14:paraId="2873D71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南长山岛</w:t>
      </w:r>
    </w:p>
    <w:p w14:paraId="7F105011" w14:textId="77777777" w:rsidR="00BB7094" w:rsidRPr="00D365E9" w:rsidRDefault="00000000">
      <w:pPr>
        <w:rPr>
          <w:rFonts w:ascii="黑体" w:eastAsia="黑体" w:hAnsi="黑体"/>
          <w:lang w:eastAsia="zh-CN"/>
        </w:rPr>
      </w:pPr>
      <w:r w:rsidRPr="00D365E9">
        <w:rPr>
          <w:rFonts w:ascii="黑体" w:eastAsia="黑体" w:hAnsi="黑体"/>
          <w:lang w:eastAsia="zh-CN"/>
        </w:rPr>
        <w:t>C. 钦岛</w:t>
      </w:r>
    </w:p>
    <w:p w14:paraId="2FDCA8E4" w14:textId="77777777" w:rsidR="00BB7094" w:rsidRPr="00D365E9" w:rsidRDefault="00000000">
      <w:pPr>
        <w:rPr>
          <w:rFonts w:ascii="黑体" w:eastAsia="黑体" w:hAnsi="黑体"/>
          <w:lang w:eastAsia="zh-CN"/>
        </w:rPr>
      </w:pPr>
      <w:r w:rsidRPr="00D365E9">
        <w:rPr>
          <w:rFonts w:ascii="黑体" w:eastAsia="黑体" w:hAnsi="黑体"/>
          <w:lang w:eastAsia="zh-CN"/>
        </w:rPr>
        <w:t>D. 隍城岛</w:t>
      </w:r>
    </w:p>
    <w:p w14:paraId="3F481177" w14:textId="77777777" w:rsidR="00BB7094" w:rsidRPr="00D365E9" w:rsidRDefault="00BB7094">
      <w:pPr>
        <w:rPr>
          <w:rFonts w:ascii="黑体" w:eastAsia="黑体" w:hAnsi="黑体"/>
          <w:lang w:eastAsia="zh-CN"/>
        </w:rPr>
      </w:pPr>
    </w:p>
    <w:p w14:paraId="4AD2C58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366. 根据《联合国海洋法公约》，各沿海国享有（）主权、（）内的管制权利、（）上的多项主权权利和管制权。</w:t>
      </w:r>
    </w:p>
    <w:p w14:paraId="12F0372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56A8DA5" wp14:editId="23C8D71F">
            <wp:extent cx="3657600" cy="36068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4801FEB" w14:textId="77777777" w:rsidR="00BB7094" w:rsidRPr="00D365E9" w:rsidRDefault="00BB7094">
      <w:pPr>
        <w:rPr>
          <w:rFonts w:ascii="黑体" w:eastAsia="黑体" w:hAnsi="黑体"/>
        </w:rPr>
      </w:pPr>
    </w:p>
    <w:p w14:paraId="62554AEB" w14:textId="77777777" w:rsidR="00BB7094" w:rsidRPr="00D365E9" w:rsidRDefault="00000000">
      <w:pPr>
        <w:rPr>
          <w:rFonts w:ascii="黑体" w:eastAsia="黑体" w:hAnsi="黑体"/>
          <w:lang w:eastAsia="zh-CN"/>
        </w:rPr>
      </w:pPr>
      <w:r w:rsidRPr="00D365E9">
        <w:rPr>
          <w:rFonts w:ascii="黑体" w:eastAsia="黑体" w:hAnsi="黑体"/>
          <w:lang w:eastAsia="zh-CN"/>
        </w:rPr>
        <w:t>A. 领海</w:t>
      </w:r>
    </w:p>
    <w:p w14:paraId="7D27FD52" w14:textId="77777777" w:rsidR="00BB7094" w:rsidRPr="00D365E9" w:rsidRDefault="00000000">
      <w:pPr>
        <w:rPr>
          <w:rFonts w:ascii="黑体" w:eastAsia="黑体" w:hAnsi="黑体"/>
          <w:lang w:eastAsia="zh-CN"/>
        </w:rPr>
      </w:pPr>
      <w:r w:rsidRPr="00D365E9">
        <w:rPr>
          <w:rFonts w:ascii="黑体" w:eastAsia="黑体" w:hAnsi="黑体"/>
          <w:lang w:eastAsia="zh-CN"/>
        </w:rPr>
        <w:t>B. 毗连区</w:t>
      </w:r>
    </w:p>
    <w:p w14:paraId="022E3ED6" w14:textId="77777777" w:rsidR="00BB7094" w:rsidRPr="00D365E9" w:rsidRDefault="00000000">
      <w:pPr>
        <w:rPr>
          <w:rFonts w:ascii="黑体" w:eastAsia="黑体" w:hAnsi="黑体"/>
          <w:lang w:eastAsia="zh-CN"/>
        </w:rPr>
      </w:pPr>
      <w:r w:rsidRPr="00D365E9">
        <w:rPr>
          <w:rFonts w:ascii="黑体" w:eastAsia="黑体" w:hAnsi="黑体"/>
          <w:lang w:eastAsia="zh-CN"/>
        </w:rPr>
        <w:t>C. 专属经济区和大陆架</w:t>
      </w:r>
    </w:p>
    <w:p w14:paraId="432D3796" w14:textId="77777777" w:rsidR="00BB7094" w:rsidRPr="00D365E9" w:rsidRDefault="00BB7094">
      <w:pPr>
        <w:rPr>
          <w:rFonts w:ascii="黑体" w:eastAsia="黑体" w:hAnsi="黑体"/>
          <w:lang w:eastAsia="zh-CN"/>
        </w:rPr>
      </w:pPr>
    </w:p>
    <w:p w14:paraId="38BA56E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367. 诗句“晴川历历汉阳树，芳草萋萋鹦鹉洲。日暮乡关何处是？烟波江上使人愁。”描述的是（）上初夏日落的景象。</w:t>
      </w:r>
    </w:p>
    <w:p w14:paraId="5FA4AB7D" w14:textId="77777777" w:rsidR="00BB7094" w:rsidRPr="00D365E9" w:rsidRDefault="00000000">
      <w:pPr>
        <w:rPr>
          <w:rFonts w:ascii="黑体" w:eastAsia="黑体" w:hAnsi="黑体"/>
          <w:lang w:eastAsia="zh-CN"/>
        </w:rPr>
      </w:pPr>
      <w:r w:rsidRPr="00D365E9">
        <w:rPr>
          <w:rFonts w:ascii="黑体" w:eastAsia="黑体" w:hAnsi="黑体"/>
          <w:lang w:eastAsia="zh-CN"/>
        </w:rPr>
        <w:t>A. 鹳雀楼</w:t>
      </w:r>
    </w:p>
    <w:p w14:paraId="4B53D6D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黄鹤楼</w:t>
      </w:r>
    </w:p>
    <w:p w14:paraId="6A66D12C" w14:textId="77777777" w:rsidR="00BB7094" w:rsidRPr="00D365E9" w:rsidRDefault="00000000">
      <w:pPr>
        <w:rPr>
          <w:rFonts w:ascii="黑体" w:eastAsia="黑体" w:hAnsi="黑体"/>
          <w:lang w:eastAsia="zh-CN"/>
        </w:rPr>
      </w:pPr>
      <w:r w:rsidRPr="00D365E9">
        <w:rPr>
          <w:rFonts w:ascii="黑体" w:eastAsia="黑体" w:hAnsi="黑体"/>
          <w:lang w:eastAsia="zh-CN"/>
        </w:rPr>
        <w:t>C. 山海关</w:t>
      </w:r>
    </w:p>
    <w:p w14:paraId="05736C9D" w14:textId="77777777" w:rsidR="00BB7094" w:rsidRPr="00D365E9" w:rsidRDefault="00000000">
      <w:pPr>
        <w:rPr>
          <w:rFonts w:ascii="黑体" w:eastAsia="黑体" w:hAnsi="黑体"/>
          <w:lang w:eastAsia="zh-CN"/>
        </w:rPr>
      </w:pPr>
      <w:r w:rsidRPr="00D365E9">
        <w:rPr>
          <w:rFonts w:ascii="黑体" w:eastAsia="黑体" w:hAnsi="黑体"/>
          <w:lang w:eastAsia="zh-CN"/>
        </w:rPr>
        <w:t>D. 芙蓉楼</w:t>
      </w:r>
    </w:p>
    <w:p w14:paraId="381A7E87" w14:textId="77777777" w:rsidR="00BB7094" w:rsidRPr="00D365E9" w:rsidRDefault="00BB7094">
      <w:pPr>
        <w:rPr>
          <w:rFonts w:ascii="黑体" w:eastAsia="黑体" w:hAnsi="黑体"/>
          <w:lang w:eastAsia="zh-CN"/>
        </w:rPr>
      </w:pPr>
    </w:p>
    <w:p w14:paraId="6B74E36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368. 塔里木河是我国（）的内陆河，雅鲁藏布江是我国（）的河流。</w:t>
      </w:r>
    </w:p>
    <w:p w14:paraId="7E45930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AF1947B" wp14:editId="50DA12D1">
            <wp:extent cx="3657600" cy="360680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E2669DB" w14:textId="77777777" w:rsidR="00BB7094" w:rsidRPr="00D365E9" w:rsidRDefault="00BB7094">
      <w:pPr>
        <w:rPr>
          <w:rFonts w:ascii="黑体" w:eastAsia="黑体" w:hAnsi="黑体"/>
        </w:rPr>
      </w:pPr>
    </w:p>
    <w:p w14:paraId="32B7C935" w14:textId="77777777" w:rsidR="00BB7094" w:rsidRPr="00D365E9" w:rsidRDefault="00000000">
      <w:pPr>
        <w:rPr>
          <w:rFonts w:ascii="黑体" w:eastAsia="黑体" w:hAnsi="黑体"/>
          <w:lang w:eastAsia="zh-CN"/>
        </w:rPr>
      </w:pPr>
      <w:r w:rsidRPr="00D365E9">
        <w:rPr>
          <w:rFonts w:ascii="黑体" w:eastAsia="黑体" w:hAnsi="黑体"/>
          <w:lang w:eastAsia="zh-CN"/>
        </w:rPr>
        <w:t>A. 最长</w:t>
      </w:r>
    </w:p>
    <w:p w14:paraId="4FAEB724" w14:textId="77777777" w:rsidR="00BB7094" w:rsidRPr="00D365E9" w:rsidRDefault="00000000">
      <w:pPr>
        <w:rPr>
          <w:rFonts w:ascii="黑体" w:eastAsia="黑体" w:hAnsi="黑体"/>
          <w:lang w:eastAsia="zh-CN"/>
        </w:rPr>
      </w:pPr>
      <w:r w:rsidRPr="00D365E9">
        <w:rPr>
          <w:rFonts w:ascii="黑体" w:eastAsia="黑体" w:hAnsi="黑体"/>
          <w:lang w:eastAsia="zh-CN"/>
        </w:rPr>
        <w:t>B. 海拔最高</w:t>
      </w:r>
    </w:p>
    <w:p w14:paraId="7CB4C574" w14:textId="77777777" w:rsidR="00BB7094" w:rsidRPr="00D365E9" w:rsidRDefault="00BB7094">
      <w:pPr>
        <w:rPr>
          <w:rFonts w:ascii="黑体" w:eastAsia="黑体" w:hAnsi="黑体"/>
          <w:lang w:eastAsia="zh-CN"/>
        </w:rPr>
      </w:pPr>
    </w:p>
    <w:p w14:paraId="3E07EA2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369. 三沙市，海南省辖地级市，地处中国南海中南部，海南省南部，辖（）、（）、（）的岛礁及其海域，陆地面积20多平方千米，陆海面积约200万平方千米。</w:t>
      </w:r>
    </w:p>
    <w:p w14:paraId="50ADB88C" w14:textId="77777777" w:rsidR="00BB7094" w:rsidRPr="00D365E9" w:rsidRDefault="00000000">
      <w:pPr>
        <w:rPr>
          <w:rFonts w:ascii="黑体" w:eastAsia="黑体" w:hAnsi="黑体"/>
          <w:lang w:eastAsia="zh-CN"/>
        </w:rPr>
      </w:pPr>
      <w:r w:rsidRPr="00D365E9">
        <w:rPr>
          <w:rFonts w:ascii="黑体" w:eastAsia="黑体" w:hAnsi="黑体"/>
          <w:lang w:eastAsia="zh-CN"/>
        </w:rPr>
        <w:t>A. 东沙群岛</w:t>
      </w:r>
    </w:p>
    <w:p w14:paraId="338DB46B" w14:textId="77777777" w:rsidR="00BB7094" w:rsidRPr="00D365E9" w:rsidRDefault="00000000">
      <w:pPr>
        <w:rPr>
          <w:rFonts w:ascii="黑体" w:eastAsia="黑体" w:hAnsi="黑体"/>
          <w:lang w:eastAsia="zh-CN"/>
        </w:rPr>
      </w:pPr>
      <w:r w:rsidRPr="00D365E9">
        <w:rPr>
          <w:rFonts w:ascii="黑体" w:eastAsia="黑体" w:hAnsi="黑体"/>
          <w:lang w:eastAsia="zh-CN"/>
        </w:rPr>
        <w:t>B. 西沙群岛</w:t>
      </w:r>
    </w:p>
    <w:p w14:paraId="5E4F3361" w14:textId="77777777" w:rsidR="00BB7094" w:rsidRPr="00D365E9" w:rsidRDefault="00000000">
      <w:pPr>
        <w:rPr>
          <w:rFonts w:ascii="黑体" w:eastAsia="黑体" w:hAnsi="黑体"/>
          <w:lang w:eastAsia="zh-CN"/>
        </w:rPr>
      </w:pPr>
      <w:r w:rsidRPr="00D365E9">
        <w:rPr>
          <w:rFonts w:ascii="黑体" w:eastAsia="黑体" w:hAnsi="黑体"/>
          <w:lang w:eastAsia="zh-CN"/>
        </w:rPr>
        <w:t>C. 中沙群岛</w:t>
      </w:r>
    </w:p>
    <w:p w14:paraId="1F72E72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南沙群岛</w:t>
      </w:r>
    </w:p>
    <w:p w14:paraId="161AB7FC" w14:textId="77777777" w:rsidR="00BB7094" w:rsidRPr="00D365E9" w:rsidRDefault="00BB7094">
      <w:pPr>
        <w:rPr>
          <w:rFonts w:ascii="黑体" w:eastAsia="黑体" w:hAnsi="黑体"/>
          <w:lang w:eastAsia="zh-CN"/>
        </w:rPr>
      </w:pPr>
    </w:p>
    <w:p w14:paraId="1A10F8D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370. 拉萨大昭寺前的“长庆会盟碑”，是反映汉藏两族人民友谊团结的珍贵文物，此碑立于（）。</w:t>
      </w:r>
    </w:p>
    <w:p w14:paraId="18273616" w14:textId="77777777" w:rsidR="00BB7094" w:rsidRPr="00D365E9" w:rsidRDefault="00000000">
      <w:pPr>
        <w:rPr>
          <w:rFonts w:ascii="黑体" w:eastAsia="黑体" w:hAnsi="黑体"/>
          <w:lang w:eastAsia="zh-CN"/>
        </w:rPr>
      </w:pPr>
      <w:r w:rsidRPr="00D365E9">
        <w:rPr>
          <w:rFonts w:ascii="黑体" w:eastAsia="黑体" w:hAnsi="黑体"/>
          <w:lang w:eastAsia="zh-CN"/>
        </w:rPr>
        <w:t>A. 西汉</w:t>
      </w:r>
    </w:p>
    <w:p w14:paraId="3352A5A3" w14:textId="77777777" w:rsidR="00BB7094" w:rsidRPr="00D365E9" w:rsidRDefault="00000000">
      <w:pPr>
        <w:rPr>
          <w:rFonts w:ascii="黑体" w:eastAsia="黑体" w:hAnsi="黑体"/>
          <w:lang w:eastAsia="zh-CN"/>
        </w:rPr>
      </w:pPr>
      <w:r w:rsidRPr="00D365E9">
        <w:rPr>
          <w:rFonts w:ascii="黑体" w:eastAsia="黑体" w:hAnsi="黑体"/>
          <w:lang w:eastAsia="zh-CN"/>
        </w:rPr>
        <w:t>B. 东汉</w:t>
      </w:r>
    </w:p>
    <w:p w14:paraId="04A9282C" w14:textId="77777777" w:rsidR="00BB7094" w:rsidRPr="00D365E9" w:rsidRDefault="00000000">
      <w:pPr>
        <w:rPr>
          <w:rFonts w:ascii="黑体" w:eastAsia="黑体" w:hAnsi="黑体"/>
          <w:lang w:eastAsia="zh-CN"/>
        </w:rPr>
      </w:pPr>
      <w:r w:rsidRPr="00D365E9">
        <w:rPr>
          <w:rFonts w:ascii="黑体" w:eastAsia="黑体" w:hAnsi="黑体"/>
          <w:lang w:eastAsia="zh-CN"/>
        </w:rPr>
        <w:t>C. 唐朝</w:t>
      </w:r>
    </w:p>
    <w:p w14:paraId="6876DE2C" w14:textId="77777777" w:rsidR="00BB7094" w:rsidRPr="00D365E9" w:rsidRDefault="00000000">
      <w:pPr>
        <w:rPr>
          <w:rFonts w:ascii="黑体" w:eastAsia="黑体" w:hAnsi="黑体"/>
          <w:lang w:eastAsia="zh-CN"/>
        </w:rPr>
      </w:pPr>
      <w:r w:rsidRPr="00D365E9">
        <w:rPr>
          <w:rFonts w:ascii="黑体" w:eastAsia="黑体" w:hAnsi="黑体"/>
          <w:lang w:eastAsia="zh-CN"/>
        </w:rPr>
        <w:t>D. 北宋</w:t>
      </w:r>
    </w:p>
    <w:p w14:paraId="3336350C" w14:textId="77777777" w:rsidR="00BB7094" w:rsidRPr="00D365E9" w:rsidRDefault="00BB7094">
      <w:pPr>
        <w:rPr>
          <w:rFonts w:ascii="黑体" w:eastAsia="黑体" w:hAnsi="黑体"/>
          <w:lang w:eastAsia="zh-CN"/>
        </w:rPr>
      </w:pPr>
    </w:p>
    <w:p w14:paraId="419DD8E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371. 南海海岛数量约占我国海岛总数的（）。</w:t>
      </w:r>
    </w:p>
    <w:p w14:paraId="5F9659E6" w14:textId="77777777" w:rsidR="00BB7094" w:rsidRPr="00D365E9" w:rsidRDefault="00000000">
      <w:pPr>
        <w:rPr>
          <w:rFonts w:ascii="黑体" w:eastAsia="黑体" w:hAnsi="黑体"/>
          <w:lang w:eastAsia="zh-CN"/>
        </w:rPr>
      </w:pPr>
      <w:r w:rsidRPr="00D365E9">
        <w:rPr>
          <w:rFonts w:ascii="黑体" w:eastAsia="黑体" w:hAnsi="黑体"/>
          <w:lang w:eastAsia="zh-CN"/>
        </w:rPr>
        <w:t>A. 0.59</w:t>
      </w:r>
    </w:p>
    <w:p w14:paraId="2603B9CD" w14:textId="77777777" w:rsidR="00BB7094" w:rsidRPr="00D365E9" w:rsidRDefault="00000000">
      <w:pPr>
        <w:rPr>
          <w:rFonts w:ascii="黑体" w:eastAsia="黑体" w:hAnsi="黑体"/>
          <w:lang w:eastAsia="zh-CN"/>
        </w:rPr>
      </w:pPr>
      <w:r w:rsidRPr="00D365E9">
        <w:rPr>
          <w:rFonts w:ascii="黑体" w:eastAsia="黑体" w:hAnsi="黑体"/>
          <w:lang w:eastAsia="zh-CN"/>
        </w:rPr>
        <w:t>B. 0.3</w:t>
      </w:r>
    </w:p>
    <w:p w14:paraId="77FBC0DD" w14:textId="77777777" w:rsidR="00BB7094" w:rsidRPr="00D365E9" w:rsidRDefault="00000000">
      <w:pPr>
        <w:rPr>
          <w:rFonts w:ascii="黑体" w:eastAsia="黑体" w:hAnsi="黑体"/>
          <w:lang w:eastAsia="zh-CN"/>
        </w:rPr>
      </w:pPr>
      <w:r w:rsidRPr="00D365E9">
        <w:rPr>
          <w:rFonts w:ascii="黑体" w:eastAsia="黑体" w:hAnsi="黑体"/>
          <w:lang w:eastAsia="zh-CN"/>
        </w:rPr>
        <w:t>C. 0.11</w:t>
      </w:r>
    </w:p>
    <w:p w14:paraId="1022E4DC" w14:textId="77777777" w:rsidR="00BB7094" w:rsidRPr="00D365E9" w:rsidRDefault="00000000">
      <w:pPr>
        <w:rPr>
          <w:rFonts w:ascii="黑体" w:eastAsia="黑体" w:hAnsi="黑体"/>
          <w:lang w:eastAsia="zh-CN"/>
        </w:rPr>
      </w:pPr>
      <w:r w:rsidRPr="00D365E9">
        <w:rPr>
          <w:rFonts w:ascii="黑体" w:eastAsia="黑体" w:hAnsi="黑体"/>
          <w:lang w:eastAsia="zh-CN"/>
        </w:rPr>
        <w:t>D. 0.2</w:t>
      </w:r>
    </w:p>
    <w:p w14:paraId="25B28817" w14:textId="77777777" w:rsidR="00BB7094" w:rsidRPr="00D365E9" w:rsidRDefault="00BB7094">
      <w:pPr>
        <w:rPr>
          <w:rFonts w:ascii="黑体" w:eastAsia="黑体" w:hAnsi="黑体"/>
          <w:lang w:eastAsia="zh-CN"/>
        </w:rPr>
      </w:pPr>
    </w:p>
    <w:p w14:paraId="4D1BAEB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372. 地方性中小学教学地图，由国务院教育行政部门会同国务院测绘地理信息行政主管部门、外交部组织审定。这种说法（）。</w:t>
      </w:r>
    </w:p>
    <w:p w14:paraId="3A0ADD47"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4DD7C01D"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68F1F1C6" w14:textId="77777777" w:rsidR="00BB7094" w:rsidRPr="00D365E9" w:rsidRDefault="00BB7094">
      <w:pPr>
        <w:rPr>
          <w:rFonts w:ascii="黑体" w:eastAsia="黑体" w:hAnsi="黑体"/>
          <w:lang w:eastAsia="zh-CN"/>
        </w:rPr>
      </w:pPr>
    </w:p>
    <w:p w14:paraId="24D51F9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373. 公益广告和商业广告背景展示的地图，是否需要送审？（）</w:t>
      </w:r>
    </w:p>
    <w:p w14:paraId="1F296B20" w14:textId="77777777" w:rsidR="00BB7094" w:rsidRPr="00D365E9" w:rsidRDefault="00000000">
      <w:pPr>
        <w:rPr>
          <w:rFonts w:ascii="黑体" w:eastAsia="黑体" w:hAnsi="黑体"/>
          <w:lang w:eastAsia="zh-CN"/>
        </w:rPr>
      </w:pPr>
      <w:r w:rsidRPr="00D365E9">
        <w:rPr>
          <w:rFonts w:ascii="黑体" w:eastAsia="黑体" w:hAnsi="黑体"/>
          <w:lang w:eastAsia="zh-CN"/>
        </w:rPr>
        <w:t>A. 需要</w:t>
      </w:r>
    </w:p>
    <w:p w14:paraId="12FF75DB" w14:textId="77777777" w:rsidR="00BB7094" w:rsidRPr="00D365E9" w:rsidRDefault="00000000">
      <w:pPr>
        <w:rPr>
          <w:rFonts w:ascii="黑体" w:eastAsia="黑体" w:hAnsi="黑体"/>
          <w:lang w:eastAsia="zh-CN"/>
        </w:rPr>
      </w:pPr>
      <w:r w:rsidRPr="00D365E9">
        <w:rPr>
          <w:rFonts w:ascii="黑体" w:eastAsia="黑体" w:hAnsi="黑体"/>
          <w:lang w:eastAsia="zh-CN"/>
        </w:rPr>
        <w:t>B. 不需要</w:t>
      </w:r>
    </w:p>
    <w:p w14:paraId="6D59141E" w14:textId="77777777" w:rsidR="00BB7094" w:rsidRPr="00D365E9" w:rsidRDefault="00BB7094">
      <w:pPr>
        <w:rPr>
          <w:rFonts w:ascii="黑体" w:eastAsia="黑体" w:hAnsi="黑体"/>
          <w:lang w:eastAsia="zh-CN"/>
        </w:rPr>
      </w:pPr>
    </w:p>
    <w:p w14:paraId="0D65C0A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374. 塔里木河是我国（）的内陆河，雅鲁藏布江是我国（）的河流。</w:t>
      </w:r>
    </w:p>
    <w:p w14:paraId="139BB28A"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910B790" wp14:editId="715EEEC5">
            <wp:extent cx="3657600" cy="4518212"/>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71D07A3" w14:textId="77777777" w:rsidR="00BB7094" w:rsidRPr="00D365E9" w:rsidRDefault="00BB7094">
      <w:pPr>
        <w:rPr>
          <w:rFonts w:ascii="黑体" w:eastAsia="黑体" w:hAnsi="黑体"/>
        </w:rPr>
      </w:pPr>
    </w:p>
    <w:p w14:paraId="0FBAD834" w14:textId="77777777" w:rsidR="00BB7094" w:rsidRPr="00D365E9" w:rsidRDefault="00000000">
      <w:pPr>
        <w:rPr>
          <w:rFonts w:ascii="黑体" w:eastAsia="黑体" w:hAnsi="黑体"/>
          <w:lang w:eastAsia="zh-CN"/>
        </w:rPr>
      </w:pPr>
      <w:r w:rsidRPr="00D365E9">
        <w:rPr>
          <w:rFonts w:ascii="黑体" w:eastAsia="黑体" w:hAnsi="黑体"/>
          <w:lang w:eastAsia="zh-CN"/>
        </w:rPr>
        <w:t>A. 最长</w:t>
      </w:r>
    </w:p>
    <w:p w14:paraId="0E04EA28" w14:textId="77777777" w:rsidR="00BB7094" w:rsidRPr="00D365E9" w:rsidRDefault="00000000">
      <w:pPr>
        <w:rPr>
          <w:rFonts w:ascii="黑体" w:eastAsia="黑体" w:hAnsi="黑体"/>
          <w:lang w:eastAsia="zh-CN"/>
        </w:rPr>
      </w:pPr>
      <w:r w:rsidRPr="00D365E9">
        <w:rPr>
          <w:rFonts w:ascii="黑体" w:eastAsia="黑体" w:hAnsi="黑体"/>
          <w:lang w:eastAsia="zh-CN"/>
        </w:rPr>
        <w:t>B. 海拔最高</w:t>
      </w:r>
    </w:p>
    <w:p w14:paraId="6D97BAE6" w14:textId="77777777" w:rsidR="00BB7094" w:rsidRPr="00D365E9" w:rsidRDefault="00000000">
      <w:pPr>
        <w:rPr>
          <w:rFonts w:ascii="黑体" w:eastAsia="黑体" w:hAnsi="黑体"/>
          <w:lang w:eastAsia="zh-CN"/>
        </w:rPr>
      </w:pPr>
      <w:r w:rsidRPr="00D365E9">
        <w:rPr>
          <w:rFonts w:ascii="黑体" w:eastAsia="黑体" w:hAnsi="黑体"/>
          <w:lang w:eastAsia="zh-CN"/>
        </w:rPr>
        <w:t>C. 最短</w:t>
      </w:r>
    </w:p>
    <w:p w14:paraId="70E9F67F" w14:textId="77777777" w:rsidR="00BB7094" w:rsidRPr="00D365E9" w:rsidRDefault="00000000">
      <w:pPr>
        <w:rPr>
          <w:rFonts w:ascii="黑体" w:eastAsia="黑体" w:hAnsi="黑体"/>
          <w:lang w:eastAsia="zh-CN"/>
        </w:rPr>
      </w:pPr>
      <w:r w:rsidRPr="00D365E9">
        <w:rPr>
          <w:rFonts w:ascii="黑体" w:eastAsia="黑体" w:hAnsi="黑体"/>
          <w:lang w:eastAsia="zh-CN"/>
        </w:rPr>
        <w:t>D. 海拔最低</w:t>
      </w:r>
    </w:p>
    <w:p w14:paraId="5AA26A89" w14:textId="77777777" w:rsidR="00BB7094" w:rsidRPr="00D365E9" w:rsidRDefault="00BB7094">
      <w:pPr>
        <w:rPr>
          <w:rFonts w:ascii="黑体" w:eastAsia="黑体" w:hAnsi="黑体"/>
          <w:lang w:eastAsia="zh-CN"/>
        </w:rPr>
      </w:pPr>
    </w:p>
    <w:p w14:paraId="23DDE21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375. 2017年，我国首次海域天然气水合物试采成功，这种被称为“可燃冰”的物质也正式成为我国第173个矿种。下列选项中关于“可燃冰”说法有误的是（）。</w:t>
      </w:r>
    </w:p>
    <w:p w14:paraId="12382BEF" w14:textId="77777777" w:rsidR="00BB7094" w:rsidRPr="00D365E9" w:rsidRDefault="00000000">
      <w:pPr>
        <w:rPr>
          <w:rFonts w:ascii="黑体" w:eastAsia="黑体" w:hAnsi="黑体"/>
          <w:lang w:eastAsia="zh-CN"/>
        </w:rPr>
      </w:pPr>
      <w:r w:rsidRPr="00D365E9">
        <w:rPr>
          <w:rFonts w:ascii="黑体" w:eastAsia="黑体" w:hAnsi="黑体"/>
          <w:lang w:eastAsia="zh-CN"/>
        </w:rPr>
        <w:t>A. 我国首次海域天然气水合物试采是在南海神狐海域</w:t>
      </w:r>
    </w:p>
    <w:p w14:paraId="0FFA288C" w14:textId="77777777" w:rsidR="00BB7094" w:rsidRPr="00D365E9" w:rsidRDefault="00000000">
      <w:pPr>
        <w:rPr>
          <w:rFonts w:ascii="黑体" w:eastAsia="黑体" w:hAnsi="黑体"/>
          <w:lang w:eastAsia="zh-CN"/>
        </w:rPr>
      </w:pPr>
      <w:r w:rsidRPr="00D365E9">
        <w:rPr>
          <w:rFonts w:ascii="黑体" w:eastAsia="黑体" w:hAnsi="黑体"/>
          <w:lang w:eastAsia="zh-CN"/>
        </w:rPr>
        <w:t>B. 我国已在祁连山冻土区取得可燃冰实物样品</w:t>
      </w:r>
    </w:p>
    <w:p w14:paraId="0AF24998" w14:textId="77777777" w:rsidR="00BB7094" w:rsidRPr="00D365E9" w:rsidRDefault="00000000">
      <w:pPr>
        <w:rPr>
          <w:rFonts w:ascii="黑体" w:eastAsia="黑体" w:hAnsi="黑体"/>
          <w:lang w:eastAsia="zh-CN"/>
        </w:rPr>
      </w:pPr>
      <w:r w:rsidRPr="00D365E9">
        <w:rPr>
          <w:rFonts w:ascii="黑体" w:eastAsia="黑体" w:hAnsi="黑体"/>
          <w:lang w:eastAsia="zh-CN"/>
        </w:rPr>
        <w:t>C. 东北地区没有可燃冰资源分布</w:t>
      </w:r>
    </w:p>
    <w:p w14:paraId="0BFE11A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可燃冰资源包括海域和陆域可燃冰</w:t>
      </w:r>
    </w:p>
    <w:p w14:paraId="2CF9024D" w14:textId="77777777" w:rsidR="00BB7094" w:rsidRPr="00D365E9" w:rsidRDefault="00BB7094">
      <w:pPr>
        <w:rPr>
          <w:rFonts w:ascii="黑体" w:eastAsia="黑体" w:hAnsi="黑体"/>
          <w:lang w:eastAsia="zh-CN"/>
        </w:rPr>
      </w:pPr>
    </w:p>
    <w:p w14:paraId="67D9FF6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376. 抱犊寨素有“天堂之幻觉，人间之福地，兵家之战场，世外之桃源”之称，位于（）。</w:t>
      </w:r>
    </w:p>
    <w:p w14:paraId="31277AB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1FAE523" wp14:editId="71356D5E">
            <wp:extent cx="3657600" cy="1615344"/>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46684.png"/>
                    <pic:cNvPicPr/>
                  </pic:nvPicPr>
                  <pic:blipFill>
                    <a:blip r:embed="rId28"/>
                    <a:stretch>
                      <a:fillRect/>
                    </a:stretch>
                  </pic:blipFill>
                  <pic:spPr>
                    <a:xfrm>
                      <a:off x="0" y="0"/>
                      <a:ext cx="3657600" cy="1615344"/>
                    </a:xfrm>
                    <a:prstGeom prst="rect">
                      <a:avLst/>
                    </a:prstGeom>
                  </pic:spPr>
                </pic:pic>
              </a:graphicData>
            </a:graphic>
          </wp:inline>
        </w:drawing>
      </w:r>
    </w:p>
    <w:p w14:paraId="529C9594" w14:textId="77777777" w:rsidR="00BB7094" w:rsidRPr="00D365E9" w:rsidRDefault="00BB7094">
      <w:pPr>
        <w:rPr>
          <w:rFonts w:ascii="黑体" w:eastAsia="黑体" w:hAnsi="黑体"/>
        </w:rPr>
      </w:pPr>
    </w:p>
    <w:p w14:paraId="5C231E57" w14:textId="77777777" w:rsidR="00BB7094" w:rsidRPr="00D365E9" w:rsidRDefault="00000000">
      <w:pPr>
        <w:rPr>
          <w:rFonts w:ascii="黑体" w:eastAsia="黑体" w:hAnsi="黑体"/>
          <w:lang w:eastAsia="zh-CN"/>
        </w:rPr>
      </w:pPr>
      <w:r w:rsidRPr="00D365E9">
        <w:rPr>
          <w:rFonts w:ascii="黑体" w:eastAsia="黑体" w:hAnsi="黑体"/>
          <w:lang w:eastAsia="zh-CN"/>
        </w:rPr>
        <w:t>A. 长沙</w:t>
      </w:r>
    </w:p>
    <w:p w14:paraId="4A4FC5B3"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7160328D" w14:textId="77777777" w:rsidR="00BB7094" w:rsidRPr="00D365E9" w:rsidRDefault="00000000">
      <w:pPr>
        <w:rPr>
          <w:rFonts w:ascii="黑体" w:eastAsia="黑体" w:hAnsi="黑体"/>
          <w:lang w:eastAsia="zh-CN"/>
        </w:rPr>
      </w:pPr>
      <w:r w:rsidRPr="00D365E9">
        <w:rPr>
          <w:rFonts w:ascii="黑体" w:eastAsia="黑体" w:hAnsi="黑体"/>
          <w:lang w:eastAsia="zh-CN"/>
        </w:rPr>
        <w:t>C. 昆明</w:t>
      </w:r>
    </w:p>
    <w:p w14:paraId="128032DA" w14:textId="77777777" w:rsidR="00BB7094" w:rsidRPr="00D365E9" w:rsidRDefault="00000000">
      <w:pPr>
        <w:rPr>
          <w:rFonts w:ascii="黑体" w:eastAsia="黑体" w:hAnsi="黑体"/>
          <w:lang w:eastAsia="zh-CN"/>
        </w:rPr>
      </w:pPr>
      <w:r w:rsidRPr="00D365E9">
        <w:rPr>
          <w:rFonts w:ascii="黑体" w:eastAsia="黑体" w:hAnsi="黑体"/>
          <w:lang w:eastAsia="zh-CN"/>
        </w:rPr>
        <w:t>D. 石家庄</w:t>
      </w:r>
    </w:p>
    <w:p w14:paraId="5B2B90C3" w14:textId="77777777" w:rsidR="00BB7094" w:rsidRPr="00D365E9" w:rsidRDefault="00BB7094">
      <w:pPr>
        <w:rPr>
          <w:rFonts w:ascii="黑体" w:eastAsia="黑体" w:hAnsi="黑体"/>
          <w:lang w:eastAsia="zh-CN"/>
        </w:rPr>
      </w:pPr>
    </w:p>
    <w:p w14:paraId="315D723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377. 请问下图是哪一个省级行政区的轮廓？</w:t>
      </w:r>
    </w:p>
    <w:p w14:paraId="68F2841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9B1A071" wp14:editId="1E64DB1B">
            <wp:extent cx="3657600" cy="530031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1255.png"/>
                    <pic:cNvPicPr/>
                  </pic:nvPicPr>
                  <pic:blipFill>
                    <a:blip r:embed="rId29"/>
                    <a:stretch>
                      <a:fillRect/>
                    </a:stretch>
                  </pic:blipFill>
                  <pic:spPr>
                    <a:xfrm>
                      <a:off x="0" y="0"/>
                      <a:ext cx="3657600" cy="5300310"/>
                    </a:xfrm>
                    <a:prstGeom prst="rect">
                      <a:avLst/>
                    </a:prstGeom>
                  </pic:spPr>
                </pic:pic>
              </a:graphicData>
            </a:graphic>
          </wp:inline>
        </w:drawing>
      </w:r>
    </w:p>
    <w:p w14:paraId="3AC31CDC" w14:textId="77777777" w:rsidR="00BB7094" w:rsidRPr="00D365E9" w:rsidRDefault="00BB7094">
      <w:pPr>
        <w:rPr>
          <w:rFonts w:ascii="黑体" w:eastAsia="黑体" w:hAnsi="黑体"/>
        </w:rPr>
      </w:pPr>
    </w:p>
    <w:p w14:paraId="6A36F2F8" w14:textId="77777777" w:rsidR="00BB7094" w:rsidRPr="00D365E9" w:rsidRDefault="00000000">
      <w:pPr>
        <w:rPr>
          <w:rFonts w:ascii="黑体" w:eastAsia="黑体" w:hAnsi="黑体"/>
          <w:lang w:eastAsia="zh-CN"/>
        </w:rPr>
      </w:pPr>
      <w:r w:rsidRPr="00D365E9">
        <w:rPr>
          <w:rFonts w:ascii="黑体" w:eastAsia="黑体" w:hAnsi="黑体"/>
          <w:lang w:eastAsia="zh-CN"/>
        </w:rPr>
        <w:t>A. 河南省</w:t>
      </w:r>
    </w:p>
    <w:p w14:paraId="59140622" w14:textId="77777777" w:rsidR="00BB7094" w:rsidRPr="00D365E9" w:rsidRDefault="00000000">
      <w:pPr>
        <w:rPr>
          <w:rFonts w:ascii="黑体" w:eastAsia="黑体" w:hAnsi="黑体"/>
          <w:lang w:eastAsia="zh-CN"/>
        </w:rPr>
      </w:pPr>
      <w:r w:rsidRPr="00D365E9">
        <w:rPr>
          <w:rFonts w:ascii="黑体" w:eastAsia="黑体" w:hAnsi="黑体"/>
          <w:lang w:eastAsia="zh-CN"/>
        </w:rPr>
        <w:t>B. 河北省</w:t>
      </w:r>
    </w:p>
    <w:p w14:paraId="703C31B9"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504C6B36"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1EB9CAC4" w14:textId="77777777" w:rsidR="00BB7094" w:rsidRPr="00D365E9" w:rsidRDefault="00BB7094">
      <w:pPr>
        <w:rPr>
          <w:rFonts w:ascii="黑体" w:eastAsia="黑体" w:hAnsi="黑体"/>
          <w:lang w:eastAsia="zh-CN"/>
        </w:rPr>
      </w:pPr>
    </w:p>
    <w:p w14:paraId="58A4740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378. 以下关于青藏高原的说法，不正确的是（）。</w:t>
      </w:r>
    </w:p>
    <w:p w14:paraId="38032A0C" w14:textId="77777777" w:rsidR="00BB7094" w:rsidRPr="00D365E9" w:rsidRDefault="00000000">
      <w:pPr>
        <w:rPr>
          <w:rFonts w:ascii="黑体" w:eastAsia="黑体" w:hAnsi="黑体"/>
          <w:lang w:eastAsia="zh-CN"/>
        </w:rPr>
      </w:pPr>
      <w:r w:rsidRPr="00D365E9">
        <w:rPr>
          <w:rFonts w:ascii="黑体" w:eastAsia="黑体" w:hAnsi="黑体"/>
          <w:lang w:eastAsia="zh-CN"/>
        </w:rPr>
        <w:t>A. 珠穆朗玛峰是当今世界最高山峰，位于青藏高原南缘的喜马拉雅山脉中段</w:t>
      </w:r>
    </w:p>
    <w:p w14:paraId="6C70E67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印度板块和欧亚板块的碰撞导致了青藏高原的形成</w:t>
      </w:r>
    </w:p>
    <w:p w14:paraId="4246A12D" w14:textId="77777777" w:rsidR="00BB7094" w:rsidRPr="00D365E9" w:rsidRDefault="00000000">
      <w:pPr>
        <w:rPr>
          <w:rFonts w:ascii="黑体" w:eastAsia="黑体" w:hAnsi="黑体"/>
          <w:lang w:eastAsia="zh-CN"/>
        </w:rPr>
      </w:pPr>
      <w:r w:rsidRPr="00D365E9">
        <w:rPr>
          <w:rFonts w:ascii="黑体" w:eastAsia="黑体" w:hAnsi="黑体"/>
          <w:lang w:eastAsia="zh-CN"/>
        </w:rPr>
        <w:t>C. 青藏高原是地槽造山的结果</w:t>
      </w:r>
    </w:p>
    <w:p w14:paraId="2AA20082" w14:textId="77777777" w:rsidR="00BB7094" w:rsidRPr="00D365E9" w:rsidRDefault="00000000">
      <w:pPr>
        <w:rPr>
          <w:rFonts w:ascii="黑体" w:eastAsia="黑体" w:hAnsi="黑体"/>
          <w:lang w:eastAsia="zh-CN"/>
        </w:rPr>
      </w:pPr>
      <w:r w:rsidRPr="00D365E9">
        <w:rPr>
          <w:rFonts w:ascii="黑体" w:eastAsia="黑体" w:hAnsi="黑体"/>
          <w:lang w:eastAsia="zh-CN"/>
        </w:rPr>
        <w:t>D. 雅鲁藏布江是板块碰撞的缝合带</w:t>
      </w:r>
    </w:p>
    <w:p w14:paraId="23FA47CE" w14:textId="77777777" w:rsidR="00BB7094" w:rsidRPr="00D365E9" w:rsidRDefault="00BB7094">
      <w:pPr>
        <w:rPr>
          <w:rFonts w:ascii="黑体" w:eastAsia="黑体" w:hAnsi="黑体"/>
          <w:lang w:eastAsia="zh-CN"/>
        </w:rPr>
      </w:pPr>
    </w:p>
    <w:p w14:paraId="53A175B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379. 秦岭是中国的南北方分界线，之所以具备突出的区域特性和特殊作用，与秦岭山脉的（）、（）以及（）是密不可分的。</w:t>
      </w:r>
    </w:p>
    <w:p w14:paraId="742EAD92" w14:textId="77777777" w:rsidR="00BB7094" w:rsidRPr="00D365E9" w:rsidRDefault="00000000">
      <w:pPr>
        <w:rPr>
          <w:rFonts w:ascii="黑体" w:eastAsia="黑体" w:hAnsi="黑体"/>
          <w:lang w:eastAsia="zh-CN"/>
        </w:rPr>
      </w:pPr>
      <w:r w:rsidRPr="00D365E9">
        <w:rPr>
          <w:rFonts w:ascii="黑体" w:eastAsia="黑体" w:hAnsi="黑体"/>
          <w:lang w:eastAsia="zh-CN"/>
        </w:rPr>
        <w:t>A. 地理空间分布</w:t>
      </w:r>
    </w:p>
    <w:p w14:paraId="3DC5B90B" w14:textId="77777777" w:rsidR="00BB7094" w:rsidRPr="00D365E9" w:rsidRDefault="00000000">
      <w:pPr>
        <w:rPr>
          <w:rFonts w:ascii="黑体" w:eastAsia="黑体" w:hAnsi="黑体"/>
          <w:lang w:eastAsia="zh-CN"/>
        </w:rPr>
      </w:pPr>
      <w:r w:rsidRPr="00D365E9">
        <w:rPr>
          <w:rFonts w:ascii="黑体" w:eastAsia="黑体" w:hAnsi="黑体"/>
          <w:lang w:eastAsia="zh-CN"/>
        </w:rPr>
        <w:t>B. 气象气候条件</w:t>
      </w:r>
    </w:p>
    <w:p w14:paraId="6558B056" w14:textId="77777777" w:rsidR="00BB7094" w:rsidRPr="00D365E9" w:rsidRDefault="00000000">
      <w:pPr>
        <w:rPr>
          <w:rFonts w:ascii="黑体" w:eastAsia="黑体" w:hAnsi="黑体"/>
          <w:lang w:eastAsia="zh-CN"/>
        </w:rPr>
      </w:pPr>
      <w:r w:rsidRPr="00D365E9">
        <w:rPr>
          <w:rFonts w:ascii="黑体" w:eastAsia="黑体" w:hAnsi="黑体"/>
          <w:lang w:eastAsia="zh-CN"/>
        </w:rPr>
        <w:t>C. 地质演化形成</w:t>
      </w:r>
    </w:p>
    <w:p w14:paraId="1671CF2D" w14:textId="77777777" w:rsidR="00BB7094" w:rsidRPr="00D365E9" w:rsidRDefault="00000000">
      <w:pPr>
        <w:rPr>
          <w:rFonts w:ascii="黑体" w:eastAsia="黑体" w:hAnsi="黑体"/>
          <w:lang w:eastAsia="zh-CN"/>
        </w:rPr>
      </w:pPr>
      <w:r w:rsidRPr="00D365E9">
        <w:rPr>
          <w:rFonts w:ascii="黑体" w:eastAsia="黑体" w:hAnsi="黑体"/>
          <w:lang w:eastAsia="zh-CN"/>
        </w:rPr>
        <w:t>D. 地形起伏高程</w:t>
      </w:r>
    </w:p>
    <w:p w14:paraId="2725B576" w14:textId="77777777" w:rsidR="00BB7094" w:rsidRPr="00D365E9" w:rsidRDefault="00BB7094">
      <w:pPr>
        <w:rPr>
          <w:rFonts w:ascii="黑体" w:eastAsia="黑体" w:hAnsi="黑体"/>
          <w:lang w:eastAsia="zh-CN"/>
        </w:rPr>
      </w:pPr>
    </w:p>
    <w:p w14:paraId="6CAF279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380. 地图比例尺即地图上某线段的长度与相应实地水平距离之比。比例尺有三种表现方式：用数字表示，用（）表示，用图解表示。</w:t>
      </w:r>
    </w:p>
    <w:p w14:paraId="168F9146" w14:textId="77777777" w:rsidR="00BB7094" w:rsidRPr="00D365E9" w:rsidRDefault="00000000">
      <w:pPr>
        <w:rPr>
          <w:rFonts w:ascii="黑体" w:eastAsia="黑体" w:hAnsi="黑体"/>
          <w:lang w:eastAsia="zh-CN"/>
        </w:rPr>
      </w:pPr>
      <w:r w:rsidRPr="00D365E9">
        <w:rPr>
          <w:rFonts w:ascii="黑体" w:eastAsia="黑体" w:hAnsi="黑体"/>
          <w:lang w:eastAsia="zh-CN"/>
        </w:rPr>
        <w:t>A. 符号</w:t>
      </w:r>
    </w:p>
    <w:p w14:paraId="1CC4D8D0" w14:textId="77777777" w:rsidR="00BB7094" w:rsidRPr="00D365E9" w:rsidRDefault="00000000">
      <w:pPr>
        <w:rPr>
          <w:rFonts w:ascii="黑体" w:eastAsia="黑体" w:hAnsi="黑体"/>
          <w:lang w:eastAsia="zh-CN"/>
        </w:rPr>
      </w:pPr>
      <w:r w:rsidRPr="00D365E9">
        <w:rPr>
          <w:rFonts w:ascii="黑体" w:eastAsia="黑体" w:hAnsi="黑体"/>
          <w:lang w:eastAsia="zh-CN"/>
        </w:rPr>
        <w:t>B. 文字</w:t>
      </w:r>
    </w:p>
    <w:p w14:paraId="46BE67BF" w14:textId="77777777" w:rsidR="00BB7094" w:rsidRPr="00D365E9" w:rsidRDefault="00000000">
      <w:pPr>
        <w:rPr>
          <w:rFonts w:ascii="黑体" w:eastAsia="黑体" w:hAnsi="黑体"/>
          <w:lang w:eastAsia="zh-CN"/>
        </w:rPr>
      </w:pPr>
      <w:r w:rsidRPr="00D365E9">
        <w:rPr>
          <w:rFonts w:ascii="黑体" w:eastAsia="黑体" w:hAnsi="黑体"/>
          <w:lang w:eastAsia="zh-CN"/>
        </w:rPr>
        <w:t>C. 色彩</w:t>
      </w:r>
    </w:p>
    <w:p w14:paraId="119EEF78" w14:textId="77777777" w:rsidR="00BB7094" w:rsidRPr="00D365E9" w:rsidRDefault="00000000">
      <w:pPr>
        <w:rPr>
          <w:rFonts w:ascii="黑体" w:eastAsia="黑体" w:hAnsi="黑体"/>
          <w:lang w:eastAsia="zh-CN"/>
        </w:rPr>
      </w:pPr>
      <w:r w:rsidRPr="00D365E9">
        <w:rPr>
          <w:rFonts w:ascii="黑体" w:eastAsia="黑体" w:hAnsi="黑体"/>
          <w:lang w:eastAsia="zh-CN"/>
        </w:rPr>
        <w:t>D. 图形</w:t>
      </w:r>
    </w:p>
    <w:p w14:paraId="19558359" w14:textId="77777777" w:rsidR="00BB7094" w:rsidRPr="00D365E9" w:rsidRDefault="00BB7094">
      <w:pPr>
        <w:rPr>
          <w:rFonts w:ascii="黑体" w:eastAsia="黑体" w:hAnsi="黑体"/>
          <w:lang w:eastAsia="zh-CN"/>
        </w:rPr>
      </w:pPr>
    </w:p>
    <w:p w14:paraId="009C9C0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381. 习近平总书记指出，推进中国式现代化，要把（）问题考虑进去，以水定城、以水定地、以水定人、以水定产。</w:t>
      </w:r>
    </w:p>
    <w:p w14:paraId="1319FF2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E365C4C" wp14:editId="267FA002">
            <wp:extent cx="3657600" cy="36068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75E2966" w14:textId="77777777" w:rsidR="00BB7094" w:rsidRPr="00D365E9" w:rsidRDefault="00BB7094">
      <w:pPr>
        <w:rPr>
          <w:rFonts w:ascii="黑体" w:eastAsia="黑体" w:hAnsi="黑体"/>
        </w:rPr>
      </w:pPr>
    </w:p>
    <w:p w14:paraId="2267162B" w14:textId="77777777" w:rsidR="00BB7094" w:rsidRPr="00D365E9" w:rsidRDefault="00000000">
      <w:pPr>
        <w:rPr>
          <w:rFonts w:ascii="黑体" w:eastAsia="黑体" w:hAnsi="黑体"/>
          <w:lang w:eastAsia="zh-CN"/>
        </w:rPr>
      </w:pPr>
      <w:r w:rsidRPr="00D365E9">
        <w:rPr>
          <w:rFonts w:ascii="黑体" w:eastAsia="黑体" w:hAnsi="黑体"/>
          <w:lang w:eastAsia="zh-CN"/>
        </w:rPr>
        <w:t>A. 水资源</w:t>
      </w:r>
    </w:p>
    <w:p w14:paraId="67CA4530" w14:textId="77777777" w:rsidR="00BB7094" w:rsidRPr="00D365E9" w:rsidRDefault="00000000">
      <w:pPr>
        <w:rPr>
          <w:rFonts w:ascii="黑体" w:eastAsia="黑体" w:hAnsi="黑体"/>
          <w:lang w:eastAsia="zh-CN"/>
        </w:rPr>
      </w:pPr>
      <w:r w:rsidRPr="00D365E9">
        <w:rPr>
          <w:rFonts w:ascii="黑体" w:eastAsia="黑体" w:hAnsi="黑体"/>
          <w:lang w:eastAsia="zh-CN"/>
        </w:rPr>
        <w:t>B. 环境资源</w:t>
      </w:r>
    </w:p>
    <w:p w14:paraId="55CD2CE9" w14:textId="77777777" w:rsidR="00BB7094" w:rsidRPr="00D365E9" w:rsidRDefault="00000000">
      <w:pPr>
        <w:rPr>
          <w:rFonts w:ascii="黑体" w:eastAsia="黑体" w:hAnsi="黑体"/>
          <w:lang w:eastAsia="zh-CN"/>
        </w:rPr>
      </w:pPr>
      <w:r w:rsidRPr="00D365E9">
        <w:rPr>
          <w:rFonts w:ascii="黑体" w:eastAsia="黑体" w:hAnsi="黑体"/>
          <w:lang w:eastAsia="zh-CN"/>
        </w:rPr>
        <w:t>C. 土地资源</w:t>
      </w:r>
    </w:p>
    <w:p w14:paraId="3B40C4C1" w14:textId="77777777" w:rsidR="00BB7094" w:rsidRPr="00D365E9" w:rsidRDefault="00000000">
      <w:pPr>
        <w:rPr>
          <w:rFonts w:ascii="黑体" w:eastAsia="黑体" w:hAnsi="黑体"/>
          <w:lang w:eastAsia="zh-CN"/>
        </w:rPr>
      </w:pPr>
      <w:r w:rsidRPr="00D365E9">
        <w:rPr>
          <w:rFonts w:ascii="黑体" w:eastAsia="黑体" w:hAnsi="黑体"/>
          <w:lang w:eastAsia="zh-CN"/>
        </w:rPr>
        <w:t>D. 生态资源</w:t>
      </w:r>
    </w:p>
    <w:p w14:paraId="3EC8FF59" w14:textId="77777777" w:rsidR="00BB7094" w:rsidRPr="00D365E9" w:rsidRDefault="00BB7094">
      <w:pPr>
        <w:rPr>
          <w:rFonts w:ascii="黑体" w:eastAsia="黑体" w:hAnsi="黑体"/>
          <w:lang w:eastAsia="zh-CN"/>
        </w:rPr>
      </w:pPr>
    </w:p>
    <w:p w14:paraId="3FF8CE00" w14:textId="77777777" w:rsidR="00BB7094" w:rsidRPr="00D365E9" w:rsidRDefault="00000000">
      <w:pPr>
        <w:rPr>
          <w:rFonts w:ascii="黑体" w:eastAsia="黑体" w:hAnsi="黑体"/>
        </w:rPr>
      </w:pPr>
      <w:r w:rsidRPr="00D365E9">
        <w:rPr>
          <w:rFonts w:ascii="黑体" w:eastAsia="黑体" w:hAnsi="黑体"/>
          <w:lang w:eastAsia="zh-CN"/>
        </w:rPr>
        <w:t xml:space="preserve"> 382. 我国地形复杂多样，既有广阔的平原和低缓的丘陵，也有雄伟的高原和起伏的山地，还有中间低四周高的盆地。纵横交织的山脉构成我国地形的骨架，山脉和山脉之间镶嵌着我国的四大高原、四大盆地和三大平原。</w:t>
      </w:r>
      <w:r w:rsidRPr="00D365E9">
        <w:rPr>
          <w:rFonts w:ascii="黑体" w:eastAsia="黑体" w:hAnsi="黑体"/>
        </w:rPr>
        <w:t>三大平原包括（）、（）和（）。</w:t>
      </w:r>
    </w:p>
    <w:p w14:paraId="4703B99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92A42BF" wp14:editId="354F60F2">
            <wp:extent cx="3657600" cy="1656184"/>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74F34BF6" w14:textId="77777777" w:rsidR="00BB7094" w:rsidRPr="00D365E9" w:rsidRDefault="00BB7094">
      <w:pPr>
        <w:rPr>
          <w:rFonts w:ascii="黑体" w:eastAsia="黑体" w:hAnsi="黑体"/>
        </w:rPr>
      </w:pPr>
    </w:p>
    <w:p w14:paraId="34B61D78" w14:textId="77777777" w:rsidR="00BB7094" w:rsidRPr="00D365E9" w:rsidRDefault="00000000">
      <w:pPr>
        <w:rPr>
          <w:rFonts w:ascii="黑体" w:eastAsia="黑体" w:hAnsi="黑体"/>
          <w:lang w:eastAsia="zh-CN"/>
        </w:rPr>
      </w:pPr>
      <w:r w:rsidRPr="00D365E9">
        <w:rPr>
          <w:rFonts w:ascii="黑体" w:eastAsia="黑体" w:hAnsi="黑体"/>
          <w:lang w:eastAsia="zh-CN"/>
        </w:rPr>
        <w:t>A. 东北平原</w:t>
      </w:r>
    </w:p>
    <w:p w14:paraId="49955D3C" w14:textId="77777777" w:rsidR="00BB7094" w:rsidRPr="00D365E9" w:rsidRDefault="00000000">
      <w:pPr>
        <w:rPr>
          <w:rFonts w:ascii="黑体" w:eastAsia="黑体" w:hAnsi="黑体"/>
          <w:lang w:eastAsia="zh-CN"/>
        </w:rPr>
      </w:pPr>
      <w:r w:rsidRPr="00D365E9">
        <w:rPr>
          <w:rFonts w:ascii="黑体" w:eastAsia="黑体" w:hAnsi="黑体"/>
          <w:lang w:eastAsia="zh-CN"/>
        </w:rPr>
        <w:t>B. 华北平原</w:t>
      </w:r>
    </w:p>
    <w:p w14:paraId="02269C12" w14:textId="77777777" w:rsidR="00BB7094" w:rsidRPr="00D365E9" w:rsidRDefault="00000000">
      <w:pPr>
        <w:rPr>
          <w:rFonts w:ascii="黑体" w:eastAsia="黑体" w:hAnsi="黑体"/>
          <w:lang w:eastAsia="zh-CN"/>
        </w:rPr>
      </w:pPr>
      <w:r w:rsidRPr="00D365E9">
        <w:rPr>
          <w:rFonts w:ascii="黑体" w:eastAsia="黑体" w:hAnsi="黑体"/>
          <w:lang w:eastAsia="zh-CN"/>
        </w:rPr>
        <w:t>C. 长江中下游平原</w:t>
      </w:r>
    </w:p>
    <w:p w14:paraId="1E3E06C7" w14:textId="77777777" w:rsidR="00BB7094" w:rsidRPr="00D365E9" w:rsidRDefault="00000000">
      <w:pPr>
        <w:rPr>
          <w:rFonts w:ascii="黑体" w:eastAsia="黑体" w:hAnsi="黑体"/>
          <w:lang w:eastAsia="zh-CN"/>
        </w:rPr>
      </w:pPr>
      <w:r w:rsidRPr="00D365E9">
        <w:rPr>
          <w:rFonts w:ascii="黑体" w:eastAsia="黑体" w:hAnsi="黑体"/>
          <w:lang w:eastAsia="zh-CN"/>
        </w:rPr>
        <w:t>D. 亚马孙平原</w:t>
      </w:r>
    </w:p>
    <w:p w14:paraId="4C96C887" w14:textId="77777777" w:rsidR="00BB7094" w:rsidRPr="00D365E9" w:rsidRDefault="00BB7094">
      <w:pPr>
        <w:rPr>
          <w:rFonts w:ascii="黑体" w:eastAsia="黑体" w:hAnsi="黑体"/>
          <w:lang w:eastAsia="zh-CN"/>
        </w:rPr>
      </w:pPr>
    </w:p>
    <w:p w14:paraId="4F97B16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383. 中国天眼位于贵州省（）。</w:t>
      </w:r>
    </w:p>
    <w:p w14:paraId="097E2F90" w14:textId="77777777" w:rsidR="00BB7094" w:rsidRPr="00D365E9" w:rsidRDefault="00000000">
      <w:pPr>
        <w:rPr>
          <w:rFonts w:ascii="黑体" w:eastAsia="黑体" w:hAnsi="黑体"/>
          <w:lang w:eastAsia="zh-CN"/>
        </w:rPr>
      </w:pPr>
      <w:r w:rsidRPr="00D365E9">
        <w:rPr>
          <w:rFonts w:ascii="黑体" w:eastAsia="黑体" w:hAnsi="黑体"/>
          <w:lang w:eastAsia="zh-CN"/>
        </w:rPr>
        <w:t>A. 平塘县</w:t>
      </w:r>
    </w:p>
    <w:p w14:paraId="48F36B0C" w14:textId="77777777" w:rsidR="00BB7094" w:rsidRPr="00D365E9" w:rsidRDefault="00000000">
      <w:pPr>
        <w:rPr>
          <w:rFonts w:ascii="黑体" w:eastAsia="黑体" w:hAnsi="黑体"/>
          <w:lang w:eastAsia="zh-CN"/>
        </w:rPr>
      </w:pPr>
      <w:r w:rsidRPr="00D365E9">
        <w:rPr>
          <w:rFonts w:ascii="黑体" w:eastAsia="黑体" w:hAnsi="黑体"/>
          <w:lang w:eastAsia="zh-CN"/>
        </w:rPr>
        <w:t>B. 罗甸县</w:t>
      </w:r>
    </w:p>
    <w:p w14:paraId="3D5E8CFE" w14:textId="77777777" w:rsidR="00BB7094" w:rsidRPr="00D365E9" w:rsidRDefault="00000000">
      <w:pPr>
        <w:rPr>
          <w:rFonts w:ascii="黑体" w:eastAsia="黑体" w:hAnsi="黑体"/>
          <w:lang w:eastAsia="zh-CN"/>
        </w:rPr>
      </w:pPr>
      <w:r w:rsidRPr="00D365E9">
        <w:rPr>
          <w:rFonts w:ascii="黑体" w:eastAsia="黑体" w:hAnsi="黑体"/>
          <w:lang w:eastAsia="zh-CN"/>
        </w:rPr>
        <w:t>C. 独山县</w:t>
      </w:r>
    </w:p>
    <w:p w14:paraId="6F53B9BF" w14:textId="77777777" w:rsidR="00BB7094" w:rsidRPr="00D365E9" w:rsidRDefault="00000000">
      <w:pPr>
        <w:rPr>
          <w:rFonts w:ascii="黑体" w:eastAsia="黑体" w:hAnsi="黑体"/>
          <w:lang w:eastAsia="zh-CN"/>
        </w:rPr>
      </w:pPr>
      <w:r w:rsidRPr="00D365E9">
        <w:rPr>
          <w:rFonts w:ascii="黑体" w:eastAsia="黑体" w:hAnsi="黑体"/>
          <w:lang w:eastAsia="zh-CN"/>
        </w:rPr>
        <w:t>D. 望谟县</w:t>
      </w:r>
    </w:p>
    <w:p w14:paraId="7A09CD8B" w14:textId="77777777" w:rsidR="00BB7094" w:rsidRPr="00D365E9" w:rsidRDefault="00BB7094">
      <w:pPr>
        <w:rPr>
          <w:rFonts w:ascii="黑体" w:eastAsia="黑体" w:hAnsi="黑体"/>
          <w:lang w:eastAsia="zh-CN"/>
        </w:rPr>
      </w:pPr>
    </w:p>
    <w:p w14:paraId="651F42C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384. 请问下图是哪一个省级行政区的轮廓？</w:t>
      </w:r>
    </w:p>
    <w:p w14:paraId="7B50F0A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146E94C" wp14:editId="5870EA17">
            <wp:extent cx="3657600" cy="2810213"/>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39872.png"/>
                    <pic:cNvPicPr/>
                  </pic:nvPicPr>
                  <pic:blipFill>
                    <a:blip r:embed="rId30"/>
                    <a:stretch>
                      <a:fillRect/>
                    </a:stretch>
                  </pic:blipFill>
                  <pic:spPr>
                    <a:xfrm>
                      <a:off x="0" y="0"/>
                      <a:ext cx="3657600" cy="2810213"/>
                    </a:xfrm>
                    <a:prstGeom prst="rect">
                      <a:avLst/>
                    </a:prstGeom>
                  </pic:spPr>
                </pic:pic>
              </a:graphicData>
            </a:graphic>
          </wp:inline>
        </w:drawing>
      </w:r>
    </w:p>
    <w:p w14:paraId="6B2D3140" w14:textId="77777777" w:rsidR="00BB7094" w:rsidRPr="00D365E9" w:rsidRDefault="00BB7094">
      <w:pPr>
        <w:rPr>
          <w:rFonts w:ascii="黑体" w:eastAsia="黑体" w:hAnsi="黑体"/>
        </w:rPr>
      </w:pPr>
    </w:p>
    <w:p w14:paraId="3FC74462"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5A973F3D" w14:textId="77777777" w:rsidR="00BB7094" w:rsidRPr="00D365E9" w:rsidRDefault="00000000">
      <w:pPr>
        <w:rPr>
          <w:rFonts w:ascii="黑体" w:eastAsia="黑体" w:hAnsi="黑体"/>
          <w:lang w:eastAsia="zh-CN"/>
        </w:rPr>
      </w:pPr>
      <w:r w:rsidRPr="00D365E9">
        <w:rPr>
          <w:rFonts w:ascii="黑体" w:eastAsia="黑体" w:hAnsi="黑体"/>
          <w:lang w:eastAsia="zh-CN"/>
        </w:rPr>
        <w:t>B. 新疆维吾尔自治区</w:t>
      </w:r>
    </w:p>
    <w:p w14:paraId="7761E69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黑龙江省</w:t>
      </w:r>
    </w:p>
    <w:p w14:paraId="01D924FA"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026C3BC1" w14:textId="77777777" w:rsidR="00BB7094" w:rsidRPr="00D365E9" w:rsidRDefault="00BB7094">
      <w:pPr>
        <w:rPr>
          <w:rFonts w:ascii="黑体" w:eastAsia="黑体" w:hAnsi="黑体"/>
          <w:lang w:eastAsia="zh-CN"/>
        </w:rPr>
      </w:pPr>
    </w:p>
    <w:p w14:paraId="0D3CFFA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385. 国家版图是指一个国家行使（）和（）的疆域。</w:t>
      </w:r>
    </w:p>
    <w:p w14:paraId="7829994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ED15A41" wp14:editId="40807104">
            <wp:extent cx="3657600" cy="4518212"/>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EE9767F" w14:textId="77777777" w:rsidR="00BB7094" w:rsidRPr="00D365E9" w:rsidRDefault="00BB7094">
      <w:pPr>
        <w:rPr>
          <w:rFonts w:ascii="黑体" w:eastAsia="黑体" w:hAnsi="黑体"/>
        </w:rPr>
      </w:pPr>
    </w:p>
    <w:p w14:paraId="0D73E824" w14:textId="77777777" w:rsidR="00BB7094" w:rsidRPr="00D365E9" w:rsidRDefault="00000000">
      <w:pPr>
        <w:rPr>
          <w:rFonts w:ascii="黑体" w:eastAsia="黑体" w:hAnsi="黑体"/>
          <w:lang w:eastAsia="zh-CN"/>
        </w:rPr>
      </w:pPr>
      <w:r w:rsidRPr="00D365E9">
        <w:rPr>
          <w:rFonts w:ascii="黑体" w:eastAsia="黑体" w:hAnsi="黑体"/>
          <w:lang w:eastAsia="zh-CN"/>
        </w:rPr>
        <w:t>A. 主权</w:t>
      </w:r>
    </w:p>
    <w:p w14:paraId="329D6640" w14:textId="77777777" w:rsidR="00BB7094" w:rsidRPr="00D365E9" w:rsidRDefault="00000000">
      <w:pPr>
        <w:rPr>
          <w:rFonts w:ascii="黑体" w:eastAsia="黑体" w:hAnsi="黑体"/>
          <w:lang w:eastAsia="zh-CN"/>
        </w:rPr>
      </w:pPr>
      <w:r w:rsidRPr="00D365E9">
        <w:rPr>
          <w:rFonts w:ascii="黑体" w:eastAsia="黑体" w:hAnsi="黑体"/>
          <w:lang w:eastAsia="zh-CN"/>
        </w:rPr>
        <w:t>B. 管辖权</w:t>
      </w:r>
    </w:p>
    <w:p w14:paraId="5B686F6D" w14:textId="77777777" w:rsidR="00BB7094" w:rsidRPr="00D365E9" w:rsidRDefault="00BB7094">
      <w:pPr>
        <w:rPr>
          <w:rFonts w:ascii="黑体" w:eastAsia="黑体" w:hAnsi="黑体"/>
          <w:lang w:eastAsia="zh-CN"/>
        </w:rPr>
      </w:pPr>
    </w:p>
    <w:p w14:paraId="5087A20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386. 要坚持山水林田湖草沙一体化保护和系统治理，构建从山顶到（）的保护治理大格局。</w:t>
      </w:r>
    </w:p>
    <w:p w14:paraId="7E60DDC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A7C749B" wp14:editId="33922318">
            <wp:extent cx="3657600" cy="36068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52934AB" w14:textId="77777777" w:rsidR="00BB7094" w:rsidRPr="00D365E9" w:rsidRDefault="00BB7094">
      <w:pPr>
        <w:rPr>
          <w:rFonts w:ascii="黑体" w:eastAsia="黑体" w:hAnsi="黑体"/>
        </w:rPr>
      </w:pPr>
    </w:p>
    <w:p w14:paraId="78D67D6D" w14:textId="77777777" w:rsidR="00BB7094" w:rsidRPr="00D365E9" w:rsidRDefault="00000000">
      <w:pPr>
        <w:rPr>
          <w:rFonts w:ascii="黑体" w:eastAsia="黑体" w:hAnsi="黑体"/>
          <w:lang w:eastAsia="zh-CN"/>
        </w:rPr>
      </w:pPr>
      <w:r w:rsidRPr="00D365E9">
        <w:rPr>
          <w:rFonts w:ascii="黑体" w:eastAsia="黑体" w:hAnsi="黑体"/>
          <w:lang w:eastAsia="zh-CN"/>
        </w:rPr>
        <w:t>A. 森林</w:t>
      </w:r>
    </w:p>
    <w:p w14:paraId="5796C1B9" w14:textId="77777777" w:rsidR="00BB7094" w:rsidRPr="00D365E9" w:rsidRDefault="00000000">
      <w:pPr>
        <w:rPr>
          <w:rFonts w:ascii="黑体" w:eastAsia="黑体" w:hAnsi="黑体"/>
          <w:lang w:eastAsia="zh-CN"/>
        </w:rPr>
      </w:pPr>
      <w:r w:rsidRPr="00D365E9">
        <w:rPr>
          <w:rFonts w:ascii="黑体" w:eastAsia="黑体" w:hAnsi="黑体"/>
          <w:lang w:eastAsia="zh-CN"/>
        </w:rPr>
        <w:t>B. 海洋</w:t>
      </w:r>
    </w:p>
    <w:p w14:paraId="4D92AB40" w14:textId="77777777" w:rsidR="00BB7094" w:rsidRPr="00D365E9" w:rsidRDefault="00000000">
      <w:pPr>
        <w:rPr>
          <w:rFonts w:ascii="黑体" w:eastAsia="黑体" w:hAnsi="黑体"/>
          <w:lang w:eastAsia="zh-CN"/>
        </w:rPr>
      </w:pPr>
      <w:r w:rsidRPr="00D365E9">
        <w:rPr>
          <w:rFonts w:ascii="黑体" w:eastAsia="黑体" w:hAnsi="黑体"/>
          <w:lang w:eastAsia="zh-CN"/>
        </w:rPr>
        <w:t>C. 陆地</w:t>
      </w:r>
    </w:p>
    <w:p w14:paraId="0EC09650" w14:textId="77777777" w:rsidR="00BB7094" w:rsidRPr="00D365E9" w:rsidRDefault="00000000">
      <w:pPr>
        <w:rPr>
          <w:rFonts w:ascii="黑体" w:eastAsia="黑体" w:hAnsi="黑体"/>
          <w:lang w:eastAsia="zh-CN"/>
        </w:rPr>
      </w:pPr>
      <w:r w:rsidRPr="00D365E9">
        <w:rPr>
          <w:rFonts w:ascii="黑体" w:eastAsia="黑体" w:hAnsi="黑体"/>
          <w:lang w:eastAsia="zh-CN"/>
        </w:rPr>
        <w:t>D. 草原</w:t>
      </w:r>
    </w:p>
    <w:p w14:paraId="0D53294C" w14:textId="77777777" w:rsidR="00BB7094" w:rsidRPr="00D365E9" w:rsidRDefault="00BB7094">
      <w:pPr>
        <w:rPr>
          <w:rFonts w:ascii="黑体" w:eastAsia="黑体" w:hAnsi="黑体"/>
          <w:lang w:eastAsia="zh-CN"/>
        </w:rPr>
      </w:pPr>
    </w:p>
    <w:p w14:paraId="4A63FED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387. 大熊猫国家公园是由国家批准设立并主导管理，边界清晰，以保护大熊猫为主要目的，大熊猫国家公园跨（）省，是大熊猫集中分布区和主要繁衍栖息地。</w:t>
      </w:r>
    </w:p>
    <w:p w14:paraId="793504E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8591FD2" wp14:editId="5E26756F">
            <wp:extent cx="3657600" cy="1656184"/>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0209061B" w14:textId="77777777" w:rsidR="00BB7094" w:rsidRPr="00D365E9" w:rsidRDefault="00BB7094">
      <w:pPr>
        <w:rPr>
          <w:rFonts w:ascii="黑体" w:eastAsia="黑体" w:hAnsi="黑体"/>
        </w:rPr>
      </w:pPr>
    </w:p>
    <w:p w14:paraId="2F3BEFAF" w14:textId="77777777" w:rsidR="00BB7094" w:rsidRPr="00D365E9" w:rsidRDefault="00000000">
      <w:pPr>
        <w:rPr>
          <w:rFonts w:ascii="黑体" w:eastAsia="黑体" w:hAnsi="黑体"/>
          <w:lang w:eastAsia="zh-CN"/>
        </w:rPr>
      </w:pPr>
      <w:r w:rsidRPr="00D365E9">
        <w:rPr>
          <w:rFonts w:ascii="黑体" w:eastAsia="黑体" w:hAnsi="黑体"/>
          <w:lang w:eastAsia="zh-CN"/>
        </w:rPr>
        <w:t>A. 四川</w:t>
      </w:r>
    </w:p>
    <w:p w14:paraId="2966D70F" w14:textId="77777777" w:rsidR="00BB7094" w:rsidRPr="00D365E9" w:rsidRDefault="00000000">
      <w:pPr>
        <w:rPr>
          <w:rFonts w:ascii="黑体" w:eastAsia="黑体" w:hAnsi="黑体"/>
          <w:lang w:eastAsia="zh-CN"/>
        </w:rPr>
      </w:pPr>
      <w:r w:rsidRPr="00D365E9">
        <w:rPr>
          <w:rFonts w:ascii="黑体" w:eastAsia="黑体" w:hAnsi="黑体"/>
          <w:lang w:eastAsia="zh-CN"/>
        </w:rPr>
        <w:t>B. 陕西</w:t>
      </w:r>
    </w:p>
    <w:p w14:paraId="695513B1" w14:textId="77777777" w:rsidR="00BB7094" w:rsidRPr="00D365E9" w:rsidRDefault="00000000">
      <w:pPr>
        <w:rPr>
          <w:rFonts w:ascii="黑体" w:eastAsia="黑体" w:hAnsi="黑体"/>
          <w:lang w:eastAsia="zh-CN"/>
        </w:rPr>
      </w:pPr>
      <w:r w:rsidRPr="00D365E9">
        <w:rPr>
          <w:rFonts w:ascii="黑体" w:eastAsia="黑体" w:hAnsi="黑体"/>
          <w:lang w:eastAsia="zh-CN"/>
        </w:rPr>
        <w:t>C. 甘肃</w:t>
      </w:r>
    </w:p>
    <w:p w14:paraId="7FE164CF" w14:textId="77777777" w:rsidR="00BB7094" w:rsidRPr="00D365E9" w:rsidRDefault="00000000">
      <w:pPr>
        <w:rPr>
          <w:rFonts w:ascii="黑体" w:eastAsia="黑体" w:hAnsi="黑体"/>
          <w:lang w:eastAsia="zh-CN"/>
        </w:rPr>
      </w:pPr>
      <w:r w:rsidRPr="00D365E9">
        <w:rPr>
          <w:rFonts w:ascii="黑体" w:eastAsia="黑体" w:hAnsi="黑体"/>
          <w:lang w:eastAsia="zh-CN"/>
        </w:rPr>
        <w:t>D. 云南</w:t>
      </w:r>
    </w:p>
    <w:p w14:paraId="04E54E8A" w14:textId="77777777" w:rsidR="00BB7094" w:rsidRPr="00D365E9" w:rsidRDefault="00BB7094">
      <w:pPr>
        <w:rPr>
          <w:rFonts w:ascii="黑体" w:eastAsia="黑体" w:hAnsi="黑体"/>
          <w:lang w:eastAsia="zh-CN"/>
        </w:rPr>
      </w:pPr>
    </w:p>
    <w:p w14:paraId="6C02C8F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388. 根据《地图管理条例》，有审核权的测绘地理信息行政主管部门应当自受理地图审核申请之日起（）个工作日内，作出审核决定。</w:t>
      </w:r>
    </w:p>
    <w:p w14:paraId="41E58F57" w14:textId="77777777" w:rsidR="00BB7094" w:rsidRPr="00D365E9" w:rsidRDefault="00000000">
      <w:pPr>
        <w:rPr>
          <w:rFonts w:ascii="黑体" w:eastAsia="黑体" w:hAnsi="黑体"/>
          <w:lang w:eastAsia="zh-CN"/>
        </w:rPr>
      </w:pPr>
      <w:r w:rsidRPr="00D365E9">
        <w:rPr>
          <w:rFonts w:ascii="黑体" w:eastAsia="黑体" w:hAnsi="黑体"/>
          <w:lang w:eastAsia="zh-CN"/>
        </w:rPr>
        <w:t>A. 7</w:t>
      </w:r>
    </w:p>
    <w:p w14:paraId="1EB8D925" w14:textId="77777777" w:rsidR="00BB7094" w:rsidRPr="00D365E9" w:rsidRDefault="00000000">
      <w:pPr>
        <w:rPr>
          <w:rFonts w:ascii="黑体" w:eastAsia="黑体" w:hAnsi="黑体"/>
          <w:lang w:eastAsia="zh-CN"/>
        </w:rPr>
      </w:pPr>
      <w:r w:rsidRPr="00D365E9">
        <w:rPr>
          <w:rFonts w:ascii="黑体" w:eastAsia="黑体" w:hAnsi="黑体"/>
          <w:lang w:eastAsia="zh-CN"/>
        </w:rPr>
        <w:t>B. 10</w:t>
      </w:r>
    </w:p>
    <w:p w14:paraId="346F206E" w14:textId="77777777" w:rsidR="00BB7094" w:rsidRPr="00D365E9" w:rsidRDefault="00000000">
      <w:pPr>
        <w:rPr>
          <w:rFonts w:ascii="黑体" w:eastAsia="黑体" w:hAnsi="黑体"/>
          <w:lang w:eastAsia="zh-CN"/>
        </w:rPr>
      </w:pPr>
      <w:r w:rsidRPr="00D365E9">
        <w:rPr>
          <w:rFonts w:ascii="黑体" w:eastAsia="黑体" w:hAnsi="黑体"/>
          <w:lang w:eastAsia="zh-CN"/>
        </w:rPr>
        <w:t>C. 20</w:t>
      </w:r>
    </w:p>
    <w:p w14:paraId="263BFA73" w14:textId="77777777" w:rsidR="00BB7094" w:rsidRPr="00D365E9" w:rsidRDefault="00000000">
      <w:pPr>
        <w:rPr>
          <w:rFonts w:ascii="黑体" w:eastAsia="黑体" w:hAnsi="黑体"/>
          <w:lang w:eastAsia="zh-CN"/>
        </w:rPr>
      </w:pPr>
      <w:r w:rsidRPr="00D365E9">
        <w:rPr>
          <w:rFonts w:ascii="黑体" w:eastAsia="黑体" w:hAnsi="黑体"/>
          <w:lang w:eastAsia="zh-CN"/>
        </w:rPr>
        <w:t>D. 30</w:t>
      </w:r>
    </w:p>
    <w:p w14:paraId="6603C320" w14:textId="77777777" w:rsidR="00BB7094" w:rsidRPr="00D365E9" w:rsidRDefault="00BB7094">
      <w:pPr>
        <w:rPr>
          <w:rFonts w:ascii="黑体" w:eastAsia="黑体" w:hAnsi="黑体"/>
          <w:lang w:eastAsia="zh-CN"/>
        </w:rPr>
      </w:pPr>
    </w:p>
    <w:p w14:paraId="3961890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389. 海南省现有（）个地级市。</w:t>
      </w:r>
    </w:p>
    <w:p w14:paraId="6DD39D2C" w14:textId="77777777" w:rsidR="00BB7094" w:rsidRPr="00D365E9" w:rsidRDefault="00000000">
      <w:pPr>
        <w:rPr>
          <w:rFonts w:ascii="黑体" w:eastAsia="黑体" w:hAnsi="黑体"/>
          <w:lang w:eastAsia="zh-CN"/>
        </w:rPr>
      </w:pPr>
      <w:r w:rsidRPr="00D365E9">
        <w:rPr>
          <w:rFonts w:ascii="黑体" w:eastAsia="黑体" w:hAnsi="黑体"/>
          <w:lang w:eastAsia="zh-CN"/>
        </w:rPr>
        <w:t>A. 2</w:t>
      </w:r>
    </w:p>
    <w:p w14:paraId="6A419EF0" w14:textId="77777777" w:rsidR="00BB7094" w:rsidRPr="00D365E9" w:rsidRDefault="00000000">
      <w:pPr>
        <w:rPr>
          <w:rFonts w:ascii="黑体" w:eastAsia="黑体" w:hAnsi="黑体"/>
          <w:lang w:eastAsia="zh-CN"/>
        </w:rPr>
      </w:pPr>
      <w:r w:rsidRPr="00D365E9">
        <w:rPr>
          <w:rFonts w:ascii="黑体" w:eastAsia="黑体" w:hAnsi="黑体"/>
          <w:lang w:eastAsia="zh-CN"/>
        </w:rPr>
        <w:t>B. 3</w:t>
      </w:r>
    </w:p>
    <w:p w14:paraId="727B4410" w14:textId="77777777" w:rsidR="00BB7094" w:rsidRPr="00D365E9" w:rsidRDefault="00000000">
      <w:pPr>
        <w:rPr>
          <w:rFonts w:ascii="黑体" w:eastAsia="黑体" w:hAnsi="黑体"/>
          <w:lang w:eastAsia="zh-CN"/>
        </w:rPr>
      </w:pPr>
      <w:r w:rsidRPr="00D365E9">
        <w:rPr>
          <w:rFonts w:ascii="黑体" w:eastAsia="黑体" w:hAnsi="黑体"/>
          <w:lang w:eastAsia="zh-CN"/>
        </w:rPr>
        <w:t>C. 4</w:t>
      </w:r>
    </w:p>
    <w:p w14:paraId="7DEF02B5" w14:textId="77777777" w:rsidR="00BB7094" w:rsidRPr="00D365E9" w:rsidRDefault="00000000">
      <w:pPr>
        <w:rPr>
          <w:rFonts w:ascii="黑体" w:eastAsia="黑体" w:hAnsi="黑体"/>
          <w:lang w:eastAsia="zh-CN"/>
        </w:rPr>
      </w:pPr>
      <w:r w:rsidRPr="00D365E9">
        <w:rPr>
          <w:rFonts w:ascii="黑体" w:eastAsia="黑体" w:hAnsi="黑体"/>
          <w:lang w:eastAsia="zh-CN"/>
        </w:rPr>
        <w:t>D. 5</w:t>
      </w:r>
    </w:p>
    <w:p w14:paraId="5547E558" w14:textId="77777777" w:rsidR="00BB7094" w:rsidRPr="00D365E9" w:rsidRDefault="00BB7094">
      <w:pPr>
        <w:rPr>
          <w:rFonts w:ascii="黑体" w:eastAsia="黑体" w:hAnsi="黑体"/>
          <w:lang w:eastAsia="zh-CN"/>
        </w:rPr>
      </w:pPr>
    </w:p>
    <w:p w14:paraId="42364A1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390. 根据《地图管理条例》，互联网地图服务单位从事互联网地图出版活动，应当经()依法审核批准。</w:t>
      </w:r>
    </w:p>
    <w:p w14:paraId="37C54E7D" w14:textId="77777777" w:rsidR="00BB7094" w:rsidRPr="00D365E9" w:rsidRDefault="00000000">
      <w:pPr>
        <w:rPr>
          <w:rFonts w:ascii="黑体" w:eastAsia="黑体" w:hAnsi="黑体"/>
          <w:lang w:eastAsia="zh-CN"/>
        </w:rPr>
      </w:pPr>
      <w:r w:rsidRPr="00D365E9">
        <w:rPr>
          <w:rFonts w:ascii="黑体" w:eastAsia="黑体" w:hAnsi="黑体"/>
          <w:lang w:eastAsia="zh-CN"/>
        </w:rPr>
        <w:t>A. 教育行政管理部门</w:t>
      </w:r>
    </w:p>
    <w:p w14:paraId="2760EE19" w14:textId="77777777" w:rsidR="00BB7094" w:rsidRPr="00D365E9" w:rsidRDefault="00000000">
      <w:pPr>
        <w:rPr>
          <w:rFonts w:ascii="黑体" w:eastAsia="黑体" w:hAnsi="黑体"/>
          <w:lang w:eastAsia="zh-CN"/>
        </w:rPr>
      </w:pPr>
      <w:r w:rsidRPr="00D365E9">
        <w:rPr>
          <w:rFonts w:ascii="黑体" w:eastAsia="黑体" w:hAnsi="黑体"/>
          <w:lang w:eastAsia="zh-CN"/>
        </w:rPr>
        <w:t>B. 国务院出版行政主管部门</w:t>
      </w:r>
    </w:p>
    <w:p w14:paraId="4C9B0302" w14:textId="77777777" w:rsidR="00BB7094" w:rsidRPr="00D365E9" w:rsidRDefault="00000000">
      <w:pPr>
        <w:rPr>
          <w:rFonts w:ascii="黑体" w:eastAsia="黑体" w:hAnsi="黑体"/>
          <w:lang w:eastAsia="zh-CN"/>
        </w:rPr>
      </w:pPr>
      <w:r w:rsidRPr="00D365E9">
        <w:rPr>
          <w:rFonts w:ascii="黑体" w:eastAsia="黑体" w:hAnsi="黑体"/>
          <w:lang w:eastAsia="zh-CN"/>
        </w:rPr>
        <w:t>C. 国家测绘行政主管部门</w:t>
      </w:r>
    </w:p>
    <w:p w14:paraId="71CF39F7" w14:textId="77777777" w:rsidR="00BB7094" w:rsidRPr="00D365E9" w:rsidRDefault="00000000">
      <w:pPr>
        <w:rPr>
          <w:rFonts w:ascii="黑体" w:eastAsia="黑体" w:hAnsi="黑体"/>
          <w:lang w:eastAsia="zh-CN"/>
        </w:rPr>
      </w:pPr>
      <w:r w:rsidRPr="00D365E9">
        <w:rPr>
          <w:rFonts w:ascii="黑体" w:eastAsia="黑体" w:hAnsi="黑体"/>
          <w:lang w:eastAsia="zh-CN"/>
        </w:rPr>
        <w:t>D. 自然资源部</w:t>
      </w:r>
    </w:p>
    <w:p w14:paraId="35EFBB8E" w14:textId="77777777" w:rsidR="00BB7094" w:rsidRPr="00D365E9" w:rsidRDefault="00BB7094">
      <w:pPr>
        <w:rPr>
          <w:rFonts w:ascii="黑体" w:eastAsia="黑体" w:hAnsi="黑体"/>
          <w:lang w:eastAsia="zh-CN"/>
        </w:rPr>
      </w:pPr>
    </w:p>
    <w:p w14:paraId="48FB161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391. 生成可燃冰的气体来自哪里？（）</w:t>
      </w:r>
    </w:p>
    <w:p w14:paraId="638C6D7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473FB5E" wp14:editId="707F0908">
            <wp:extent cx="3657600" cy="1656184"/>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1D4F5B26" w14:textId="77777777" w:rsidR="00BB7094" w:rsidRPr="00D365E9" w:rsidRDefault="00BB7094">
      <w:pPr>
        <w:rPr>
          <w:rFonts w:ascii="黑体" w:eastAsia="黑体" w:hAnsi="黑体"/>
        </w:rPr>
      </w:pPr>
    </w:p>
    <w:p w14:paraId="08688525" w14:textId="77777777" w:rsidR="00BB7094" w:rsidRPr="00D365E9" w:rsidRDefault="00000000">
      <w:pPr>
        <w:rPr>
          <w:rFonts w:ascii="黑体" w:eastAsia="黑体" w:hAnsi="黑体"/>
          <w:lang w:eastAsia="zh-CN"/>
        </w:rPr>
      </w:pPr>
      <w:r w:rsidRPr="00D365E9">
        <w:rPr>
          <w:rFonts w:ascii="黑体" w:eastAsia="黑体" w:hAnsi="黑体"/>
          <w:lang w:eastAsia="zh-CN"/>
        </w:rPr>
        <w:t>A. 为大气中的烃类气体溶解于海水而进入沉积物</w:t>
      </w:r>
    </w:p>
    <w:p w14:paraId="2CC882BB" w14:textId="77777777" w:rsidR="00BB7094" w:rsidRPr="00D365E9" w:rsidRDefault="00000000">
      <w:pPr>
        <w:rPr>
          <w:rFonts w:ascii="黑体" w:eastAsia="黑体" w:hAnsi="黑体"/>
          <w:lang w:eastAsia="zh-CN"/>
        </w:rPr>
      </w:pPr>
      <w:r w:rsidRPr="00D365E9">
        <w:rPr>
          <w:rFonts w:ascii="黑体" w:eastAsia="黑体" w:hAnsi="黑体"/>
          <w:lang w:eastAsia="zh-CN"/>
        </w:rPr>
        <w:t>B. 浅层沉积物中的有机质在细菌的降解作用下产生的甲烷气</w:t>
      </w:r>
    </w:p>
    <w:p w14:paraId="234C12CE" w14:textId="77777777" w:rsidR="00BB7094" w:rsidRPr="00D365E9" w:rsidRDefault="00000000">
      <w:pPr>
        <w:rPr>
          <w:rFonts w:ascii="黑体" w:eastAsia="黑体" w:hAnsi="黑体"/>
          <w:lang w:eastAsia="zh-CN"/>
        </w:rPr>
      </w:pPr>
      <w:r w:rsidRPr="00D365E9">
        <w:rPr>
          <w:rFonts w:ascii="黑体" w:eastAsia="黑体" w:hAnsi="黑体"/>
          <w:lang w:eastAsia="zh-CN"/>
        </w:rPr>
        <w:t>C. 是深部沉积有机质热成熟或石油在热裂解作用下产生的天然气</w:t>
      </w:r>
    </w:p>
    <w:p w14:paraId="387A3EA1" w14:textId="77777777" w:rsidR="00BB7094" w:rsidRPr="00D365E9" w:rsidRDefault="00000000">
      <w:pPr>
        <w:rPr>
          <w:rFonts w:ascii="黑体" w:eastAsia="黑体" w:hAnsi="黑体"/>
          <w:lang w:eastAsia="zh-CN"/>
        </w:rPr>
      </w:pPr>
      <w:r w:rsidRPr="00D365E9">
        <w:rPr>
          <w:rFonts w:ascii="黑体" w:eastAsia="黑体" w:hAnsi="黑体"/>
          <w:lang w:eastAsia="zh-CN"/>
        </w:rPr>
        <w:t>D. 为火山作用产生的无机成因的烃类气体</w:t>
      </w:r>
    </w:p>
    <w:p w14:paraId="44C17F81" w14:textId="77777777" w:rsidR="00BB7094" w:rsidRPr="00D365E9" w:rsidRDefault="00BB7094">
      <w:pPr>
        <w:rPr>
          <w:rFonts w:ascii="黑体" w:eastAsia="黑体" w:hAnsi="黑体"/>
          <w:lang w:eastAsia="zh-CN"/>
        </w:rPr>
      </w:pPr>
    </w:p>
    <w:p w14:paraId="4E45499C" w14:textId="77777777" w:rsidR="00BB7094" w:rsidRPr="00D365E9" w:rsidRDefault="00000000">
      <w:pPr>
        <w:rPr>
          <w:rFonts w:ascii="黑体" w:eastAsia="黑体" w:hAnsi="黑体"/>
        </w:rPr>
      </w:pPr>
      <w:r w:rsidRPr="00D365E9">
        <w:rPr>
          <w:rFonts w:ascii="黑体" w:eastAsia="黑体" w:hAnsi="黑体"/>
          <w:lang w:eastAsia="zh-CN"/>
        </w:rPr>
        <w:t xml:space="preserve"> </w:t>
      </w:r>
      <w:r w:rsidRPr="00D365E9">
        <w:rPr>
          <w:rFonts w:ascii="黑体" w:eastAsia="黑体" w:hAnsi="黑体"/>
        </w:rPr>
        <w:t>392. 湖南省省会是（）。</w:t>
      </w:r>
    </w:p>
    <w:p w14:paraId="5325C60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48A6779" wp14:editId="5CB078A1">
            <wp:extent cx="3657600" cy="360680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B2AEB02" w14:textId="77777777" w:rsidR="00BB7094" w:rsidRPr="00D365E9" w:rsidRDefault="00BB7094">
      <w:pPr>
        <w:rPr>
          <w:rFonts w:ascii="黑体" w:eastAsia="黑体" w:hAnsi="黑体"/>
        </w:rPr>
      </w:pPr>
    </w:p>
    <w:p w14:paraId="68869E37" w14:textId="77777777" w:rsidR="00BB7094" w:rsidRPr="00D365E9" w:rsidRDefault="00000000">
      <w:pPr>
        <w:rPr>
          <w:rFonts w:ascii="黑体" w:eastAsia="黑体" w:hAnsi="黑体"/>
          <w:lang w:eastAsia="zh-CN"/>
        </w:rPr>
      </w:pPr>
      <w:r w:rsidRPr="00D365E9">
        <w:rPr>
          <w:rFonts w:ascii="黑体" w:eastAsia="黑体" w:hAnsi="黑体"/>
          <w:lang w:eastAsia="zh-CN"/>
        </w:rPr>
        <w:t>A. 武汉</w:t>
      </w:r>
    </w:p>
    <w:p w14:paraId="0F7092CD" w14:textId="77777777" w:rsidR="00BB7094" w:rsidRPr="00D365E9" w:rsidRDefault="00000000">
      <w:pPr>
        <w:rPr>
          <w:rFonts w:ascii="黑体" w:eastAsia="黑体" w:hAnsi="黑体"/>
          <w:lang w:eastAsia="zh-CN"/>
        </w:rPr>
      </w:pPr>
      <w:r w:rsidRPr="00D365E9">
        <w:rPr>
          <w:rFonts w:ascii="黑体" w:eastAsia="黑体" w:hAnsi="黑体"/>
          <w:lang w:eastAsia="zh-CN"/>
        </w:rPr>
        <w:t>B. 太原</w:t>
      </w:r>
    </w:p>
    <w:p w14:paraId="6CBC8EBF" w14:textId="77777777" w:rsidR="00BB7094" w:rsidRPr="00D365E9" w:rsidRDefault="00000000">
      <w:pPr>
        <w:rPr>
          <w:rFonts w:ascii="黑体" w:eastAsia="黑体" w:hAnsi="黑体"/>
          <w:lang w:eastAsia="zh-CN"/>
        </w:rPr>
      </w:pPr>
      <w:r w:rsidRPr="00D365E9">
        <w:rPr>
          <w:rFonts w:ascii="黑体" w:eastAsia="黑体" w:hAnsi="黑体"/>
          <w:lang w:eastAsia="zh-CN"/>
        </w:rPr>
        <w:t>C. 长沙</w:t>
      </w:r>
    </w:p>
    <w:p w14:paraId="18BD3225" w14:textId="77777777" w:rsidR="00BB7094" w:rsidRPr="00D365E9" w:rsidRDefault="00000000">
      <w:pPr>
        <w:rPr>
          <w:rFonts w:ascii="黑体" w:eastAsia="黑体" w:hAnsi="黑体"/>
          <w:lang w:eastAsia="zh-CN"/>
        </w:rPr>
      </w:pPr>
      <w:r w:rsidRPr="00D365E9">
        <w:rPr>
          <w:rFonts w:ascii="黑体" w:eastAsia="黑体" w:hAnsi="黑体"/>
          <w:lang w:eastAsia="zh-CN"/>
        </w:rPr>
        <w:t>D. 南昌</w:t>
      </w:r>
    </w:p>
    <w:p w14:paraId="2D39798D" w14:textId="77777777" w:rsidR="00BB7094" w:rsidRPr="00D365E9" w:rsidRDefault="00BB7094">
      <w:pPr>
        <w:rPr>
          <w:rFonts w:ascii="黑体" w:eastAsia="黑体" w:hAnsi="黑体"/>
          <w:lang w:eastAsia="zh-CN"/>
        </w:rPr>
      </w:pPr>
    </w:p>
    <w:p w14:paraId="10F8F45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393. 在我国的陆上邻国中，人口总数最多的国家是（）。</w:t>
      </w:r>
    </w:p>
    <w:p w14:paraId="39C2401D" w14:textId="77777777" w:rsidR="00BB7094" w:rsidRPr="00D365E9" w:rsidRDefault="00000000">
      <w:pPr>
        <w:rPr>
          <w:rFonts w:ascii="黑体" w:eastAsia="黑体" w:hAnsi="黑体"/>
          <w:lang w:eastAsia="zh-CN"/>
        </w:rPr>
      </w:pPr>
      <w:r w:rsidRPr="00D365E9">
        <w:rPr>
          <w:rFonts w:ascii="黑体" w:eastAsia="黑体" w:hAnsi="黑体"/>
          <w:lang w:eastAsia="zh-CN"/>
        </w:rPr>
        <w:t>A. 巴基斯坦</w:t>
      </w:r>
    </w:p>
    <w:p w14:paraId="6C226D34" w14:textId="77777777" w:rsidR="00BB7094" w:rsidRPr="00D365E9" w:rsidRDefault="00000000">
      <w:pPr>
        <w:rPr>
          <w:rFonts w:ascii="黑体" w:eastAsia="黑体" w:hAnsi="黑体"/>
          <w:lang w:eastAsia="zh-CN"/>
        </w:rPr>
      </w:pPr>
      <w:r w:rsidRPr="00D365E9">
        <w:rPr>
          <w:rFonts w:ascii="黑体" w:eastAsia="黑体" w:hAnsi="黑体"/>
          <w:lang w:eastAsia="zh-CN"/>
        </w:rPr>
        <w:t>B. 孟加拉国</w:t>
      </w:r>
    </w:p>
    <w:p w14:paraId="7FC44777" w14:textId="77777777" w:rsidR="00BB7094" w:rsidRPr="00D365E9" w:rsidRDefault="00000000">
      <w:pPr>
        <w:rPr>
          <w:rFonts w:ascii="黑体" w:eastAsia="黑体" w:hAnsi="黑体"/>
          <w:lang w:eastAsia="zh-CN"/>
        </w:rPr>
      </w:pPr>
      <w:r w:rsidRPr="00D365E9">
        <w:rPr>
          <w:rFonts w:ascii="黑体" w:eastAsia="黑体" w:hAnsi="黑体"/>
          <w:lang w:eastAsia="zh-CN"/>
        </w:rPr>
        <w:t>C. 印度</w:t>
      </w:r>
    </w:p>
    <w:p w14:paraId="27F6AFDF" w14:textId="77777777" w:rsidR="00BB7094" w:rsidRPr="00D365E9" w:rsidRDefault="00000000">
      <w:pPr>
        <w:rPr>
          <w:rFonts w:ascii="黑体" w:eastAsia="黑体" w:hAnsi="黑体"/>
          <w:lang w:eastAsia="zh-CN"/>
        </w:rPr>
      </w:pPr>
      <w:r w:rsidRPr="00D365E9">
        <w:rPr>
          <w:rFonts w:ascii="黑体" w:eastAsia="黑体" w:hAnsi="黑体"/>
          <w:lang w:eastAsia="zh-CN"/>
        </w:rPr>
        <w:t>D. 尼泊尔</w:t>
      </w:r>
    </w:p>
    <w:p w14:paraId="3DC5B96E" w14:textId="77777777" w:rsidR="00BB7094" w:rsidRPr="00D365E9" w:rsidRDefault="00BB7094">
      <w:pPr>
        <w:rPr>
          <w:rFonts w:ascii="黑体" w:eastAsia="黑体" w:hAnsi="黑体"/>
          <w:lang w:eastAsia="zh-CN"/>
        </w:rPr>
      </w:pPr>
    </w:p>
    <w:p w14:paraId="65678C5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394. 在（）朝时的长安城规模宏大、规划严谨，是当时世界上规模最大的城市，也是当时世界性的贸易、文化中心，显示了当时城市规划和工程测量的水平。</w:t>
      </w:r>
    </w:p>
    <w:p w14:paraId="5081096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9109300" wp14:editId="0BE45107">
            <wp:extent cx="3657600" cy="4518212"/>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153908A" w14:textId="77777777" w:rsidR="00BB7094" w:rsidRPr="00D365E9" w:rsidRDefault="00BB7094">
      <w:pPr>
        <w:rPr>
          <w:rFonts w:ascii="黑体" w:eastAsia="黑体" w:hAnsi="黑体"/>
        </w:rPr>
      </w:pPr>
    </w:p>
    <w:p w14:paraId="7DDCADDC" w14:textId="77777777" w:rsidR="00BB7094" w:rsidRPr="00D365E9" w:rsidRDefault="00000000">
      <w:pPr>
        <w:rPr>
          <w:rFonts w:ascii="黑体" w:eastAsia="黑体" w:hAnsi="黑体"/>
          <w:lang w:eastAsia="zh-CN"/>
        </w:rPr>
      </w:pPr>
      <w:r w:rsidRPr="00D365E9">
        <w:rPr>
          <w:rFonts w:ascii="黑体" w:eastAsia="黑体" w:hAnsi="黑体"/>
          <w:lang w:eastAsia="zh-CN"/>
        </w:rPr>
        <w:t>A. 隋</w:t>
      </w:r>
    </w:p>
    <w:p w14:paraId="1606C5D0" w14:textId="77777777" w:rsidR="00BB7094" w:rsidRPr="00D365E9" w:rsidRDefault="00000000">
      <w:pPr>
        <w:rPr>
          <w:rFonts w:ascii="黑体" w:eastAsia="黑体" w:hAnsi="黑体"/>
          <w:lang w:eastAsia="zh-CN"/>
        </w:rPr>
      </w:pPr>
      <w:r w:rsidRPr="00D365E9">
        <w:rPr>
          <w:rFonts w:ascii="黑体" w:eastAsia="黑体" w:hAnsi="黑体"/>
          <w:lang w:eastAsia="zh-CN"/>
        </w:rPr>
        <w:t>B. 唐</w:t>
      </w:r>
    </w:p>
    <w:p w14:paraId="1CDF895E" w14:textId="77777777" w:rsidR="00BB7094" w:rsidRPr="00D365E9" w:rsidRDefault="00000000">
      <w:pPr>
        <w:rPr>
          <w:rFonts w:ascii="黑体" w:eastAsia="黑体" w:hAnsi="黑体"/>
          <w:lang w:eastAsia="zh-CN"/>
        </w:rPr>
      </w:pPr>
      <w:r w:rsidRPr="00D365E9">
        <w:rPr>
          <w:rFonts w:ascii="黑体" w:eastAsia="黑体" w:hAnsi="黑体"/>
          <w:lang w:eastAsia="zh-CN"/>
        </w:rPr>
        <w:t>C. 宋</w:t>
      </w:r>
    </w:p>
    <w:p w14:paraId="46A59598" w14:textId="77777777" w:rsidR="00BB7094" w:rsidRPr="00D365E9" w:rsidRDefault="00000000">
      <w:pPr>
        <w:rPr>
          <w:rFonts w:ascii="黑体" w:eastAsia="黑体" w:hAnsi="黑体"/>
          <w:lang w:eastAsia="zh-CN"/>
        </w:rPr>
      </w:pPr>
      <w:r w:rsidRPr="00D365E9">
        <w:rPr>
          <w:rFonts w:ascii="黑体" w:eastAsia="黑体" w:hAnsi="黑体"/>
          <w:lang w:eastAsia="zh-CN"/>
        </w:rPr>
        <w:t>D. 元</w:t>
      </w:r>
    </w:p>
    <w:p w14:paraId="5968B5C5" w14:textId="77777777" w:rsidR="00BB7094" w:rsidRPr="00D365E9" w:rsidRDefault="00BB7094">
      <w:pPr>
        <w:rPr>
          <w:rFonts w:ascii="黑体" w:eastAsia="黑体" w:hAnsi="黑体"/>
          <w:lang w:eastAsia="zh-CN"/>
        </w:rPr>
      </w:pPr>
    </w:p>
    <w:p w14:paraId="2112205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395. 我国平原、台地、丘陵、山地面积分别占国土面积的（）、（）、（）、（）。</w:t>
      </w:r>
    </w:p>
    <w:p w14:paraId="4F6F2795" w14:textId="77777777" w:rsidR="00BB7094" w:rsidRPr="00D365E9" w:rsidRDefault="00000000">
      <w:pPr>
        <w:rPr>
          <w:rFonts w:ascii="黑体" w:eastAsia="黑体" w:hAnsi="黑体"/>
        </w:rPr>
      </w:pPr>
      <w:r w:rsidRPr="00D365E9">
        <w:rPr>
          <w:rFonts w:ascii="黑体" w:eastAsia="黑体" w:hAnsi="黑体"/>
        </w:rPr>
        <w:t>A. 26.62%、9.34%、20.39%、43.65%</w:t>
      </w:r>
    </w:p>
    <w:p w14:paraId="764E5CA3" w14:textId="77777777" w:rsidR="00BB7094" w:rsidRPr="00D365E9" w:rsidRDefault="00000000">
      <w:pPr>
        <w:rPr>
          <w:rFonts w:ascii="黑体" w:eastAsia="黑体" w:hAnsi="黑体"/>
        </w:rPr>
      </w:pPr>
      <w:r w:rsidRPr="00D365E9">
        <w:rPr>
          <w:rFonts w:ascii="黑体" w:eastAsia="黑体" w:hAnsi="黑体"/>
        </w:rPr>
        <w:t>B. 20.39%、9.34%、26.62%、43.65%</w:t>
      </w:r>
    </w:p>
    <w:p w14:paraId="3744CD6E" w14:textId="77777777" w:rsidR="00BB7094" w:rsidRPr="00D365E9" w:rsidRDefault="00000000">
      <w:pPr>
        <w:rPr>
          <w:rFonts w:ascii="黑体" w:eastAsia="黑体" w:hAnsi="黑体"/>
        </w:rPr>
      </w:pPr>
      <w:r w:rsidRPr="00D365E9">
        <w:rPr>
          <w:rFonts w:ascii="黑体" w:eastAsia="黑体" w:hAnsi="黑体"/>
        </w:rPr>
        <w:t>C. 43.65%、9.34%、26.62%、20.39%</w:t>
      </w:r>
    </w:p>
    <w:p w14:paraId="6589C44F" w14:textId="77777777" w:rsidR="00BB7094" w:rsidRPr="00D365E9" w:rsidRDefault="00000000">
      <w:pPr>
        <w:rPr>
          <w:rFonts w:ascii="黑体" w:eastAsia="黑体" w:hAnsi="黑体"/>
          <w:lang w:eastAsia="zh-CN"/>
        </w:rPr>
      </w:pPr>
      <w:r w:rsidRPr="00D365E9">
        <w:rPr>
          <w:rFonts w:ascii="黑体" w:eastAsia="黑体" w:hAnsi="黑体"/>
          <w:lang w:eastAsia="zh-CN"/>
        </w:rPr>
        <w:t>D. 9.34%、26.62%、43.65%、20.39%</w:t>
      </w:r>
    </w:p>
    <w:p w14:paraId="713CF23F" w14:textId="77777777" w:rsidR="00BB7094" w:rsidRPr="00D365E9" w:rsidRDefault="00BB7094">
      <w:pPr>
        <w:rPr>
          <w:rFonts w:ascii="黑体" w:eastAsia="黑体" w:hAnsi="黑体"/>
          <w:lang w:eastAsia="zh-CN"/>
        </w:rPr>
      </w:pPr>
    </w:p>
    <w:p w14:paraId="4A265C2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396. 距今约700000—200000年前，（）生活在北京周口店一带。</w:t>
      </w:r>
    </w:p>
    <w:p w14:paraId="3CA9914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1052DEB" wp14:editId="4EBF68F0">
            <wp:extent cx="3657600" cy="360680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037B746" w14:textId="77777777" w:rsidR="00BB7094" w:rsidRPr="00D365E9" w:rsidRDefault="00BB7094">
      <w:pPr>
        <w:rPr>
          <w:rFonts w:ascii="黑体" w:eastAsia="黑体" w:hAnsi="黑体"/>
        </w:rPr>
      </w:pPr>
    </w:p>
    <w:p w14:paraId="047EC7C8" w14:textId="77777777" w:rsidR="00BB7094" w:rsidRPr="00D365E9" w:rsidRDefault="00000000">
      <w:pPr>
        <w:rPr>
          <w:rFonts w:ascii="黑体" w:eastAsia="黑体" w:hAnsi="黑体"/>
          <w:lang w:eastAsia="zh-CN"/>
        </w:rPr>
      </w:pPr>
      <w:r w:rsidRPr="00D365E9">
        <w:rPr>
          <w:rFonts w:ascii="黑体" w:eastAsia="黑体" w:hAnsi="黑体"/>
          <w:lang w:eastAsia="zh-CN"/>
        </w:rPr>
        <w:t>A. 元谋人</w:t>
      </w:r>
    </w:p>
    <w:p w14:paraId="0EC304D9" w14:textId="77777777" w:rsidR="00BB7094" w:rsidRPr="00D365E9" w:rsidRDefault="00000000">
      <w:pPr>
        <w:rPr>
          <w:rFonts w:ascii="黑体" w:eastAsia="黑体" w:hAnsi="黑体"/>
          <w:lang w:eastAsia="zh-CN"/>
        </w:rPr>
      </w:pPr>
      <w:r w:rsidRPr="00D365E9">
        <w:rPr>
          <w:rFonts w:ascii="黑体" w:eastAsia="黑体" w:hAnsi="黑体"/>
          <w:lang w:eastAsia="zh-CN"/>
        </w:rPr>
        <w:t>B. 北京人</w:t>
      </w:r>
    </w:p>
    <w:p w14:paraId="6A9DAD5B" w14:textId="77777777" w:rsidR="00BB7094" w:rsidRPr="00D365E9" w:rsidRDefault="00BB7094">
      <w:pPr>
        <w:rPr>
          <w:rFonts w:ascii="黑体" w:eastAsia="黑体" w:hAnsi="黑体"/>
          <w:lang w:eastAsia="zh-CN"/>
        </w:rPr>
      </w:pPr>
    </w:p>
    <w:p w14:paraId="3E10629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397. 国家版图是指一个国家行使（）和（）的疆域。</w:t>
      </w:r>
    </w:p>
    <w:p w14:paraId="15A1F460"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0298D7D" wp14:editId="7525C721">
            <wp:extent cx="3657600" cy="4518212"/>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128B3FC" w14:textId="77777777" w:rsidR="00BB7094" w:rsidRPr="00D365E9" w:rsidRDefault="00BB7094">
      <w:pPr>
        <w:rPr>
          <w:rFonts w:ascii="黑体" w:eastAsia="黑体" w:hAnsi="黑体"/>
        </w:rPr>
      </w:pPr>
    </w:p>
    <w:p w14:paraId="118D8B5D" w14:textId="77777777" w:rsidR="00BB7094" w:rsidRPr="00D365E9" w:rsidRDefault="00000000">
      <w:pPr>
        <w:rPr>
          <w:rFonts w:ascii="黑体" w:eastAsia="黑体" w:hAnsi="黑体"/>
          <w:lang w:eastAsia="zh-CN"/>
        </w:rPr>
      </w:pPr>
      <w:r w:rsidRPr="00D365E9">
        <w:rPr>
          <w:rFonts w:ascii="黑体" w:eastAsia="黑体" w:hAnsi="黑体"/>
          <w:lang w:eastAsia="zh-CN"/>
        </w:rPr>
        <w:t>A. 主权</w:t>
      </w:r>
    </w:p>
    <w:p w14:paraId="7E2826D4" w14:textId="77777777" w:rsidR="00BB7094" w:rsidRPr="00D365E9" w:rsidRDefault="00000000">
      <w:pPr>
        <w:rPr>
          <w:rFonts w:ascii="黑体" w:eastAsia="黑体" w:hAnsi="黑体"/>
          <w:lang w:eastAsia="zh-CN"/>
        </w:rPr>
      </w:pPr>
      <w:r w:rsidRPr="00D365E9">
        <w:rPr>
          <w:rFonts w:ascii="黑体" w:eastAsia="黑体" w:hAnsi="黑体"/>
          <w:lang w:eastAsia="zh-CN"/>
        </w:rPr>
        <w:t>B. 管辖权</w:t>
      </w:r>
    </w:p>
    <w:p w14:paraId="6566999F" w14:textId="77777777" w:rsidR="00BB7094" w:rsidRPr="00D365E9" w:rsidRDefault="00BB7094">
      <w:pPr>
        <w:rPr>
          <w:rFonts w:ascii="黑体" w:eastAsia="黑体" w:hAnsi="黑体"/>
          <w:lang w:eastAsia="zh-CN"/>
        </w:rPr>
      </w:pPr>
    </w:p>
    <w:p w14:paraId="2C20621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398. 绘于河南洛阳孟津北魏墓穹顶的（），图中绘有贯穿南北、呈淡蓝色波纹的银河和300多颗恒星，它还是迄今为止考古发现时代较早、幅面较大、星数较多的星象图。</w:t>
      </w:r>
    </w:p>
    <w:p w14:paraId="715F294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5552B35" wp14:editId="6F677195">
            <wp:extent cx="3657600" cy="4518212"/>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AC043DD" w14:textId="77777777" w:rsidR="00BB7094" w:rsidRPr="00D365E9" w:rsidRDefault="00BB7094">
      <w:pPr>
        <w:rPr>
          <w:rFonts w:ascii="黑体" w:eastAsia="黑体" w:hAnsi="黑体"/>
        </w:rPr>
      </w:pPr>
    </w:p>
    <w:p w14:paraId="6CF86DD8" w14:textId="77777777" w:rsidR="00BB7094" w:rsidRPr="00D365E9" w:rsidRDefault="00000000">
      <w:pPr>
        <w:rPr>
          <w:rFonts w:ascii="黑体" w:eastAsia="黑体" w:hAnsi="黑体"/>
          <w:lang w:eastAsia="zh-CN"/>
        </w:rPr>
      </w:pPr>
      <w:r w:rsidRPr="00D365E9">
        <w:rPr>
          <w:rFonts w:ascii="黑体" w:eastAsia="黑体" w:hAnsi="黑体"/>
          <w:lang w:eastAsia="zh-CN"/>
        </w:rPr>
        <w:t>A. 《北斗星图》</w:t>
      </w:r>
    </w:p>
    <w:p w14:paraId="119ADB47" w14:textId="77777777" w:rsidR="00BB7094" w:rsidRPr="00D365E9" w:rsidRDefault="00000000">
      <w:pPr>
        <w:rPr>
          <w:rFonts w:ascii="黑体" w:eastAsia="黑体" w:hAnsi="黑体"/>
          <w:lang w:eastAsia="zh-CN"/>
        </w:rPr>
      </w:pPr>
      <w:r w:rsidRPr="00D365E9">
        <w:rPr>
          <w:rFonts w:ascii="黑体" w:eastAsia="黑体" w:hAnsi="黑体"/>
          <w:lang w:eastAsia="zh-CN"/>
        </w:rPr>
        <w:t>B. 《北魏银河星图》</w:t>
      </w:r>
    </w:p>
    <w:p w14:paraId="7CDAE42B" w14:textId="77777777" w:rsidR="00BB7094" w:rsidRPr="00D365E9" w:rsidRDefault="00000000">
      <w:pPr>
        <w:rPr>
          <w:rFonts w:ascii="黑体" w:eastAsia="黑体" w:hAnsi="黑体"/>
          <w:lang w:eastAsia="zh-CN"/>
        </w:rPr>
      </w:pPr>
      <w:r w:rsidRPr="00D365E9">
        <w:rPr>
          <w:rFonts w:ascii="黑体" w:eastAsia="黑体" w:hAnsi="黑体"/>
          <w:lang w:eastAsia="zh-CN"/>
        </w:rPr>
        <w:t>C. 《敦煌星图》</w:t>
      </w:r>
    </w:p>
    <w:p w14:paraId="74703A5B" w14:textId="77777777" w:rsidR="00BB7094" w:rsidRPr="00D365E9" w:rsidRDefault="00000000">
      <w:pPr>
        <w:rPr>
          <w:rFonts w:ascii="黑体" w:eastAsia="黑体" w:hAnsi="黑体"/>
          <w:lang w:eastAsia="zh-CN"/>
        </w:rPr>
      </w:pPr>
      <w:r w:rsidRPr="00D365E9">
        <w:rPr>
          <w:rFonts w:ascii="黑体" w:eastAsia="黑体" w:hAnsi="黑体"/>
          <w:lang w:eastAsia="zh-CN"/>
        </w:rPr>
        <w:t>D. 《天文图》</w:t>
      </w:r>
    </w:p>
    <w:p w14:paraId="107BB544" w14:textId="77777777" w:rsidR="00BB7094" w:rsidRPr="00D365E9" w:rsidRDefault="00BB7094">
      <w:pPr>
        <w:rPr>
          <w:rFonts w:ascii="黑体" w:eastAsia="黑体" w:hAnsi="黑体"/>
          <w:lang w:eastAsia="zh-CN"/>
        </w:rPr>
      </w:pPr>
    </w:p>
    <w:p w14:paraId="74E59D1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399. 我国（）的大陆海岸线最短。</w:t>
      </w:r>
    </w:p>
    <w:p w14:paraId="27C8355A" w14:textId="77777777" w:rsidR="00BB7094" w:rsidRPr="00D365E9" w:rsidRDefault="00000000">
      <w:pPr>
        <w:rPr>
          <w:rFonts w:ascii="黑体" w:eastAsia="黑体" w:hAnsi="黑体"/>
          <w:lang w:eastAsia="zh-CN"/>
        </w:rPr>
      </w:pPr>
      <w:r w:rsidRPr="00D365E9">
        <w:rPr>
          <w:rFonts w:ascii="黑体" w:eastAsia="黑体" w:hAnsi="黑体"/>
          <w:lang w:eastAsia="zh-CN"/>
        </w:rPr>
        <w:t>A. 福建省</w:t>
      </w:r>
    </w:p>
    <w:p w14:paraId="46B387F3" w14:textId="77777777" w:rsidR="00BB7094" w:rsidRPr="00D365E9" w:rsidRDefault="00000000">
      <w:pPr>
        <w:rPr>
          <w:rFonts w:ascii="黑体" w:eastAsia="黑体" w:hAnsi="黑体"/>
          <w:lang w:eastAsia="zh-CN"/>
        </w:rPr>
      </w:pPr>
      <w:r w:rsidRPr="00D365E9">
        <w:rPr>
          <w:rFonts w:ascii="黑体" w:eastAsia="黑体" w:hAnsi="黑体"/>
          <w:lang w:eastAsia="zh-CN"/>
        </w:rPr>
        <w:t>B. 浙江省</w:t>
      </w:r>
    </w:p>
    <w:p w14:paraId="70734F57" w14:textId="77777777" w:rsidR="00BB7094" w:rsidRPr="00D365E9" w:rsidRDefault="00000000">
      <w:pPr>
        <w:rPr>
          <w:rFonts w:ascii="黑体" w:eastAsia="黑体" w:hAnsi="黑体"/>
          <w:lang w:eastAsia="zh-CN"/>
        </w:rPr>
      </w:pPr>
      <w:r w:rsidRPr="00D365E9">
        <w:rPr>
          <w:rFonts w:ascii="黑体" w:eastAsia="黑体" w:hAnsi="黑体"/>
          <w:lang w:eastAsia="zh-CN"/>
        </w:rPr>
        <w:t>C. 广东省</w:t>
      </w:r>
    </w:p>
    <w:p w14:paraId="12B7A32F" w14:textId="77777777" w:rsidR="00BB7094" w:rsidRPr="00D365E9" w:rsidRDefault="00000000">
      <w:pPr>
        <w:rPr>
          <w:rFonts w:ascii="黑体" w:eastAsia="黑体" w:hAnsi="黑体"/>
          <w:lang w:eastAsia="zh-CN"/>
        </w:rPr>
      </w:pPr>
      <w:r w:rsidRPr="00D365E9">
        <w:rPr>
          <w:rFonts w:ascii="黑体" w:eastAsia="黑体" w:hAnsi="黑体"/>
          <w:lang w:eastAsia="zh-CN"/>
        </w:rPr>
        <w:t>D. 天津市</w:t>
      </w:r>
    </w:p>
    <w:p w14:paraId="29FC0F2D" w14:textId="77777777" w:rsidR="00BB7094" w:rsidRPr="00D365E9" w:rsidRDefault="00BB7094">
      <w:pPr>
        <w:rPr>
          <w:rFonts w:ascii="黑体" w:eastAsia="黑体" w:hAnsi="黑体"/>
          <w:lang w:eastAsia="zh-CN"/>
        </w:rPr>
      </w:pPr>
    </w:p>
    <w:p w14:paraId="45DF07A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400. 京杭大运河是世界上里程最长、工程最大的古代运河，下列不是大运河贯通的水系的是（）。</w:t>
      </w:r>
    </w:p>
    <w:p w14:paraId="1835E831" w14:textId="77777777" w:rsidR="00BB7094" w:rsidRPr="00D365E9" w:rsidRDefault="00000000">
      <w:pPr>
        <w:rPr>
          <w:rFonts w:ascii="黑体" w:eastAsia="黑体" w:hAnsi="黑体"/>
          <w:lang w:eastAsia="zh-CN"/>
        </w:rPr>
      </w:pPr>
      <w:r w:rsidRPr="00D365E9">
        <w:rPr>
          <w:rFonts w:ascii="黑体" w:eastAsia="黑体" w:hAnsi="黑体"/>
          <w:lang w:eastAsia="zh-CN"/>
        </w:rPr>
        <w:t>A. 海河</w:t>
      </w:r>
    </w:p>
    <w:p w14:paraId="671954B3" w14:textId="77777777" w:rsidR="00BB7094" w:rsidRPr="00D365E9" w:rsidRDefault="00000000">
      <w:pPr>
        <w:rPr>
          <w:rFonts w:ascii="黑体" w:eastAsia="黑体" w:hAnsi="黑体"/>
          <w:lang w:eastAsia="zh-CN"/>
        </w:rPr>
      </w:pPr>
      <w:r w:rsidRPr="00D365E9">
        <w:rPr>
          <w:rFonts w:ascii="黑体" w:eastAsia="黑体" w:hAnsi="黑体"/>
          <w:lang w:eastAsia="zh-CN"/>
        </w:rPr>
        <w:t>B. 黄河</w:t>
      </w:r>
    </w:p>
    <w:p w14:paraId="51D33A02" w14:textId="77777777" w:rsidR="00BB7094" w:rsidRPr="00D365E9" w:rsidRDefault="00000000">
      <w:pPr>
        <w:rPr>
          <w:rFonts w:ascii="黑体" w:eastAsia="黑体" w:hAnsi="黑体"/>
          <w:lang w:eastAsia="zh-CN"/>
        </w:rPr>
      </w:pPr>
      <w:r w:rsidRPr="00D365E9">
        <w:rPr>
          <w:rFonts w:ascii="黑体" w:eastAsia="黑体" w:hAnsi="黑体"/>
          <w:lang w:eastAsia="zh-CN"/>
        </w:rPr>
        <w:t>C. 淮河</w:t>
      </w:r>
    </w:p>
    <w:p w14:paraId="2F65368B" w14:textId="77777777" w:rsidR="00BB7094" w:rsidRPr="00D365E9" w:rsidRDefault="00000000">
      <w:pPr>
        <w:rPr>
          <w:rFonts w:ascii="黑体" w:eastAsia="黑体" w:hAnsi="黑体"/>
          <w:lang w:eastAsia="zh-CN"/>
        </w:rPr>
      </w:pPr>
      <w:r w:rsidRPr="00D365E9">
        <w:rPr>
          <w:rFonts w:ascii="黑体" w:eastAsia="黑体" w:hAnsi="黑体"/>
          <w:lang w:eastAsia="zh-CN"/>
        </w:rPr>
        <w:t>D. 辽河</w:t>
      </w:r>
    </w:p>
    <w:p w14:paraId="58EA47D7" w14:textId="77777777" w:rsidR="00BB7094" w:rsidRPr="00D365E9" w:rsidRDefault="00BB7094">
      <w:pPr>
        <w:rPr>
          <w:rFonts w:ascii="黑体" w:eastAsia="黑体" w:hAnsi="黑体"/>
          <w:lang w:eastAsia="zh-CN"/>
        </w:rPr>
      </w:pPr>
    </w:p>
    <w:p w14:paraId="2ED2D8A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401. 中国古代很早就使用了“（）”一词。</w:t>
      </w:r>
    </w:p>
    <w:p w14:paraId="69CF28F5"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E7D5F75" wp14:editId="5AC3EEEF">
            <wp:extent cx="3657600" cy="36068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B631D1D" w14:textId="77777777" w:rsidR="00BB7094" w:rsidRPr="00D365E9" w:rsidRDefault="00BB7094">
      <w:pPr>
        <w:rPr>
          <w:rFonts w:ascii="黑体" w:eastAsia="黑体" w:hAnsi="黑体"/>
        </w:rPr>
      </w:pPr>
    </w:p>
    <w:p w14:paraId="3460C0C5" w14:textId="77777777" w:rsidR="00BB7094" w:rsidRPr="00D365E9" w:rsidRDefault="00000000">
      <w:pPr>
        <w:rPr>
          <w:rFonts w:ascii="黑体" w:eastAsia="黑体" w:hAnsi="黑体"/>
          <w:lang w:eastAsia="zh-CN"/>
        </w:rPr>
      </w:pPr>
      <w:r w:rsidRPr="00D365E9">
        <w:rPr>
          <w:rFonts w:ascii="黑体" w:eastAsia="黑体" w:hAnsi="黑体"/>
          <w:lang w:eastAsia="zh-CN"/>
        </w:rPr>
        <w:t>A. 国家</w:t>
      </w:r>
    </w:p>
    <w:p w14:paraId="7ED01A3B" w14:textId="77777777" w:rsidR="00BB7094" w:rsidRPr="00D365E9" w:rsidRDefault="00000000">
      <w:pPr>
        <w:rPr>
          <w:rFonts w:ascii="黑体" w:eastAsia="黑体" w:hAnsi="黑体"/>
          <w:lang w:eastAsia="zh-CN"/>
        </w:rPr>
      </w:pPr>
      <w:r w:rsidRPr="00D365E9">
        <w:rPr>
          <w:rFonts w:ascii="黑体" w:eastAsia="黑体" w:hAnsi="黑体"/>
          <w:lang w:eastAsia="zh-CN"/>
        </w:rPr>
        <w:t>B. 国</w:t>
      </w:r>
    </w:p>
    <w:p w14:paraId="108B5361" w14:textId="77777777" w:rsidR="00BB7094" w:rsidRPr="00D365E9" w:rsidRDefault="00000000">
      <w:pPr>
        <w:rPr>
          <w:rFonts w:ascii="黑体" w:eastAsia="黑体" w:hAnsi="黑体"/>
          <w:lang w:eastAsia="zh-CN"/>
        </w:rPr>
      </w:pPr>
      <w:r w:rsidRPr="00D365E9">
        <w:rPr>
          <w:rFonts w:ascii="黑体" w:eastAsia="黑体" w:hAnsi="黑体"/>
          <w:lang w:eastAsia="zh-CN"/>
        </w:rPr>
        <w:t>C. 家</w:t>
      </w:r>
    </w:p>
    <w:p w14:paraId="4C0A7326" w14:textId="77777777" w:rsidR="00BB7094" w:rsidRPr="00D365E9" w:rsidRDefault="00BB7094">
      <w:pPr>
        <w:rPr>
          <w:rFonts w:ascii="黑体" w:eastAsia="黑体" w:hAnsi="黑体"/>
          <w:lang w:eastAsia="zh-CN"/>
        </w:rPr>
      </w:pPr>
    </w:p>
    <w:p w14:paraId="47F05A83"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402. 内蒙古自治区与吉林省相邻，这种说法（）。</w:t>
      </w:r>
    </w:p>
    <w:p w14:paraId="6ACD2808"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5B85AFF1"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32BBA644" w14:textId="77777777" w:rsidR="00BB7094" w:rsidRPr="00D365E9" w:rsidRDefault="00BB7094">
      <w:pPr>
        <w:rPr>
          <w:rFonts w:ascii="黑体" w:eastAsia="黑体" w:hAnsi="黑体"/>
          <w:lang w:eastAsia="zh-CN"/>
        </w:rPr>
      </w:pPr>
    </w:p>
    <w:p w14:paraId="63E63FE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403. 甘肃省毗邻的省份有（）。</w:t>
      </w:r>
    </w:p>
    <w:p w14:paraId="132DE8B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9B2222A" wp14:editId="31D568D8">
            <wp:extent cx="3657600" cy="4518212"/>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3459AFB" w14:textId="77777777" w:rsidR="00BB7094" w:rsidRPr="00D365E9" w:rsidRDefault="00BB7094">
      <w:pPr>
        <w:rPr>
          <w:rFonts w:ascii="黑体" w:eastAsia="黑体" w:hAnsi="黑体"/>
        </w:rPr>
      </w:pPr>
    </w:p>
    <w:p w14:paraId="00577B9C" w14:textId="77777777" w:rsidR="00BB7094" w:rsidRPr="00D365E9" w:rsidRDefault="00000000">
      <w:pPr>
        <w:rPr>
          <w:rFonts w:ascii="黑体" w:eastAsia="黑体" w:hAnsi="黑体"/>
          <w:lang w:eastAsia="zh-CN"/>
        </w:rPr>
      </w:pPr>
      <w:r w:rsidRPr="00D365E9">
        <w:rPr>
          <w:rFonts w:ascii="黑体" w:eastAsia="黑体" w:hAnsi="黑体"/>
          <w:lang w:eastAsia="zh-CN"/>
        </w:rPr>
        <w:t>A. 宁夏回族自治区</w:t>
      </w:r>
    </w:p>
    <w:p w14:paraId="372DBCC8" w14:textId="77777777" w:rsidR="00BB7094" w:rsidRPr="00D365E9" w:rsidRDefault="00000000">
      <w:pPr>
        <w:rPr>
          <w:rFonts w:ascii="黑体" w:eastAsia="黑体" w:hAnsi="黑体"/>
          <w:lang w:eastAsia="zh-CN"/>
        </w:rPr>
      </w:pPr>
      <w:r w:rsidRPr="00D365E9">
        <w:rPr>
          <w:rFonts w:ascii="黑体" w:eastAsia="黑体" w:hAnsi="黑体"/>
          <w:lang w:eastAsia="zh-CN"/>
        </w:rPr>
        <w:t>B. 陕西省</w:t>
      </w:r>
    </w:p>
    <w:p w14:paraId="70B00578" w14:textId="77777777" w:rsidR="00BB7094" w:rsidRPr="00D365E9" w:rsidRDefault="00000000">
      <w:pPr>
        <w:rPr>
          <w:rFonts w:ascii="黑体" w:eastAsia="黑体" w:hAnsi="黑体"/>
          <w:lang w:eastAsia="zh-CN"/>
        </w:rPr>
      </w:pPr>
      <w:r w:rsidRPr="00D365E9">
        <w:rPr>
          <w:rFonts w:ascii="黑体" w:eastAsia="黑体" w:hAnsi="黑体"/>
          <w:lang w:eastAsia="zh-CN"/>
        </w:rPr>
        <w:t>C. 内蒙古自治区</w:t>
      </w:r>
    </w:p>
    <w:p w14:paraId="2BCEB964" w14:textId="77777777" w:rsidR="00BB7094" w:rsidRPr="00D365E9" w:rsidRDefault="00000000">
      <w:pPr>
        <w:rPr>
          <w:rFonts w:ascii="黑体" w:eastAsia="黑体" w:hAnsi="黑体"/>
          <w:lang w:eastAsia="zh-CN"/>
        </w:rPr>
      </w:pPr>
      <w:r w:rsidRPr="00D365E9">
        <w:rPr>
          <w:rFonts w:ascii="黑体" w:eastAsia="黑体" w:hAnsi="黑体"/>
          <w:lang w:eastAsia="zh-CN"/>
        </w:rPr>
        <w:t>D. 青海省</w:t>
      </w:r>
    </w:p>
    <w:p w14:paraId="34AB0147" w14:textId="77777777" w:rsidR="00BB7094" w:rsidRPr="00D365E9" w:rsidRDefault="00000000">
      <w:pPr>
        <w:rPr>
          <w:rFonts w:ascii="黑体" w:eastAsia="黑体" w:hAnsi="黑体"/>
          <w:lang w:eastAsia="zh-CN"/>
        </w:rPr>
      </w:pPr>
      <w:r w:rsidRPr="00D365E9">
        <w:rPr>
          <w:rFonts w:ascii="黑体" w:eastAsia="黑体" w:hAnsi="黑体"/>
          <w:lang w:eastAsia="zh-CN"/>
        </w:rPr>
        <w:t>E. 四川省</w:t>
      </w:r>
    </w:p>
    <w:p w14:paraId="1F5CD35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F. 新疆维吾尔自治区</w:t>
      </w:r>
    </w:p>
    <w:p w14:paraId="47257711" w14:textId="77777777" w:rsidR="00BB7094" w:rsidRPr="00D365E9" w:rsidRDefault="00BB7094">
      <w:pPr>
        <w:rPr>
          <w:rFonts w:ascii="黑体" w:eastAsia="黑体" w:hAnsi="黑体"/>
          <w:lang w:eastAsia="zh-CN"/>
        </w:rPr>
      </w:pPr>
    </w:p>
    <w:p w14:paraId="0355B0A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404. 三国鼎立时期，魏国定都（）。</w:t>
      </w:r>
    </w:p>
    <w:p w14:paraId="0967AD1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323FA29" wp14:editId="7640F2F9">
            <wp:extent cx="3657600" cy="4518212"/>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9686029" w14:textId="77777777" w:rsidR="00BB7094" w:rsidRPr="00D365E9" w:rsidRDefault="00BB7094">
      <w:pPr>
        <w:rPr>
          <w:rFonts w:ascii="黑体" w:eastAsia="黑体" w:hAnsi="黑体"/>
        </w:rPr>
      </w:pPr>
    </w:p>
    <w:p w14:paraId="643DFB0E"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38D53316"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66159527"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6507E1EA" w14:textId="77777777" w:rsidR="00BB7094" w:rsidRPr="00D365E9" w:rsidRDefault="00000000">
      <w:pPr>
        <w:rPr>
          <w:rFonts w:ascii="黑体" w:eastAsia="黑体" w:hAnsi="黑体"/>
          <w:lang w:eastAsia="zh-CN"/>
        </w:rPr>
      </w:pPr>
      <w:r w:rsidRPr="00D365E9">
        <w:rPr>
          <w:rFonts w:ascii="黑体" w:eastAsia="黑体" w:hAnsi="黑体"/>
          <w:lang w:eastAsia="zh-CN"/>
        </w:rPr>
        <w:t>D. 建业</w:t>
      </w:r>
    </w:p>
    <w:p w14:paraId="7A72CBA9" w14:textId="77777777" w:rsidR="00BB7094" w:rsidRPr="00D365E9" w:rsidRDefault="00BB7094">
      <w:pPr>
        <w:rPr>
          <w:rFonts w:ascii="黑体" w:eastAsia="黑体" w:hAnsi="黑体"/>
          <w:lang w:eastAsia="zh-CN"/>
        </w:rPr>
      </w:pPr>
    </w:p>
    <w:p w14:paraId="20FC03B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405. 西周设（），其属官不少职位涉及测绘和地图管理等。</w:t>
      </w:r>
    </w:p>
    <w:p w14:paraId="7F2642F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4B632DE" wp14:editId="4CCA4497">
            <wp:extent cx="3657600" cy="360680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9E4CBC2" w14:textId="77777777" w:rsidR="00BB7094" w:rsidRPr="00D365E9" w:rsidRDefault="00BB7094">
      <w:pPr>
        <w:rPr>
          <w:rFonts w:ascii="黑体" w:eastAsia="黑体" w:hAnsi="黑体"/>
        </w:rPr>
      </w:pPr>
    </w:p>
    <w:p w14:paraId="5969C863" w14:textId="77777777" w:rsidR="00BB7094" w:rsidRPr="00D365E9" w:rsidRDefault="00000000">
      <w:pPr>
        <w:rPr>
          <w:rFonts w:ascii="黑体" w:eastAsia="黑体" w:hAnsi="黑体"/>
        </w:rPr>
      </w:pPr>
      <w:r w:rsidRPr="00D365E9">
        <w:rPr>
          <w:rFonts w:ascii="黑体" w:eastAsia="黑体" w:hAnsi="黑体"/>
        </w:rPr>
        <w:t>A. 六卿</w:t>
      </w:r>
    </w:p>
    <w:p w14:paraId="4A3961FE" w14:textId="77777777" w:rsidR="00BB7094" w:rsidRPr="00D365E9" w:rsidRDefault="00000000">
      <w:pPr>
        <w:rPr>
          <w:rFonts w:ascii="黑体" w:eastAsia="黑体" w:hAnsi="黑体"/>
        </w:rPr>
      </w:pPr>
      <w:r w:rsidRPr="00D365E9">
        <w:rPr>
          <w:rFonts w:ascii="黑体" w:eastAsia="黑体" w:hAnsi="黑体"/>
        </w:rPr>
        <w:t>B. 三省六部</w:t>
      </w:r>
    </w:p>
    <w:p w14:paraId="167139EC" w14:textId="77777777" w:rsidR="00BB7094" w:rsidRPr="00D365E9" w:rsidRDefault="00000000">
      <w:pPr>
        <w:rPr>
          <w:rFonts w:ascii="黑体" w:eastAsia="黑体" w:hAnsi="黑体"/>
        </w:rPr>
      </w:pPr>
      <w:r w:rsidRPr="00D365E9">
        <w:rPr>
          <w:rFonts w:ascii="黑体" w:eastAsia="黑体" w:hAnsi="黑体"/>
        </w:rPr>
        <w:t>C. 行省</w:t>
      </w:r>
    </w:p>
    <w:p w14:paraId="10C7D4C0" w14:textId="77777777" w:rsidR="00BB7094" w:rsidRPr="00D365E9" w:rsidRDefault="00000000">
      <w:pPr>
        <w:rPr>
          <w:rFonts w:ascii="黑体" w:eastAsia="黑体" w:hAnsi="黑体"/>
          <w:lang w:eastAsia="zh-CN"/>
        </w:rPr>
      </w:pPr>
      <w:r w:rsidRPr="00D365E9">
        <w:rPr>
          <w:rFonts w:ascii="黑体" w:eastAsia="黑体" w:hAnsi="黑体"/>
          <w:lang w:eastAsia="zh-CN"/>
        </w:rPr>
        <w:t>D. 一台三院</w:t>
      </w:r>
    </w:p>
    <w:p w14:paraId="5D397E33" w14:textId="77777777" w:rsidR="00BB7094" w:rsidRPr="00D365E9" w:rsidRDefault="00BB7094">
      <w:pPr>
        <w:rPr>
          <w:rFonts w:ascii="黑体" w:eastAsia="黑体" w:hAnsi="黑体"/>
          <w:lang w:eastAsia="zh-CN"/>
        </w:rPr>
      </w:pPr>
    </w:p>
    <w:p w14:paraId="01AB4A1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406. 下图所示区域位于我国的（）。</w:t>
      </w:r>
    </w:p>
    <w:p w14:paraId="234511F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6B63BD0" wp14:editId="18213DB5">
            <wp:extent cx="3657600" cy="311228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84322.png"/>
                    <pic:cNvPicPr/>
                  </pic:nvPicPr>
                  <pic:blipFill>
                    <a:blip r:embed="rId31"/>
                    <a:stretch>
                      <a:fillRect/>
                    </a:stretch>
                  </pic:blipFill>
                  <pic:spPr>
                    <a:xfrm>
                      <a:off x="0" y="0"/>
                      <a:ext cx="3657600" cy="3112285"/>
                    </a:xfrm>
                    <a:prstGeom prst="rect">
                      <a:avLst/>
                    </a:prstGeom>
                  </pic:spPr>
                </pic:pic>
              </a:graphicData>
            </a:graphic>
          </wp:inline>
        </w:drawing>
      </w:r>
    </w:p>
    <w:p w14:paraId="2BD0105F" w14:textId="77777777" w:rsidR="00BB7094" w:rsidRPr="00D365E9" w:rsidRDefault="00BB7094">
      <w:pPr>
        <w:rPr>
          <w:rFonts w:ascii="黑体" w:eastAsia="黑体" w:hAnsi="黑体"/>
        </w:rPr>
      </w:pPr>
    </w:p>
    <w:p w14:paraId="6810E7D9" w14:textId="77777777" w:rsidR="00BB7094" w:rsidRPr="00D365E9" w:rsidRDefault="00000000">
      <w:pPr>
        <w:rPr>
          <w:rFonts w:ascii="黑体" w:eastAsia="黑体" w:hAnsi="黑体"/>
          <w:lang w:eastAsia="zh-CN"/>
        </w:rPr>
      </w:pPr>
      <w:r w:rsidRPr="00D365E9">
        <w:rPr>
          <w:rFonts w:ascii="黑体" w:eastAsia="黑体" w:hAnsi="黑体"/>
          <w:lang w:eastAsia="zh-CN"/>
        </w:rPr>
        <w:t>A. 珠江三角洲地区</w:t>
      </w:r>
    </w:p>
    <w:p w14:paraId="6B9B59C7" w14:textId="77777777" w:rsidR="00BB7094" w:rsidRPr="00D365E9" w:rsidRDefault="00000000">
      <w:pPr>
        <w:rPr>
          <w:rFonts w:ascii="黑体" w:eastAsia="黑体" w:hAnsi="黑体"/>
          <w:lang w:eastAsia="zh-CN"/>
        </w:rPr>
      </w:pPr>
      <w:r w:rsidRPr="00D365E9">
        <w:rPr>
          <w:rFonts w:ascii="黑体" w:eastAsia="黑体" w:hAnsi="黑体"/>
          <w:lang w:eastAsia="zh-CN"/>
        </w:rPr>
        <w:t>B. 辽中南地区</w:t>
      </w:r>
    </w:p>
    <w:p w14:paraId="41D0215A" w14:textId="77777777" w:rsidR="00BB7094" w:rsidRPr="00D365E9" w:rsidRDefault="00000000">
      <w:pPr>
        <w:rPr>
          <w:rFonts w:ascii="黑体" w:eastAsia="黑体" w:hAnsi="黑体"/>
          <w:lang w:eastAsia="zh-CN"/>
        </w:rPr>
      </w:pPr>
      <w:r w:rsidRPr="00D365E9">
        <w:rPr>
          <w:rFonts w:ascii="黑体" w:eastAsia="黑体" w:hAnsi="黑体"/>
          <w:lang w:eastAsia="zh-CN"/>
        </w:rPr>
        <w:t>C. 长江三角洲地区</w:t>
      </w:r>
    </w:p>
    <w:p w14:paraId="689C4F7C" w14:textId="77777777" w:rsidR="00BB7094" w:rsidRPr="00D365E9" w:rsidRDefault="00000000">
      <w:pPr>
        <w:rPr>
          <w:rFonts w:ascii="黑体" w:eastAsia="黑体" w:hAnsi="黑体"/>
          <w:lang w:eastAsia="zh-CN"/>
        </w:rPr>
      </w:pPr>
      <w:r w:rsidRPr="00D365E9">
        <w:rPr>
          <w:rFonts w:ascii="黑体" w:eastAsia="黑体" w:hAnsi="黑体"/>
          <w:lang w:eastAsia="zh-CN"/>
        </w:rPr>
        <w:t>D. 京津唐地区</w:t>
      </w:r>
    </w:p>
    <w:p w14:paraId="4FA2476D" w14:textId="77777777" w:rsidR="00BB7094" w:rsidRPr="00D365E9" w:rsidRDefault="00BB7094">
      <w:pPr>
        <w:rPr>
          <w:rFonts w:ascii="黑体" w:eastAsia="黑体" w:hAnsi="黑体"/>
          <w:lang w:eastAsia="zh-CN"/>
        </w:rPr>
      </w:pPr>
    </w:p>
    <w:p w14:paraId="1F9AF25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407. 下列口岸与邻国对应关系不正确的是（）。</w:t>
      </w:r>
    </w:p>
    <w:p w14:paraId="164FFA54" w14:textId="77777777" w:rsidR="00BB7094" w:rsidRPr="00D365E9" w:rsidRDefault="00000000">
      <w:pPr>
        <w:rPr>
          <w:rFonts w:ascii="黑体" w:eastAsia="黑体" w:hAnsi="黑体"/>
          <w:lang w:eastAsia="zh-CN"/>
        </w:rPr>
      </w:pPr>
      <w:r w:rsidRPr="00D365E9">
        <w:rPr>
          <w:rFonts w:ascii="黑体" w:eastAsia="黑体" w:hAnsi="黑体"/>
          <w:lang w:eastAsia="zh-CN"/>
        </w:rPr>
        <w:t>A. 友谊关口岸——越南</w:t>
      </w:r>
    </w:p>
    <w:p w14:paraId="1543329F" w14:textId="77777777" w:rsidR="00BB7094" w:rsidRPr="00D365E9" w:rsidRDefault="00000000">
      <w:pPr>
        <w:rPr>
          <w:rFonts w:ascii="黑体" w:eastAsia="黑体" w:hAnsi="黑体"/>
          <w:lang w:eastAsia="zh-CN"/>
        </w:rPr>
      </w:pPr>
      <w:r w:rsidRPr="00D365E9">
        <w:rPr>
          <w:rFonts w:ascii="黑体" w:eastAsia="黑体" w:hAnsi="黑体"/>
          <w:lang w:eastAsia="zh-CN"/>
        </w:rPr>
        <w:t>B. 清水河口岸——缅甸</w:t>
      </w:r>
    </w:p>
    <w:p w14:paraId="4DF9C9E3" w14:textId="77777777" w:rsidR="00BB7094" w:rsidRPr="00D365E9" w:rsidRDefault="00000000">
      <w:pPr>
        <w:rPr>
          <w:rFonts w:ascii="黑体" w:eastAsia="黑体" w:hAnsi="黑体"/>
          <w:lang w:eastAsia="zh-CN"/>
        </w:rPr>
      </w:pPr>
      <w:r w:rsidRPr="00D365E9">
        <w:rPr>
          <w:rFonts w:ascii="黑体" w:eastAsia="黑体" w:hAnsi="黑体"/>
          <w:lang w:eastAsia="zh-CN"/>
        </w:rPr>
        <w:t>C. 红其拉甫口岸——巴基斯坦</w:t>
      </w:r>
    </w:p>
    <w:p w14:paraId="02C2F84A" w14:textId="77777777" w:rsidR="00BB7094" w:rsidRPr="00D365E9" w:rsidRDefault="00000000">
      <w:pPr>
        <w:rPr>
          <w:rFonts w:ascii="黑体" w:eastAsia="黑体" w:hAnsi="黑体"/>
          <w:lang w:eastAsia="zh-CN"/>
        </w:rPr>
      </w:pPr>
      <w:r w:rsidRPr="00D365E9">
        <w:rPr>
          <w:rFonts w:ascii="黑体" w:eastAsia="黑体" w:hAnsi="黑体"/>
          <w:lang w:eastAsia="zh-CN"/>
        </w:rPr>
        <w:t>D. 樟木口岸——不丹</w:t>
      </w:r>
    </w:p>
    <w:p w14:paraId="0CBBD4CD" w14:textId="77777777" w:rsidR="00BB7094" w:rsidRPr="00D365E9" w:rsidRDefault="00BB7094">
      <w:pPr>
        <w:rPr>
          <w:rFonts w:ascii="黑体" w:eastAsia="黑体" w:hAnsi="黑体"/>
          <w:lang w:eastAsia="zh-CN"/>
        </w:rPr>
      </w:pPr>
    </w:p>
    <w:p w14:paraId="1CDF6C8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408. 选项中关于地图上南海诸岛的表示方法，错误的是（）。</w:t>
      </w:r>
    </w:p>
    <w:p w14:paraId="42526BE4" w14:textId="77777777" w:rsidR="00BB7094" w:rsidRPr="00D365E9" w:rsidRDefault="00000000">
      <w:pPr>
        <w:rPr>
          <w:rFonts w:ascii="黑体" w:eastAsia="黑体" w:hAnsi="黑体"/>
          <w:lang w:eastAsia="zh-CN"/>
        </w:rPr>
      </w:pPr>
      <w:r w:rsidRPr="00D365E9">
        <w:rPr>
          <w:rFonts w:ascii="黑体" w:eastAsia="黑体" w:hAnsi="黑体"/>
          <w:lang w:eastAsia="zh-CN"/>
        </w:rPr>
        <w:t>A. 中国全图必须表示南海诸岛</w:t>
      </w:r>
    </w:p>
    <w:p w14:paraId="6F01EF04" w14:textId="77777777" w:rsidR="00BB7094" w:rsidRPr="00D365E9" w:rsidRDefault="00000000">
      <w:pPr>
        <w:rPr>
          <w:rFonts w:ascii="黑体" w:eastAsia="黑体" w:hAnsi="黑体"/>
          <w:lang w:eastAsia="zh-CN"/>
        </w:rPr>
      </w:pPr>
      <w:r w:rsidRPr="00D365E9">
        <w:rPr>
          <w:rFonts w:ascii="黑体" w:eastAsia="黑体" w:hAnsi="黑体"/>
          <w:lang w:eastAsia="zh-CN"/>
        </w:rPr>
        <w:t>B. 南海诸岛附图东面绘到马尼拉</w:t>
      </w:r>
    </w:p>
    <w:p w14:paraId="383B653D"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广东省全图必须包括东沙群岛</w:t>
      </w:r>
    </w:p>
    <w:p w14:paraId="59A7A781" w14:textId="77777777" w:rsidR="00BB7094" w:rsidRPr="00D365E9" w:rsidRDefault="00000000">
      <w:pPr>
        <w:rPr>
          <w:rFonts w:ascii="黑体" w:eastAsia="黑体" w:hAnsi="黑体"/>
          <w:lang w:eastAsia="zh-CN"/>
        </w:rPr>
      </w:pPr>
      <w:r w:rsidRPr="00D365E9">
        <w:rPr>
          <w:rFonts w:ascii="黑体" w:eastAsia="黑体" w:hAnsi="黑体"/>
          <w:lang w:eastAsia="zh-CN"/>
        </w:rPr>
        <w:t>D. 南海诸岛作为海南省地图的附图时，附图名称为“南海诸岛”</w:t>
      </w:r>
    </w:p>
    <w:p w14:paraId="0FD1F19C" w14:textId="77777777" w:rsidR="00BB7094" w:rsidRPr="00D365E9" w:rsidRDefault="00BB7094">
      <w:pPr>
        <w:rPr>
          <w:rFonts w:ascii="黑体" w:eastAsia="黑体" w:hAnsi="黑体"/>
          <w:lang w:eastAsia="zh-CN"/>
        </w:rPr>
      </w:pPr>
    </w:p>
    <w:p w14:paraId="042E96D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409. 裴秀创立的“制图六体”包括：分率、（）、道里、高下、方邪、迂直，标志着中国古代地图制图理论体系的形成。</w:t>
      </w:r>
    </w:p>
    <w:p w14:paraId="0A5C525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E49037F" wp14:editId="6218088F">
            <wp:extent cx="3657600" cy="4518212"/>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2CF0CCD" w14:textId="77777777" w:rsidR="00BB7094" w:rsidRPr="00D365E9" w:rsidRDefault="00BB7094">
      <w:pPr>
        <w:rPr>
          <w:rFonts w:ascii="黑体" w:eastAsia="黑体" w:hAnsi="黑体"/>
        </w:rPr>
      </w:pPr>
    </w:p>
    <w:p w14:paraId="2C2AD55D" w14:textId="77777777" w:rsidR="00BB7094" w:rsidRPr="00D365E9" w:rsidRDefault="00000000">
      <w:pPr>
        <w:rPr>
          <w:rFonts w:ascii="黑体" w:eastAsia="黑体" w:hAnsi="黑体"/>
          <w:lang w:eastAsia="zh-CN"/>
        </w:rPr>
      </w:pPr>
      <w:r w:rsidRPr="00D365E9">
        <w:rPr>
          <w:rFonts w:ascii="黑体" w:eastAsia="黑体" w:hAnsi="黑体"/>
          <w:lang w:eastAsia="zh-CN"/>
        </w:rPr>
        <w:t>A. 方位</w:t>
      </w:r>
    </w:p>
    <w:p w14:paraId="02480FCE" w14:textId="77777777" w:rsidR="00BB7094" w:rsidRPr="00D365E9" w:rsidRDefault="00000000">
      <w:pPr>
        <w:rPr>
          <w:rFonts w:ascii="黑体" w:eastAsia="黑体" w:hAnsi="黑体"/>
          <w:lang w:eastAsia="zh-CN"/>
        </w:rPr>
      </w:pPr>
      <w:r w:rsidRPr="00D365E9">
        <w:rPr>
          <w:rFonts w:ascii="黑体" w:eastAsia="黑体" w:hAnsi="黑体"/>
          <w:lang w:eastAsia="zh-CN"/>
        </w:rPr>
        <w:t>B. 方向</w:t>
      </w:r>
    </w:p>
    <w:p w14:paraId="2192FC19" w14:textId="77777777" w:rsidR="00BB7094" w:rsidRPr="00D365E9" w:rsidRDefault="00000000">
      <w:pPr>
        <w:rPr>
          <w:rFonts w:ascii="黑体" w:eastAsia="黑体" w:hAnsi="黑体"/>
          <w:lang w:eastAsia="zh-CN"/>
        </w:rPr>
      </w:pPr>
      <w:r w:rsidRPr="00D365E9">
        <w:rPr>
          <w:rFonts w:ascii="黑体" w:eastAsia="黑体" w:hAnsi="黑体"/>
          <w:lang w:eastAsia="zh-CN"/>
        </w:rPr>
        <w:t>C. 准线</w:t>
      </w:r>
    </w:p>
    <w:p w14:paraId="1EDE0FA5" w14:textId="77777777" w:rsidR="00BB7094" w:rsidRPr="00D365E9" w:rsidRDefault="00000000">
      <w:pPr>
        <w:rPr>
          <w:rFonts w:ascii="黑体" w:eastAsia="黑体" w:hAnsi="黑体"/>
          <w:lang w:eastAsia="zh-CN"/>
        </w:rPr>
      </w:pPr>
      <w:r w:rsidRPr="00D365E9">
        <w:rPr>
          <w:rFonts w:ascii="黑体" w:eastAsia="黑体" w:hAnsi="黑体"/>
          <w:lang w:eastAsia="zh-CN"/>
        </w:rPr>
        <w:t>D. 准望</w:t>
      </w:r>
    </w:p>
    <w:p w14:paraId="480AFF23" w14:textId="77777777" w:rsidR="00BB7094" w:rsidRPr="00D365E9" w:rsidRDefault="00BB7094">
      <w:pPr>
        <w:rPr>
          <w:rFonts w:ascii="黑体" w:eastAsia="黑体" w:hAnsi="黑体"/>
          <w:lang w:eastAsia="zh-CN"/>
        </w:rPr>
      </w:pPr>
    </w:p>
    <w:p w14:paraId="68EAC58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410. 方向、比例尺、（）就是我们通常所说的地图三要素。</w:t>
      </w:r>
    </w:p>
    <w:p w14:paraId="11A8571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F0D4597" wp14:editId="4B33A46C">
            <wp:extent cx="3657600" cy="4518212"/>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220A8D4" w14:textId="77777777" w:rsidR="00BB7094" w:rsidRPr="00D365E9" w:rsidRDefault="00BB7094">
      <w:pPr>
        <w:rPr>
          <w:rFonts w:ascii="黑体" w:eastAsia="黑体" w:hAnsi="黑体"/>
        </w:rPr>
      </w:pPr>
    </w:p>
    <w:p w14:paraId="39F98058" w14:textId="77777777" w:rsidR="00BB7094" w:rsidRPr="00D365E9" w:rsidRDefault="00000000">
      <w:pPr>
        <w:rPr>
          <w:rFonts w:ascii="黑体" w:eastAsia="黑体" w:hAnsi="黑体"/>
          <w:lang w:eastAsia="zh-CN"/>
        </w:rPr>
      </w:pPr>
      <w:r w:rsidRPr="00D365E9">
        <w:rPr>
          <w:rFonts w:ascii="黑体" w:eastAsia="黑体" w:hAnsi="黑体"/>
          <w:lang w:eastAsia="zh-CN"/>
        </w:rPr>
        <w:t>A. 图例</w:t>
      </w:r>
    </w:p>
    <w:p w14:paraId="33BD73B5" w14:textId="77777777" w:rsidR="00BB7094" w:rsidRPr="00D365E9" w:rsidRDefault="00000000">
      <w:pPr>
        <w:rPr>
          <w:rFonts w:ascii="黑体" w:eastAsia="黑体" w:hAnsi="黑体"/>
          <w:lang w:eastAsia="zh-CN"/>
        </w:rPr>
      </w:pPr>
      <w:r w:rsidRPr="00D365E9">
        <w:rPr>
          <w:rFonts w:ascii="黑体" w:eastAsia="黑体" w:hAnsi="黑体"/>
          <w:lang w:eastAsia="zh-CN"/>
        </w:rPr>
        <w:t>B. 图标</w:t>
      </w:r>
    </w:p>
    <w:p w14:paraId="060CB907" w14:textId="77777777" w:rsidR="00BB7094" w:rsidRPr="00D365E9" w:rsidRDefault="00000000">
      <w:pPr>
        <w:rPr>
          <w:rFonts w:ascii="黑体" w:eastAsia="黑体" w:hAnsi="黑体"/>
          <w:lang w:eastAsia="zh-CN"/>
        </w:rPr>
      </w:pPr>
      <w:r w:rsidRPr="00D365E9">
        <w:rPr>
          <w:rFonts w:ascii="黑体" w:eastAsia="黑体" w:hAnsi="黑体"/>
          <w:lang w:eastAsia="zh-CN"/>
        </w:rPr>
        <w:t>C. 指示标</w:t>
      </w:r>
    </w:p>
    <w:p w14:paraId="312305F4" w14:textId="77777777" w:rsidR="00BB7094" w:rsidRPr="00D365E9" w:rsidRDefault="00000000">
      <w:pPr>
        <w:rPr>
          <w:rFonts w:ascii="黑体" w:eastAsia="黑体" w:hAnsi="黑体"/>
          <w:lang w:eastAsia="zh-CN"/>
        </w:rPr>
      </w:pPr>
      <w:r w:rsidRPr="00D365E9">
        <w:rPr>
          <w:rFonts w:ascii="黑体" w:eastAsia="黑体" w:hAnsi="黑体"/>
          <w:lang w:eastAsia="zh-CN"/>
        </w:rPr>
        <w:t>D. 经纬线</w:t>
      </w:r>
    </w:p>
    <w:p w14:paraId="27A83543" w14:textId="77777777" w:rsidR="00BB7094" w:rsidRPr="00D365E9" w:rsidRDefault="00BB7094">
      <w:pPr>
        <w:rPr>
          <w:rFonts w:ascii="黑体" w:eastAsia="黑体" w:hAnsi="黑体"/>
          <w:lang w:eastAsia="zh-CN"/>
        </w:rPr>
      </w:pPr>
    </w:p>
    <w:p w14:paraId="7B101A1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411. 在绘制地图时，我国的香港、澳门特别行政区界采用（）的固定符号形式展示。</w:t>
      </w:r>
    </w:p>
    <w:p w14:paraId="33C5BA86" w14:textId="77777777" w:rsidR="00BB7094" w:rsidRPr="00D365E9" w:rsidRDefault="00000000">
      <w:pPr>
        <w:rPr>
          <w:rFonts w:ascii="黑体" w:eastAsia="黑体" w:hAnsi="黑体"/>
          <w:lang w:eastAsia="zh-CN"/>
        </w:rPr>
      </w:pPr>
      <w:r w:rsidRPr="00D365E9">
        <w:rPr>
          <w:rFonts w:ascii="黑体" w:eastAsia="黑体" w:hAnsi="黑体"/>
          <w:lang w:eastAsia="zh-CN"/>
        </w:rPr>
        <w:t>A. 直线</w:t>
      </w:r>
    </w:p>
    <w:p w14:paraId="43917C53" w14:textId="77777777" w:rsidR="00BB7094" w:rsidRPr="00D365E9" w:rsidRDefault="00000000">
      <w:pPr>
        <w:rPr>
          <w:rFonts w:ascii="黑体" w:eastAsia="黑体" w:hAnsi="黑体"/>
          <w:lang w:eastAsia="zh-CN"/>
        </w:rPr>
      </w:pPr>
      <w:r w:rsidRPr="00D365E9">
        <w:rPr>
          <w:rFonts w:ascii="黑体" w:eastAsia="黑体" w:hAnsi="黑体"/>
          <w:lang w:eastAsia="zh-CN"/>
        </w:rPr>
        <w:t>B. 长短虚线</w:t>
      </w:r>
    </w:p>
    <w:p w14:paraId="3F5B473B" w14:textId="77777777" w:rsidR="00BB7094" w:rsidRPr="00D365E9" w:rsidRDefault="00000000">
      <w:pPr>
        <w:rPr>
          <w:rFonts w:ascii="黑体" w:eastAsia="黑体" w:hAnsi="黑体"/>
          <w:lang w:eastAsia="zh-CN"/>
        </w:rPr>
      </w:pPr>
      <w:r w:rsidRPr="00D365E9">
        <w:rPr>
          <w:rFonts w:ascii="黑体" w:eastAsia="黑体" w:hAnsi="黑体"/>
          <w:lang w:eastAsia="zh-CN"/>
        </w:rPr>
        <w:t>C. 弧线</w:t>
      </w:r>
    </w:p>
    <w:p w14:paraId="2BC87C6D"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短虚线</w:t>
      </w:r>
    </w:p>
    <w:p w14:paraId="455A1AD8" w14:textId="77777777" w:rsidR="00BB7094" w:rsidRPr="00D365E9" w:rsidRDefault="00BB7094">
      <w:pPr>
        <w:rPr>
          <w:rFonts w:ascii="黑体" w:eastAsia="黑体" w:hAnsi="黑体"/>
          <w:lang w:eastAsia="zh-CN"/>
        </w:rPr>
      </w:pPr>
    </w:p>
    <w:p w14:paraId="2CC4A19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412. 山东莒县陵阳出土的陶尊属大汶口文化时期（约公元前4500—公元前2500年）文物。陶尊绘有太阳、云朵、山峰组成的图画，可以看作是用图画表达地理现象的（）。</w:t>
      </w:r>
    </w:p>
    <w:p w14:paraId="0E78F96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73792A9" wp14:editId="4A02258D">
            <wp:extent cx="3657600" cy="4518212"/>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2039C95" w14:textId="77777777" w:rsidR="00BB7094" w:rsidRPr="00D365E9" w:rsidRDefault="00BB7094">
      <w:pPr>
        <w:rPr>
          <w:rFonts w:ascii="黑体" w:eastAsia="黑体" w:hAnsi="黑体"/>
        </w:rPr>
      </w:pPr>
    </w:p>
    <w:p w14:paraId="6F9AEF9F" w14:textId="77777777" w:rsidR="00BB7094" w:rsidRPr="00D365E9" w:rsidRDefault="00000000">
      <w:pPr>
        <w:rPr>
          <w:rFonts w:ascii="黑体" w:eastAsia="黑体" w:hAnsi="黑体"/>
          <w:lang w:eastAsia="zh-CN"/>
        </w:rPr>
      </w:pPr>
      <w:r w:rsidRPr="00D365E9">
        <w:rPr>
          <w:rFonts w:ascii="黑体" w:eastAsia="黑体" w:hAnsi="黑体"/>
          <w:lang w:eastAsia="zh-CN"/>
        </w:rPr>
        <w:t>A. 原始地图</w:t>
      </w:r>
    </w:p>
    <w:p w14:paraId="25E78B64" w14:textId="77777777" w:rsidR="00BB7094" w:rsidRPr="00D365E9" w:rsidRDefault="00000000">
      <w:pPr>
        <w:rPr>
          <w:rFonts w:ascii="黑体" w:eastAsia="黑体" w:hAnsi="黑体"/>
          <w:lang w:eastAsia="zh-CN"/>
        </w:rPr>
      </w:pPr>
      <w:r w:rsidRPr="00D365E9">
        <w:rPr>
          <w:rFonts w:ascii="黑体" w:eastAsia="黑体" w:hAnsi="黑体"/>
          <w:lang w:eastAsia="zh-CN"/>
        </w:rPr>
        <w:t>B. 原始文字</w:t>
      </w:r>
    </w:p>
    <w:p w14:paraId="3EDB5312" w14:textId="77777777" w:rsidR="00BB7094" w:rsidRPr="00D365E9" w:rsidRDefault="00BB7094">
      <w:pPr>
        <w:rPr>
          <w:rFonts w:ascii="黑体" w:eastAsia="黑体" w:hAnsi="黑体"/>
          <w:lang w:eastAsia="zh-CN"/>
        </w:rPr>
      </w:pPr>
    </w:p>
    <w:p w14:paraId="7F0EA7E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413. 下列（）是表现地为我国境内的地图可以表示的属性。</w:t>
      </w:r>
    </w:p>
    <w:p w14:paraId="704C95B2" w14:textId="77777777" w:rsidR="00BB7094" w:rsidRPr="00D365E9" w:rsidRDefault="00000000">
      <w:pPr>
        <w:rPr>
          <w:rFonts w:ascii="黑体" w:eastAsia="黑体" w:hAnsi="黑体"/>
          <w:lang w:eastAsia="zh-CN"/>
        </w:rPr>
      </w:pPr>
      <w:r w:rsidRPr="00D365E9">
        <w:rPr>
          <w:rFonts w:ascii="黑体" w:eastAsia="黑体" w:hAnsi="黑体"/>
          <w:lang w:eastAsia="zh-CN"/>
        </w:rPr>
        <w:t>A. 江河的宽度属性</w:t>
      </w:r>
    </w:p>
    <w:p w14:paraId="4517B7D6" w14:textId="77777777" w:rsidR="00BB7094" w:rsidRPr="00D365E9" w:rsidRDefault="00000000">
      <w:pPr>
        <w:rPr>
          <w:rFonts w:ascii="黑体" w:eastAsia="黑体" w:hAnsi="黑体"/>
          <w:lang w:eastAsia="zh-CN"/>
        </w:rPr>
      </w:pPr>
      <w:r w:rsidRPr="00D365E9">
        <w:rPr>
          <w:rFonts w:ascii="黑体" w:eastAsia="黑体" w:hAnsi="黑体"/>
          <w:lang w:eastAsia="zh-CN"/>
        </w:rPr>
        <w:t>B. 重要桥梁的坡度属性</w:t>
      </w:r>
    </w:p>
    <w:p w14:paraId="39F4756B"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重要隧道的高度和宽度属性</w:t>
      </w:r>
    </w:p>
    <w:p w14:paraId="72495A31" w14:textId="77777777" w:rsidR="00BB7094" w:rsidRPr="00D365E9" w:rsidRDefault="00000000">
      <w:pPr>
        <w:rPr>
          <w:rFonts w:ascii="黑体" w:eastAsia="黑体" w:hAnsi="黑体"/>
          <w:lang w:eastAsia="zh-CN"/>
        </w:rPr>
      </w:pPr>
      <w:r w:rsidRPr="00D365E9">
        <w:rPr>
          <w:rFonts w:ascii="黑体" w:eastAsia="黑体" w:hAnsi="黑体"/>
          <w:lang w:eastAsia="zh-CN"/>
        </w:rPr>
        <w:t>D. 公路的路面铺设材料属性</w:t>
      </w:r>
    </w:p>
    <w:p w14:paraId="0315FF38" w14:textId="77777777" w:rsidR="00BB7094" w:rsidRPr="00D365E9" w:rsidRDefault="00BB7094">
      <w:pPr>
        <w:rPr>
          <w:rFonts w:ascii="黑体" w:eastAsia="黑体" w:hAnsi="黑体"/>
          <w:lang w:eastAsia="zh-CN"/>
        </w:rPr>
      </w:pPr>
    </w:p>
    <w:p w14:paraId="7DECACB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414. 国家版图可以用多种形式来表达，其中，（）是国家版图最常用、最主要的表示形式。</w:t>
      </w:r>
    </w:p>
    <w:p w14:paraId="7BAB744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F6768FD" wp14:editId="4D3398C9">
            <wp:extent cx="3657600" cy="360680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B989963" w14:textId="77777777" w:rsidR="00BB7094" w:rsidRPr="00D365E9" w:rsidRDefault="00BB7094">
      <w:pPr>
        <w:rPr>
          <w:rFonts w:ascii="黑体" w:eastAsia="黑体" w:hAnsi="黑体"/>
        </w:rPr>
      </w:pPr>
    </w:p>
    <w:p w14:paraId="284163D3" w14:textId="77777777" w:rsidR="00BB7094" w:rsidRPr="00D365E9" w:rsidRDefault="00000000">
      <w:pPr>
        <w:rPr>
          <w:rFonts w:ascii="黑体" w:eastAsia="黑体" w:hAnsi="黑体"/>
          <w:lang w:eastAsia="zh-CN"/>
        </w:rPr>
      </w:pPr>
      <w:r w:rsidRPr="00D365E9">
        <w:rPr>
          <w:rFonts w:ascii="黑体" w:eastAsia="黑体" w:hAnsi="黑体"/>
          <w:lang w:eastAsia="zh-CN"/>
        </w:rPr>
        <w:t>A. 地图</w:t>
      </w:r>
    </w:p>
    <w:p w14:paraId="6F9F6F0A" w14:textId="77777777" w:rsidR="00BB7094" w:rsidRPr="00D365E9" w:rsidRDefault="00000000">
      <w:pPr>
        <w:rPr>
          <w:rFonts w:ascii="黑体" w:eastAsia="黑体" w:hAnsi="黑体"/>
          <w:lang w:eastAsia="zh-CN"/>
        </w:rPr>
      </w:pPr>
      <w:r w:rsidRPr="00D365E9">
        <w:rPr>
          <w:rFonts w:ascii="黑体" w:eastAsia="黑体" w:hAnsi="黑体"/>
          <w:lang w:eastAsia="zh-CN"/>
        </w:rPr>
        <w:t>B. 图形</w:t>
      </w:r>
    </w:p>
    <w:p w14:paraId="5273C738" w14:textId="77777777" w:rsidR="00BB7094" w:rsidRPr="00D365E9" w:rsidRDefault="00000000">
      <w:pPr>
        <w:rPr>
          <w:rFonts w:ascii="黑体" w:eastAsia="黑体" w:hAnsi="黑体"/>
          <w:lang w:eastAsia="zh-CN"/>
        </w:rPr>
      </w:pPr>
      <w:r w:rsidRPr="00D365E9">
        <w:rPr>
          <w:rFonts w:ascii="黑体" w:eastAsia="黑体" w:hAnsi="黑体"/>
          <w:lang w:eastAsia="zh-CN"/>
        </w:rPr>
        <w:t>C. 影像</w:t>
      </w:r>
    </w:p>
    <w:p w14:paraId="3EAEA176" w14:textId="77777777" w:rsidR="00BB7094" w:rsidRPr="00D365E9" w:rsidRDefault="00000000">
      <w:pPr>
        <w:rPr>
          <w:rFonts w:ascii="黑体" w:eastAsia="黑体" w:hAnsi="黑体"/>
          <w:lang w:eastAsia="zh-CN"/>
        </w:rPr>
      </w:pPr>
      <w:r w:rsidRPr="00D365E9">
        <w:rPr>
          <w:rFonts w:ascii="黑体" w:eastAsia="黑体" w:hAnsi="黑体"/>
          <w:lang w:eastAsia="zh-CN"/>
        </w:rPr>
        <w:t>D. 标识</w:t>
      </w:r>
    </w:p>
    <w:p w14:paraId="4C74F7D8" w14:textId="77777777" w:rsidR="00BB7094" w:rsidRPr="00D365E9" w:rsidRDefault="00BB7094">
      <w:pPr>
        <w:rPr>
          <w:rFonts w:ascii="黑体" w:eastAsia="黑体" w:hAnsi="黑体"/>
          <w:lang w:eastAsia="zh-CN"/>
        </w:rPr>
      </w:pPr>
    </w:p>
    <w:p w14:paraId="3E54FA5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415. 京广高速铁路和沪昆高速铁路在（）相交。</w:t>
      </w:r>
    </w:p>
    <w:p w14:paraId="5D15233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F793FEB" wp14:editId="7995FF99">
            <wp:extent cx="3657600" cy="1656184"/>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0EF4CAA0" w14:textId="77777777" w:rsidR="00BB7094" w:rsidRPr="00D365E9" w:rsidRDefault="00BB7094">
      <w:pPr>
        <w:rPr>
          <w:rFonts w:ascii="黑体" w:eastAsia="黑体" w:hAnsi="黑体"/>
        </w:rPr>
      </w:pPr>
    </w:p>
    <w:p w14:paraId="600E2734" w14:textId="77777777" w:rsidR="00BB7094" w:rsidRPr="00D365E9" w:rsidRDefault="00000000">
      <w:pPr>
        <w:rPr>
          <w:rFonts w:ascii="黑体" w:eastAsia="黑体" w:hAnsi="黑体"/>
          <w:lang w:eastAsia="zh-CN"/>
        </w:rPr>
      </w:pPr>
      <w:r w:rsidRPr="00D365E9">
        <w:rPr>
          <w:rFonts w:ascii="黑体" w:eastAsia="黑体" w:hAnsi="黑体"/>
          <w:lang w:eastAsia="zh-CN"/>
        </w:rPr>
        <w:t>A. 株洲市</w:t>
      </w:r>
    </w:p>
    <w:p w14:paraId="1A02CFE2" w14:textId="77777777" w:rsidR="00BB7094" w:rsidRPr="00D365E9" w:rsidRDefault="00000000">
      <w:pPr>
        <w:rPr>
          <w:rFonts w:ascii="黑体" w:eastAsia="黑体" w:hAnsi="黑体"/>
          <w:lang w:eastAsia="zh-CN"/>
        </w:rPr>
      </w:pPr>
      <w:r w:rsidRPr="00D365E9">
        <w:rPr>
          <w:rFonts w:ascii="黑体" w:eastAsia="黑体" w:hAnsi="黑体"/>
          <w:lang w:eastAsia="zh-CN"/>
        </w:rPr>
        <w:t>B. 衡阳市</w:t>
      </w:r>
    </w:p>
    <w:p w14:paraId="78EDCA58" w14:textId="77777777" w:rsidR="00BB7094" w:rsidRPr="00D365E9" w:rsidRDefault="00000000">
      <w:pPr>
        <w:rPr>
          <w:rFonts w:ascii="黑体" w:eastAsia="黑体" w:hAnsi="黑体"/>
          <w:lang w:eastAsia="zh-CN"/>
        </w:rPr>
      </w:pPr>
      <w:r w:rsidRPr="00D365E9">
        <w:rPr>
          <w:rFonts w:ascii="黑体" w:eastAsia="黑体" w:hAnsi="黑体"/>
          <w:lang w:eastAsia="zh-CN"/>
        </w:rPr>
        <w:t>C. 怀化市</w:t>
      </w:r>
    </w:p>
    <w:p w14:paraId="5578897A" w14:textId="77777777" w:rsidR="00BB7094" w:rsidRPr="00D365E9" w:rsidRDefault="00000000">
      <w:pPr>
        <w:rPr>
          <w:rFonts w:ascii="黑体" w:eastAsia="黑体" w:hAnsi="黑体"/>
          <w:lang w:eastAsia="zh-CN"/>
        </w:rPr>
      </w:pPr>
      <w:r w:rsidRPr="00D365E9">
        <w:rPr>
          <w:rFonts w:ascii="黑体" w:eastAsia="黑体" w:hAnsi="黑体"/>
          <w:lang w:eastAsia="zh-CN"/>
        </w:rPr>
        <w:t>D. 长沙市</w:t>
      </w:r>
    </w:p>
    <w:p w14:paraId="0C3F02BD" w14:textId="77777777" w:rsidR="00BB7094" w:rsidRPr="00D365E9" w:rsidRDefault="00BB7094">
      <w:pPr>
        <w:rPr>
          <w:rFonts w:ascii="黑体" w:eastAsia="黑体" w:hAnsi="黑体"/>
          <w:lang w:eastAsia="zh-CN"/>
        </w:rPr>
      </w:pPr>
    </w:p>
    <w:p w14:paraId="6858B1F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416. 根据全国海域海岛地名普查结果，我国共有海岛（）余个。</w:t>
      </w:r>
    </w:p>
    <w:p w14:paraId="2DB088D5" w14:textId="77777777" w:rsidR="00BB7094" w:rsidRPr="00D365E9" w:rsidRDefault="00000000">
      <w:pPr>
        <w:rPr>
          <w:rFonts w:ascii="黑体" w:eastAsia="黑体" w:hAnsi="黑体"/>
          <w:lang w:eastAsia="zh-CN"/>
        </w:rPr>
      </w:pPr>
      <w:r w:rsidRPr="00D365E9">
        <w:rPr>
          <w:rFonts w:ascii="黑体" w:eastAsia="黑体" w:hAnsi="黑体"/>
          <w:lang w:eastAsia="zh-CN"/>
        </w:rPr>
        <w:t>A. 11000</w:t>
      </w:r>
    </w:p>
    <w:p w14:paraId="687E1204" w14:textId="77777777" w:rsidR="00BB7094" w:rsidRPr="00D365E9" w:rsidRDefault="00000000">
      <w:pPr>
        <w:rPr>
          <w:rFonts w:ascii="黑体" w:eastAsia="黑体" w:hAnsi="黑体"/>
          <w:lang w:eastAsia="zh-CN"/>
        </w:rPr>
      </w:pPr>
      <w:r w:rsidRPr="00D365E9">
        <w:rPr>
          <w:rFonts w:ascii="黑体" w:eastAsia="黑体" w:hAnsi="黑体"/>
          <w:lang w:eastAsia="zh-CN"/>
        </w:rPr>
        <w:t>B. 9000</w:t>
      </w:r>
    </w:p>
    <w:p w14:paraId="47861DF6" w14:textId="77777777" w:rsidR="00BB7094" w:rsidRPr="00D365E9" w:rsidRDefault="00000000">
      <w:pPr>
        <w:rPr>
          <w:rFonts w:ascii="黑体" w:eastAsia="黑体" w:hAnsi="黑体"/>
          <w:lang w:eastAsia="zh-CN"/>
        </w:rPr>
      </w:pPr>
      <w:r w:rsidRPr="00D365E9">
        <w:rPr>
          <w:rFonts w:ascii="黑体" w:eastAsia="黑体" w:hAnsi="黑体"/>
          <w:lang w:eastAsia="zh-CN"/>
        </w:rPr>
        <w:t>C. 15000</w:t>
      </w:r>
    </w:p>
    <w:p w14:paraId="7F383F87" w14:textId="77777777" w:rsidR="00BB7094" w:rsidRPr="00D365E9" w:rsidRDefault="00000000">
      <w:pPr>
        <w:rPr>
          <w:rFonts w:ascii="黑体" w:eastAsia="黑体" w:hAnsi="黑体"/>
          <w:lang w:eastAsia="zh-CN"/>
        </w:rPr>
      </w:pPr>
      <w:r w:rsidRPr="00D365E9">
        <w:rPr>
          <w:rFonts w:ascii="黑体" w:eastAsia="黑体" w:hAnsi="黑体"/>
          <w:lang w:eastAsia="zh-CN"/>
        </w:rPr>
        <w:t>D. 8000</w:t>
      </w:r>
    </w:p>
    <w:p w14:paraId="2BEA2417" w14:textId="77777777" w:rsidR="00BB7094" w:rsidRPr="00D365E9" w:rsidRDefault="00BB7094">
      <w:pPr>
        <w:rPr>
          <w:rFonts w:ascii="黑体" w:eastAsia="黑体" w:hAnsi="黑体"/>
          <w:lang w:eastAsia="zh-CN"/>
        </w:rPr>
      </w:pPr>
    </w:p>
    <w:p w14:paraId="50775E8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417. 国务院于2012年6月批准撤销海南省西沙群岛、南沙群岛、中沙群岛办事处，设立（），其人民政府驻西沙永兴岛。</w:t>
      </w:r>
    </w:p>
    <w:p w14:paraId="0E72F2AF" w14:textId="77777777" w:rsidR="00BB7094" w:rsidRPr="00D365E9" w:rsidRDefault="00000000">
      <w:pPr>
        <w:rPr>
          <w:rFonts w:ascii="黑体" w:eastAsia="黑体" w:hAnsi="黑体"/>
          <w:lang w:eastAsia="zh-CN"/>
        </w:rPr>
      </w:pPr>
      <w:r w:rsidRPr="00D365E9">
        <w:rPr>
          <w:rFonts w:ascii="黑体" w:eastAsia="黑体" w:hAnsi="黑体"/>
          <w:lang w:eastAsia="zh-CN"/>
        </w:rPr>
        <w:t>A. 县级三沙市</w:t>
      </w:r>
    </w:p>
    <w:p w14:paraId="6AD4E489" w14:textId="77777777" w:rsidR="00BB7094" w:rsidRPr="00D365E9" w:rsidRDefault="00000000">
      <w:pPr>
        <w:rPr>
          <w:rFonts w:ascii="黑体" w:eastAsia="黑体" w:hAnsi="黑体"/>
          <w:lang w:eastAsia="zh-CN"/>
        </w:rPr>
      </w:pPr>
      <w:r w:rsidRPr="00D365E9">
        <w:rPr>
          <w:rFonts w:ascii="黑体" w:eastAsia="黑体" w:hAnsi="黑体"/>
          <w:lang w:eastAsia="zh-CN"/>
        </w:rPr>
        <w:t>B. 地级三沙市</w:t>
      </w:r>
    </w:p>
    <w:p w14:paraId="0450481F" w14:textId="77777777" w:rsidR="00BB7094" w:rsidRPr="00D365E9" w:rsidRDefault="00000000">
      <w:pPr>
        <w:rPr>
          <w:rFonts w:ascii="黑体" w:eastAsia="黑体" w:hAnsi="黑体"/>
          <w:lang w:eastAsia="zh-CN"/>
        </w:rPr>
      </w:pPr>
      <w:r w:rsidRPr="00D365E9">
        <w:rPr>
          <w:rFonts w:ascii="黑体" w:eastAsia="黑体" w:hAnsi="黑体"/>
          <w:lang w:eastAsia="zh-CN"/>
        </w:rPr>
        <w:t>C. 三沙办事处</w:t>
      </w:r>
    </w:p>
    <w:p w14:paraId="16EB738E" w14:textId="77777777" w:rsidR="00BB7094" w:rsidRPr="00D365E9" w:rsidRDefault="00BB7094">
      <w:pPr>
        <w:rPr>
          <w:rFonts w:ascii="黑体" w:eastAsia="黑体" w:hAnsi="黑体"/>
          <w:lang w:eastAsia="zh-CN"/>
        </w:rPr>
      </w:pPr>
    </w:p>
    <w:p w14:paraId="61BCBB1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418. 水资源基础调查以我国陆域国土范围内的所有水体为调查对象，调查掌握全国水资源（）等状况。</w:t>
      </w:r>
    </w:p>
    <w:p w14:paraId="20625D84"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A7B79A3" wp14:editId="3DF608CE">
            <wp:extent cx="3657600" cy="360680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8AA439A" w14:textId="77777777" w:rsidR="00BB7094" w:rsidRPr="00D365E9" w:rsidRDefault="00BB7094">
      <w:pPr>
        <w:rPr>
          <w:rFonts w:ascii="黑体" w:eastAsia="黑体" w:hAnsi="黑体"/>
        </w:rPr>
      </w:pPr>
    </w:p>
    <w:p w14:paraId="36F0630E" w14:textId="77777777" w:rsidR="00BB7094" w:rsidRPr="00D365E9" w:rsidRDefault="00000000">
      <w:pPr>
        <w:rPr>
          <w:rFonts w:ascii="黑体" w:eastAsia="黑体" w:hAnsi="黑体"/>
          <w:lang w:eastAsia="zh-CN"/>
        </w:rPr>
      </w:pPr>
      <w:r w:rsidRPr="00D365E9">
        <w:rPr>
          <w:rFonts w:ascii="黑体" w:eastAsia="黑体" w:hAnsi="黑体"/>
          <w:lang w:eastAsia="zh-CN"/>
        </w:rPr>
        <w:t>A. 空间分布</w:t>
      </w:r>
    </w:p>
    <w:p w14:paraId="3F14F085" w14:textId="77777777" w:rsidR="00BB7094" w:rsidRPr="00D365E9" w:rsidRDefault="00000000">
      <w:pPr>
        <w:rPr>
          <w:rFonts w:ascii="黑体" w:eastAsia="黑体" w:hAnsi="黑体"/>
          <w:lang w:eastAsia="zh-CN"/>
        </w:rPr>
      </w:pPr>
      <w:r w:rsidRPr="00D365E9">
        <w:rPr>
          <w:rFonts w:ascii="黑体" w:eastAsia="黑体" w:hAnsi="黑体"/>
          <w:lang w:eastAsia="zh-CN"/>
        </w:rPr>
        <w:t>B. 数量</w:t>
      </w:r>
    </w:p>
    <w:p w14:paraId="215BEF64" w14:textId="77777777" w:rsidR="00BB7094" w:rsidRPr="00D365E9" w:rsidRDefault="00000000">
      <w:pPr>
        <w:rPr>
          <w:rFonts w:ascii="黑体" w:eastAsia="黑体" w:hAnsi="黑体"/>
          <w:lang w:eastAsia="zh-CN"/>
        </w:rPr>
      </w:pPr>
      <w:r w:rsidRPr="00D365E9">
        <w:rPr>
          <w:rFonts w:ascii="黑体" w:eastAsia="黑体" w:hAnsi="黑体"/>
          <w:lang w:eastAsia="zh-CN"/>
        </w:rPr>
        <w:t>C. 质量</w:t>
      </w:r>
    </w:p>
    <w:p w14:paraId="5EFB9755" w14:textId="77777777" w:rsidR="00BB7094" w:rsidRPr="00D365E9" w:rsidRDefault="00000000">
      <w:pPr>
        <w:rPr>
          <w:rFonts w:ascii="黑体" w:eastAsia="黑体" w:hAnsi="黑体"/>
          <w:lang w:eastAsia="zh-CN"/>
        </w:rPr>
      </w:pPr>
      <w:r w:rsidRPr="00D365E9">
        <w:rPr>
          <w:rFonts w:ascii="黑体" w:eastAsia="黑体" w:hAnsi="黑体"/>
          <w:lang w:eastAsia="zh-CN"/>
        </w:rPr>
        <w:t>D. 动态变化</w:t>
      </w:r>
    </w:p>
    <w:p w14:paraId="74E98712" w14:textId="77777777" w:rsidR="00BB7094" w:rsidRPr="00D365E9" w:rsidRDefault="00BB7094">
      <w:pPr>
        <w:rPr>
          <w:rFonts w:ascii="黑体" w:eastAsia="黑体" w:hAnsi="黑体"/>
          <w:lang w:eastAsia="zh-CN"/>
        </w:rPr>
      </w:pPr>
    </w:p>
    <w:p w14:paraId="3DEFACA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419. 现代北京城区与金元明清时期的北方古城相比，面积虽不断扩大，但位置变化不大，是由于北京城区（）。</w:t>
      </w:r>
    </w:p>
    <w:p w14:paraId="2EBF914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2BC8F38" wp14:editId="36CF1CA7">
            <wp:extent cx="3657600" cy="1656184"/>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06345DDB" w14:textId="77777777" w:rsidR="00BB7094" w:rsidRPr="00D365E9" w:rsidRDefault="00BB7094">
      <w:pPr>
        <w:rPr>
          <w:rFonts w:ascii="黑体" w:eastAsia="黑体" w:hAnsi="黑体"/>
        </w:rPr>
      </w:pPr>
    </w:p>
    <w:p w14:paraId="22015BF9" w14:textId="77777777" w:rsidR="00BB7094" w:rsidRPr="00D365E9" w:rsidRDefault="00000000">
      <w:pPr>
        <w:rPr>
          <w:rFonts w:ascii="黑体" w:eastAsia="黑体" w:hAnsi="黑体"/>
          <w:lang w:eastAsia="zh-CN"/>
        </w:rPr>
      </w:pPr>
      <w:r w:rsidRPr="00D365E9">
        <w:rPr>
          <w:rFonts w:ascii="黑体" w:eastAsia="黑体" w:hAnsi="黑体"/>
          <w:lang w:eastAsia="zh-CN"/>
        </w:rPr>
        <w:t>A. 河湖密布</w:t>
      </w:r>
    </w:p>
    <w:p w14:paraId="293228E3" w14:textId="77777777" w:rsidR="00BB7094" w:rsidRPr="00D365E9" w:rsidRDefault="00000000">
      <w:pPr>
        <w:rPr>
          <w:rFonts w:ascii="黑体" w:eastAsia="黑体" w:hAnsi="黑体"/>
          <w:lang w:eastAsia="zh-CN"/>
        </w:rPr>
      </w:pPr>
      <w:r w:rsidRPr="00D365E9">
        <w:rPr>
          <w:rFonts w:ascii="黑体" w:eastAsia="黑体" w:hAnsi="黑体"/>
          <w:lang w:eastAsia="zh-CN"/>
        </w:rPr>
        <w:t>B. 地处平原</w:t>
      </w:r>
    </w:p>
    <w:p w14:paraId="0457669C" w14:textId="77777777" w:rsidR="00BB7094" w:rsidRPr="00D365E9" w:rsidRDefault="00000000">
      <w:pPr>
        <w:rPr>
          <w:rFonts w:ascii="黑体" w:eastAsia="黑体" w:hAnsi="黑体"/>
          <w:lang w:eastAsia="zh-CN"/>
        </w:rPr>
      </w:pPr>
      <w:r w:rsidRPr="00D365E9">
        <w:rPr>
          <w:rFonts w:ascii="黑体" w:eastAsia="黑体" w:hAnsi="黑体"/>
          <w:lang w:eastAsia="zh-CN"/>
        </w:rPr>
        <w:t>C. 雨热同季</w:t>
      </w:r>
    </w:p>
    <w:p w14:paraId="28080F7E" w14:textId="77777777" w:rsidR="00BB7094" w:rsidRPr="00D365E9" w:rsidRDefault="00000000">
      <w:pPr>
        <w:rPr>
          <w:rFonts w:ascii="黑体" w:eastAsia="黑体" w:hAnsi="黑体"/>
          <w:lang w:eastAsia="zh-CN"/>
        </w:rPr>
      </w:pPr>
      <w:r w:rsidRPr="00D365E9">
        <w:rPr>
          <w:rFonts w:ascii="黑体" w:eastAsia="黑体" w:hAnsi="黑体"/>
          <w:lang w:eastAsia="zh-CN"/>
        </w:rPr>
        <w:t>D. 植被茂密</w:t>
      </w:r>
    </w:p>
    <w:p w14:paraId="58471DAD" w14:textId="77777777" w:rsidR="00BB7094" w:rsidRPr="00D365E9" w:rsidRDefault="00BB7094">
      <w:pPr>
        <w:rPr>
          <w:rFonts w:ascii="黑体" w:eastAsia="黑体" w:hAnsi="黑体"/>
          <w:lang w:eastAsia="zh-CN"/>
        </w:rPr>
      </w:pPr>
    </w:p>
    <w:p w14:paraId="3B4A6BE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420. 选项中不属于我国的沿海省级行政单位的是（）。</w:t>
      </w:r>
    </w:p>
    <w:p w14:paraId="311B93DB"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0A03FED8" w14:textId="77777777" w:rsidR="00BB7094" w:rsidRPr="00D365E9" w:rsidRDefault="00000000">
      <w:pPr>
        <w:rPr>
          <w:rFonts w:ascii="黑体" w:eastAsia="黑体" w:hAnsi="黑体"/>
          <w:lang w:eastAsia="zh-CN"/>
        </w:rPr>
      </w:pPr>
      <w:r w:rsidRPr="00D365E9">
        <w:rPr>
          <w:rFonts w:ascii="黑体" w:eastAsia="黑体" w:hAnsi="黑体"/>
          <w:lang w:eastAsia="zh-CN"/>
        </w:rPr>
        <w:t>B. 辽宁省</w:t>
      </w:r>
    </w:p>
    <w:p w14:paraId="5654667B" w14:textId="77777777" w:rsidR="00BB7094" w:rsidRPr="00D365E9" w:rsidRDefault="00000000">
      <w:pPr>
        <w:rPr>
          <w:rFonts w:ascii="黑体" w:eastAsia="黑体" w:hAnsi="黑体"/>
          <w:lang w:eastAsia="zh-CN"/>
        </w:rPr>
      </w:pPr>
      <w:r w:rsidRPr="00D365E9">
        <w:rPr>
          <w:rFonts w:ascii="黑体" w:eastAsia="黑体" w:hAnsi="黑体"/>
          <w:lang w:eastAsia="zh-CN"/>
        </w:rPr>
        <w:t>C. 广东省</w:t>
      </w:r>
    </w:p>
    <w:p w14:paraId="7EEC577E" w14:textId="77777777" w:rsidR="00BB7094" w:rsidRPr="00D365E9" w:rsidRDefault="00000000">
      <w:pPr>
        <w:rPr>
          <w:rFonts w:ascii="黑体" w:eastAsia="黑体" w:hAnsi="黑体"/>
          <w:lang w:eastAsia="zh-CN"/>
        </w:rPr>
      </w:pPr>
      <w:r w:rsidRPr="00D365E9">
        <w:rPr>
          <w:rFonts w:ascii="黑体" w:eastAsia="黑体" w:hAnsi="黑体"/>
          <w:lang w:eastAsia="zh-CN"/>
        </w:rPr>
        <w:t>D. 福建省</w:t>
      </w:r>
    </w:p>
    <w:p w14:paraId="4BE582AB" w14:textId="77777777" w:rsidR="00BB7094" w:rsidRPr="00D365E9" w:rsidRDefault="00BB7094">
      <w:pPr>
        <w:rPr>
          <w:rFonts w:ascii="黑体" w:eastAsia="黑体" w:hAnsi="黑体"/>
          <w:lang w:eastAsia="zh-CN"/>
        </w:rPr>
      </w:pPr>
    </w:p>
    <w:p w14:paraId="3ED2CAB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421. 下列属于不可再生能源的有（）。</w:t>
      </w:r>
    </w:p>
    <w:p w14:paraId="37B88EBA"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28B0D2E" wp14:editId="6B8587BB">
            <wp:extent cx="3657600" cy="1656184"/>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3E4835C9" w14:textId="77777777" w:rsidR="00BB7094" w:rsidRPr="00D365E9" w:rsidRDefault="00BB7094">
      <w:pPr>
        <w:rPr>
          <w:rFonts w:ascii="黑体" w:eastAsia="黑体" w:hAnsi="黑体"/>
        </w:rPr>
      </w:pPr>
    </w:p>
    <w:p w14:paraId="73442D0B" w14:textId="77777777" w:rsidR="00BB7094" w:rsidRPr="00D365E9" w:rsidRDefault="00000000">
      <w:pPr>
        <w:rPr>
          <w:rFonts w:ascii="黑体" w:eastAsia="黑体" w:hAnsi="黑体"/>
          <w:lang w:eastAsia="zh-CN"/>
        </w:rPr>
      </w:pPr>
      <w:r w:rsidRPr="00D365E9">
        <w:rPr>
          <w:rFonts w:ascii="黑体" w:eastAsia="黑体" w:hAnsi="黑体"/>
          <w:lang w:eastAsia="zh-CN"/>
        </w:rPr>
        <w:t>A. 原油</w:t>
      </w:r>
    </w:p>
    <w:p w14:paraId="1980F4B6" w14:textId="77777777" w:rsidR="00BB7094" w:rsidRPr="00D365E9" w:rsidRDefault="00000000">
      <w:pPr>
        <w:rPr>
          <w:rFonts w:ascii="黑体" w:eastAsia="黑体" w:hAnsi="黑体"/>
          <w:lang w:eastAsia="zh-CN"/>
        </w:rPr>
      </w:pPr>
      <w:r w:rsidRPr="00D365E9">
        <w:rPr>
          <w:rFonts w:ascii="黑体" w:eastAsia="黑体" w:hAnsi="黑体"/>
          <w:lang w:eastAsia="zh-CN"/>
        </w:rPr>
        <w:t>B. 天然气</w:t>
      </w:r>
    </w:p>
    <w:p w14:paraId="0338AB62" w14:textId="77777777" w:rsidR="00BB7094" w:rsidRPr="00D365E9" w:rsidRDefault="00000000">
      <w:pPr>
        <w:rPr>
          <w:rFonts w:ascii="黑体" w:eastAsia="黑体" w:hAnsi="黑体"/>
          <w:lang w:eastAsia="zh-CN"/>
        </w:rPr>
      </w:pPr>
      <w:r w:rsidRPr="00D365E9">
        <w:rPr>
          <w:rFonts w:ascii="黑体" w:eastAsia="黑体" w:hAnsi="黑体"/>
          <w:lang w:eastAsia="zh-CN"/>
        </w:rPr>
        <w:t>C. 太阳能</w:t>
      </w:r>
    </w:p>
    <w:p w14:paraId="30138A19" w14:textId="77777777" w:rsidR="00BB7094" w:rsidRPr="00D365E9" w:rsidRDefault="00000000">
      <w:pPr>
        <w:rPr>
          <w:rFonts w:ascii="黑体" w:eastAsia="黑体" w:hAnsi="黑体"/>
          <w:lang w:eastAsia="zh-CN"/>
        </w:rPr>
      </w:pPr>
      <w:r w:rsidRPr="00D365E9">
        <w:rPr>
          <w:rFonts w:ascii="黑体" w:eastAsia="黑体" w:hAnsi="黑体"/>
          <w:lang w:eastAsia="zh-CN"/>
        </w:rPr>
        <w:t>D. 生物能</w:t>
      </w:r>
    </w:p>
    <w:p w14:paraId="78A59D19" w14:textId="77777777" w:rsidR="00BB7094" w:rsidRPr="00D365E9" w:rsidRDefault="00000000">
      <w:pPr>
        <w:rPr>
          <w:rFonts w:ascii="黑体" w:eastAsia="黑体" w:hAnsi="黑体"/>
          <w:lang w:eastAsia="zh-CN"/>
        </w:rPr>
      </w:pPr>
      <w:r w:rsidRPr="00D365E9">
        <w:rPr>
          <w:rFonts w:ascii="黑体" w:eastAsia="黑体" w:hAnsi="黑体"/>
          <w:lang w:eastAsia="zh-CN"/>
        </w:rPr>
        <w:t>E. 水能</w:t>
      </w:r>
    </w:p>
    <w:p w14:paraId="0488CBE3" w14:textId="77777777" w:rsidR="00BB7094" w:rsidRPr="00D365E9" w:rsidRDefault="00BB7094">
      <w:pPr>
        <w:rPr>
          <w:rFonts w:ascii="黑体" w:eastAsia="黑体" w:hAnsi="黑体"/>
          <w:lang w:eastAsia="zh-CN"/>
        </w:rPr>
      </w:pPr>
    </w:p>
    <w:p w14:paraId="0F02641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422. 乌梁素海是中国八大淡水湖之一，总面积约300平方千米，素有“塞外明珠”“塞外都江堰”之美誉。乌梁素海是（）改道形成的河迹湖。</w:t>
      </w:r>
    </w:p>
    <w:p w14:paraId="69C56DCF" w14:textId="77777777" w:rsidR="00BB7094" w:rsidRPr="00D365E9" w:rsidRDefault="00000000">
      <w:pPr>
        <w:rPr>
          <w:rFonts w:ascii="黑体" w:eastAsia="黑体" w:hAnsi="黑体"/>
          <w:lang w:eastAsia="zh-CN"/>
        </w:rPr>
      </w:pPr>
      <w:r w:rsidRPr="00D365E9">
        <w:rPr>
          <w:rFonts w:ascii="黑体" w:eastAsia="黑体" w:hAnsi="黑体"/>
          <w:lang w:eastAsia="zh-CN"/>
        </w:rPr>
        <w:t>A. 长江</w:t>
      </w:r>
    </w:p>
    <w:p w14:paraId="5612A0A6" w14:textId="77777777" w:rsidR="00BB7094" w:rsidRPr="00D365E9" w:rsidRDefault="00000000">
      <w:pPr>
        <w:rPr>
          <w:rFonts w:ascii="黑体" w:eastAsia="黑体" w:hAnsi="黑体"/>
          <w:lang w:eastAsia="zh-CN"/>
        </w:rPr>
      </w:pPr>
      <w:r w:rsidRPr="00D365E9">
        <w:rPr>
          <w:rFonts w:ascii="黑体" w:eastAsia="黑体" w:hAnsi="黑体"/>
          <w:lang w:eastAsia="zh-CN"/>
        </w:rPr>
        <w:t>B. 黄河</w:t>
      </w:r>
    </w:p>
    <w:p w14:paraId="23A9E336" w14:textId="77777777" w:rsidR="00BB7094" w:rsidRPr="00D365E9" w:rsidRDefault="00000000">
      <w:pPr>
        <w:rPr>
          <w:rFonts w:ascii="黑体" w:eastAsia="黑体" w:hAnsi="黑体"/>
          <w:lang w:eastAsia="zh-CN"/>
        </w:rPr>
      </w:pPr>
      <w:r w:rsidRPr="00D365E9">
        <w:rPr>
          <w:rFonts w:ascii="黑体" w:eastAsia="黑体" w:hAnsi="黑体"/>
          <w:lang w:eastAsia="zh-CN"/>
        </w:rPr>
        <w:t>C. 嫩江</w:t>
      </w:r>
    </w:p>
    <w:p w14:paraId="477E5F77" w14:textId="77777777" w:rsidR="00BB7094" w:rsidRPr="00D365E9" w:rsidRDefault="00000000">
      <w:pPr>
        <w:rPr>
          <w:rFonts w:ascii="黑体" w:eastAsia="黑体" w:hAnsi="黑体"/>
          <w:lang w:eastAsia="zh-CN"/>
        </w:rPr>
      </w:pPr>
      <w:r w:rsidRPr="00D365E9">
        <w:rPr>
          <w:rFonts w:ascii="黑体" w:eastAsia="黑体" w:hAnsi="黑体"/>
          <w:lang w:eastAsia="zh-CN"/>
        </w:rPr>
        <w:t>D. 永定河</w:t>
      </w:r>
    </w:p>
    <w:p w14:paraId="562131B2" w14:textId="77777777" w:rsidR="00BB7094" w:rsidRPr="00D365E9" w:rsidRDefault="00BB7094">
      <w:pPr>
        <w:rPr>
          <w:rFonts w:ascii="黑体" w:eastAsia="黑体" w:hAnsi="黑体"/>
          <w:lang w:eastAsia="zh-CN"/>
        </w:rPr>
      </w:pPr>
    </w:p>
    <w:p w14:paraId="527C4ED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423. 下列关于地图比例尺的说法正确的是（）。</w:t>
      </w:r>
    </w:p>
    <w:p w14:paraId="05EA158F" w14:textId="77777777" w:rsidR="00BB7094" w:rsidRPr="00D365E9" w:rsidRDefault="00000000">
      <w:pPr>
        <w:rPr>
          <w:rFonts w:ascii="黑体" w:eastAsia="黑体" w:hAnsi="黑体"/>
          <w:lang w:eastAsia="zh-CN"/>
        </w:rPr>
      </w:pPr>
      <w:r w:rsidRPr="00D365E9">
        <w:rPr>
          <w:rFonts w:ascii="黑体" w:eastAsia="黑体" w:hAnsi="黑体"/>
          <w:lang w:eastAsia="zh-CN"/>
        </w:rPr>
        <w:t>A. 在图幅相同的情况下，比例尺越大，表示的范围越小，内容越详细，比例尺越小表示的范围越大，内容越简略。</w:t>
      </w:r>
    </w:p>
    <w:p w14:paraId="0049B4F1" w14:textId="77777777" w:rsidR="00BB7094" w:rsidRPr="00D365E9" w:rsidRDefault="00000000">
      <w:pPr>
        <w:rPr>
          <w:rFonts w:ascii="黑体" w:eastAsia="黑体" w:hAnsi="黑体"/>
          <w:lang w:eastAsia="zh-CN"/>
        </w:rPr>
      </w:pPr>
      <w:r w:rsidRPr="00D365E9">
        <w:rPr>
          <w:rFonts w:ascii="黑体" w:eastAsia="黑体" w:hAnsi="黑体"/>
          <w:lang w:eastAsia="zh-CN"/>
        </w:rPr>
        <w:t>B. 在图幅相同的情况下，比例尺越大，表示的范围越大，内容越详细，比例尺越小表示的范围越小，内容越简略。</w:t>
      </w:r>
    </w:p>
    <w:p w14:paraId="26AF388D" w14:textId="77777777" w:rsidR="00BB7094" w:rsidRPr="00D365E9" w:rsidRDefault="00000000">
      <w:pPr>
        <w:rPr>
          <w:rFonts w:ascii="黑体" w:eastAsia="黑体" w:hAnsi="黑体"/>
          <w:lang w:eastAsia="zh-CN"/>
        </w:rPr>
      </w:pPr>
      <w:r w:rsidRPr="00D365E9">
        <w:rPr>
          <w:rFonts w:ascii="黑体" w:eastAsia="黑体" w:hAnsi="黑体"/>
          <w:lang w:eastAsia="zh-CN"/>
        </w:rPr>
        <w:t>C. 在图幅相同的情况下，比例尺越大，表示的范围越小，内容越简略，比例尺越小表示的范围越大，内容越详细。</w:t>
      </w:r>
    </w:p>
    <w:p w14:paraId="2B193924" w14:textId="77777777" w:rsidR="00BB7094" w:rsidRPr="00D365E9" w:rsidRDefault="00000000">
      <w:pPr>
        <w:rPr>
          <w:rFonts w:ascii="黑体" w:eastAsia="黑体" w:hAnsi="黑体"/>
          <w:lang w:eastAsia="zh-CN"/>
        </w:rPr>
      </w:pPr>
      <w:r w:rsidRPr="00D365E9">
        <w:rPr>
          <w:rFonts w:ascii="黑体" w:eastAsia="黑体" w:hAnsi="黑体"/>
          <w:lang w:eastAsia="zh-CN"/>
        </w:rPr>
        <w:t>D. 在图幅相同的情况下，比例尺越大，表示的范围越大，内容越简略，比例尺越小表示的范围越小，内容越详细。</w:t>
      </w:r>
    </w:p>
    <w:p w14:paraId="01B1D99F" w14:textId="77777777" w:rsidR="00BB7094" w:rsidRPr="00D365E9" w:rsidRDefault="00BB7094">
      <w:pPr>
        <w:rPr>
          <w:rFonts w:ascii="黑体" w:eastAsia="黑体" w:hAnsi="黑体"/>
          <w:lang w:eastAsia="zh-CN"/>
        </w:rPr>
      </w:pPr>
    </w:p>
    <w:p w14:paraId="1EF65D7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424. 波浪作用下界的深度为（）。</w:t>
      </w:r>
    </w:p>
    <w:p w14:paraId="6C6B5FC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CB511F5" wp14:editId="497EDC1D">
            <wp:extent cx="3657600" cy="2412766"/>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6E45B705" w14:textId="77777777" w:rsidR="00BB7094" w:rsidRPr="00D365E9" w:rsidRDefault="00BB7094">
      <w:pPr>
        <w:rPr>
          <w:rFonts w:ascii="黑体" w:eastAsia="黑体" w:hAnsi="黑体"/>
        </w:rPr>
      </w:pPr>
    </w:p>
    <w:p w14:paraId="038B2C56" w14:textId="77777777" w:rsidR="00BB7094" w:rsidRPr="00D365E9" w:rsidRDefault="00000000">
      <w:pPr>
        <w:rPr>
          <w:rFonts w:ascii="黑体" w:eastAsia="黑体" w:hAnsi="黑体"/>
          <w:lang w:eastAsia="zh-CN"/>
        </w:rPr>
      </w:pPr>
      <w:r w:rsidRPr="00D365E9">
        <w:rPr>
          <w:rFonts w:ascii="黑体" w:eastAsia="黑体" w:hAnsi="黑体"/>
          <w:lang w:eastAsia="zh-CN"/>
        </w:rPr>
        <w:t>A. 单倍波长</w:t>
      </w:r>
    </w:p>
    <w:p w14:paraId="0D3099EA" w14:textId="77777777" w:rsidR="00BB7094" w:rsidRPr="00D365E9" w:rsidRDefault="00000000">
      <w:pPr>
        <w:rPr>
          <w:rFonts w:ascii="黑体" w:eastAsia="黑体" w:hAnsi="黑体"/>
          <w:lang w:eastAsia="zh-CN"/>
        </w:rPr>
      </w:pPr>
      <w:r w:rsidRPr="00D365E9">
        <w:rPr>
          <w:rFonts w:ascii="黑体" w:eastAsia="黑体" w:hAnsi="黑体"/>
          <w:lang w:eastAsia="zh-CN"/>
        </w:rPr>
        <w:t>B. 1/2波长</w:t>
      </w:r>
    </w:p>
    <w:p w14:paraId="1C8D621A" w14:textId="77777777" w:rsidR="00BB7094" w:rsidRPr="00D365E9" w:rsidRDefault="00000000">
      <w:pPr>
        <w:rPr>
          <w:rFonts w:ascii="黑体" w:eastAsia="黑体" w:hAnsi="黑体"/>
          <w:lang w:eastAsia="zh-CN"/>
        </w:rPr>
      </w:pPr>
      <w:r w:rsidRPr="00D365E9">
        <w:rPr>
          <w:rFonts w:ascii="黑体" w:eastAsia="黑体" w:hAnsi="黑体"/>
          <w:lang w:eastAsia="zh-CN"/>
        </w:rPr>
        <w:t>C. 1/4波长</w:t>
      </w:r>
    </w:p>
    <w:p w14:paraId="76F94CD8" w14:textId="77777777" w:rsidR="00BB7094" w:rsidRPr="00D365E9" w:rsidRDefault="00000000">
      <w:pPr>
        <w:rPr>
          <w:rFonts w:ascii="黑体" w:eastAsia="黑体" w:hAnsi="黑体"/>
          <w:lang w:eastAsia="zh-CN"/>
        </w:rPr>
      </w:pPr>
      <w:r w:rsidRPr="00D365E9">
        <w:rPr>
          <w:rFonts w:ascii="黑体" w:eastAsia="黑体" w:hAnsi="黑体"/>
          <w:lang w:eastAsia="zh-CN"/>
        </w:rPr>
        <w:t>D. 1/8波长</w:t>
      </w:r>
    </w:p>
    <w:p w14:paraId="5505ECA9" w14:textId="77777777" w:rsidR="00BB7094" w:rsidRPr="00D365E9" w:rsidRDefault="00BB7094">
      <w:pPr>
        <w:rPr>
          <w:rFonts w:ascii="黑体" w:eastAsia="黑体" w:hAnsi="黑体"/>
          <w:lang w:eastAsia="zh-CN"/>
        </w:rPr>
      </w:pPr>
    </w:p>
    <w:p w14:paraId="5F54E25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425. 下图中的A岛为庙岛列岛中的（）。</w:t>
      </w:r>
    </w:p>
    <w:p w14:paraId="567C005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2CF24F8" wp14:editId="7FCA0F2A">
            <wp:extent cx="3657600" cy="2583254"/>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49274.png"/>
                    <pic:cNvPicPr/>
                  </pic:nvPicPr>
                  <pic:blipFill>
                    <a:blip r:embed="rId32"/>
                    <a:stretch>
                      <a:fillRect/>
                    </a:stretch>
                  </pic:blipFill>
                  <pic:spPr>
                    <a:xfrm>
                      <a:off x="0" y="0"/>
                      <a:ext cx="3657600" cy="2583254"/>
                    </a:xfrm>
                    <a:prstGeom prst="rect">
                      <a:avLst/>
                    </a:prstGeom>
                  </pic:spPr>
                </pic:pic>
              </a:graphicData>
            </a:graphic>
          </wp:inline>
        </w:drawing>
      </w:r>
    </w:p>
    <w:p w14:paraId="6E26EB0A" w14:textId="77777777" w:rsidR="00BB7094" w:rsidRPr="00D365E9" w:rsidRDefault="00BB7094">
      <w:pPr>
        <w:rPr>
          <w:rFonts w:ascii="黑体" w:eastAsia="黑体" w:hAnsi="黑体"/>
        </w:rPr>
      </w:pPr>
    </w:p>
    <w:p w14:paraId="6613D71E" w14:textId="77777777" w:rsidR="00BB7094" w:rsidRPr="00D365E9" w:rsidRDefault="00000000">
      <w:pPr>
        <w:rPr>
          <w:rFonts w:ascii="黑体" w:eastAsia="黑体" w:hAnsi="黑体"/>
          <w:lang w:eastAsia="zh-CN"/>
        </w:rPr>
      </w:pPr>
      <w:r w:rsidRPr="00D365E9">
        <w:rPr>
          <w:rFonts w:ascii="黑体" w:eastAsia="黑体" w:hAnsi="黑体"/>
          <w:lang w:eastAsia="zh-CN"/>
        </w:rPr>
        <w:t>A. 大钦岛</w:t>
      </w:r>
    </w:p>
    <w:p w14:paraId="223076BD" w14:textId="77777777" w:rsidR="00BB7094" w:rsidRPr="00D365E9" w:rsidRDefault="00000000">
      <w:pPr>
        <w:rPr>
          <w:rFonts w:ascii="黑体" w:eastAsia="黑体" w:hAnsi="黑体"/>
          <w:lang w:eastAsia="zh-CN"/>
        </w:rPr>
      </w:pPr>
      <w:r w:rsidRPr="00D365E9">
        <w:rPr>
          <w:rFonts w:ascii="黑体" w:eastAsia="黑体" w:hAnsi="黑体"/>
          <w:lang w:eastAsia="zh-CN"/>
        </w:rPr>
        <w:t>B. 小钦岛</w:t>
      </w:r>
    </w:p>
    <w:p w14:paraId="3847E629" w14:textId="77777777" w:rsidR="00BB7094" w:rsidRPr="00D365E9" w:rsidRDefault="00000000">
      <w:pPr>
        <w:rPr>
          <w:rFonts w:ascii="黑体" w:eastAsia="黑体" w:hAnsi="黑体"/>
          <w:lang w:eastAsia="zh-CN"/>
        </w:rPr>
      </w:pPr>
      <w:r w:rsidRPr="00D365E9">
        <w:rPr>
          <w:rFonts w:ascii="黑体" w:eastAsia="黑体" w:hAnsi="黑体"/>
          <w:lang w:eastAsia="zh-CN"/>
        </w:rPr>
        <w:t>C. 黑山岛</w:t>
      </w:r>
    </w:p>
    <w:p w14:paraId="395580E5" w14:textId="77777777" w:rsidR="00BB7094" w:rsidRPr="00D365E9" w:rsidRDefault="00000000">
      <w:pPr>
        <w:rPr>
          <w:rFonts w:ascii="黑体" w:eastAsia="黑体" w:hAnsi="黑体"/>
          <w:lang w:eastAsia="zh-CN"/>
        </w:rPr>
      </w:pPr>
      <w:r w:rsidRPr="00D365E9">
        <w:rPr>
          <w:rFonts w:ascii="黑体" w:eastAsia="黑体" w:hAnsi="黑体"/>
          <w:lang w:eastAsia="zh-CN"/>
        </w:rPr>
        <w:t>D. 砣矶岛</w:t>
      </w:r>
    </w:p>
    <w:p w14:paraId="203EAE68" w14:textId="77777777" w:rsidR="00BB7094" w:rsidRPr="00D365E9" w:rsidRDefault="00BB7094">
      <w:pPr>
        <w:rPr>
          <w:rFonts w:ascii="黑体" w:eastAsia="黑体" w:hAnsi="黑体"/>
          <w:lang w:eastAsia="zh-CN"/>
        </w:rPr>
      </w:pPr>
    </w:p>
    <w:p w14:paraId="1FB57DC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426. 中国历史上第一部有关测量的数学专著，其中利用“重差”原理对九个测高望远问题逐一提出测量和计算方法，以上描述的是（）。</w:t>
      </w:r>
    </w:p>
    <w:p w14:paraId="10A65B3D"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5B4ACA2" wp14:editId="7F4F6564">
            <wp:extent cx="3657600" cy="4518212"/>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906EBE1" w14:textId="77777777" w:rsidR="00BB7094" w:rsidRPr="00D365E9" w:rsidRDefault="00BB7094">
      <w:pPr>
        <w:rPr>
          <w:rFonts w:ascii="黑体" w:eastAsia="黑体" w:hAnsi="黑体"/>
        </w:rPr>
      </w:pPr>
    </w:p>
    <w:p w14:paraId="799403D5" w14:textId="77777777" w:rsidR="00BB7094" w:rsidRPr="00D365E9" w:rsidRDefault="00000000">
      <w:pPr>
        <w:rPr>
          <w:rFonts w:ascii="黑体" w:eastAsia="黑体" w:hAnsi="黑体"/>
          <w:lang w:eastAsia="zh-CN"/>
        </w:rPr>
      </w:pPr>
      <w:r w:rsidRPr="00D365E9">
        <w:rPr>
          <w:rFonts w:ascii="黑体" w:eastAsia="黑体" w:hAnsi="黑体"/>
          <w:lang w:eastAsia="zh-CN"/>
        </w:rPr>
        <w:t>A. 《九章算术》</w:t>
      </w:r>
    </w:p>
    <w:p w14:paraId="3E63EE33" w14:textId="77777777" w:rsidR="00BB7094" w:rsidRPr="00D365E9" w:rsidRDefault="00000000">
      <w:pPr>
        <w:rPr>
          <w:rFonts w:ascii="黑体" w:eastAsia="黑体" w:hAnsi="黑体"/>
          <w:lang w:eastAsia="zh-CN"/>
        </w:rPr>
      </w:pPr>
      <w:r w:rsidRPr="00D365E9">
        <w:rPr>
          <w:rFonts w:ascii="黑体" w:eastAsia="黑体" w:hAnsi="黑体"/>
          <w:lang w:eastAsia="zh-CN"/>
        </w:rPr>
        <w:t>B. 《海岛算经》</w:t>
      </w:r>
    </w:p>
    <w:p w14:paraId="1AB6030E" w14:textId="77777777" w:rsidR="00BB7094" w:rsidRPr="00D365E9" w:rsidRDefault="00000000">
      <w:pPr>
        <w:rPr>
          <w:rFonts w:ascii="黑体" w:eastAsia="黑体" w:hAnsi="黑体"/>
          <w:lang w:eastAsia="zh-CN"/>
        </w:rPr>
      </w:pPr>
      <w:r w:rsidRPr="00D365E9">
        <w:rPr>
          <w:rFonts w:ascii="黑体" w:eastAsia="黑体" w:hAnsi="黑体"/>
          <w:lang w:eastAsia="zh-CN"/>
        </w:rPr>
        <w:t>C. 《周髀算经》</w:t>
      </w:r>
    </w:p>
    <w:p w14:paraId="539FF279" w14:textId="77777777" w:rsidR="00BB7094" w:rsidRPr="00D365E9" w:rsidRDefault="00000000">
      <w:pPr>
        <w:rPr>
          <w:rFonts w:ascii="黑体" w:eastAsia="黑体" w:hAnsi="黑体"/>
          <w:lang w:eastAsia="zh-CN"/>
        </w:rPr>
      </w:pPr>
      <w:r w:rsidRPr="00D365E9">
        <w:rPr>
          <w:rFonts w:ascii="黑体" w:eastAsia="黑体" w:hAnsi="黑体"/>
          <w:lang w:eastAsia="zh-CN"/>
        </w:rPr>
        <w:t>D. 《测图海镜》</w:t>
      </w:r>
    </w:p>
    <w:p w14:paraId="3A25E340" w14:textId="77777777" w:rsidR="00BB7094" w:rsidRPr="00D365E9" w:rsidRDefault="00BB7094">
      <w:pPr>
        <w:rPr>
          <w:rFonts w:ascii="黑体" w:eastAsia="黑体" w:hAnsi="黑体"/>
          <w:lang w:eastAsia="zh-CN"/>
        </w:rPr>
      </w:pPr>
    </w:p>
    <w:p w14:paraId="5A8BD92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427. 作为基本地图测制的开端的（），相当于现在的国家基本地形图，唐朝规定此图每三年（后改为五年）须重修、报送、编制。</w:t>
      </w:r>
    </w:p>
    <w:p w14:paraId="421785C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3F1A36B" wp14:editId="0816FD8A">
            <wp:extent cx="3657600" cy="4518212"/>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B7371B1" w14:textId="77777777" w:rsidR="00BB7094" w:rsidRPr="00D365E9" w:rsidRDefault="00BB7094">
      <w:pPr>
        <w:rPr>
          <w:rFonts w:ascii="黑体" w:eastAsia="黑体" w:hAnsi="黑体"/>
        </w:rPr>
      </w:pPr>
    </w:p>
    <w:p w14:paraId="36DD63B3" w14:textId="77777777" w:rsidR="00BB7094" w:rsidRPr="00D365E9" w:rsidRDefault="00000000">
      <w:pPr>
        <w:rPr>
          <w:rFonts w:ascii="黑体" w:eastAsia="黑体" w:hAnsi="黑体"/>
          <w:lang w:eastAsia="zh-CN"/>
        </w:rPr>
      </w:pPr>
      <w:r w:rsidRPr="00D365E9">
        <w:rPr>
          <w:rFonts w:ascii="黑体" w:eastAsia="黑体" w:hAnsi="黑体"/>
          <w:lang w:eastAsia="zh-CN"/>
        </w:rPr>
        <w:t>A. 《唐十道图》</w:t>
      </w:r>
    </w:p>
    <w:p w14:paraId="6646A00B" w14:textId="77777777" w:rsidR="00BB7094" w:rsidRPr="00D365E9" w:rsidRDefault="00000000">
      <w:pPr>
        <w:rPr>
          <w:rFonts w:ascii="黑体" w:eastAsia="黑体" w:hAnsi="黑体"/>
          <w:lang w:eastAsia="zh-CN"/>
        </w:rPr>
      </w:pPr>
      <w:r w:rsidRPr="00D365E9">
        <w:rPr>
          <w:rFonts w:ascii="黑体" w:eastAsia="黑体" w:hAnsi="黑体"/>
          <w:lang w:eastAsia="zh-CN"/>
        </w:rPr>
        <w:t>B. 《九州山川图》</w:t>
      </w:r>
    </w:p>
    <w:p w14:paraId="3E76B3EB" w14:textId="77777777" w:rsidR="00BB7094" w:rsidRPr="00D365E9" w:rsidRDefault="00000000">
      <w:pPr>
        <w:rPr>
          <w:rFonts w:ascii="黑体" w:eastAsia="黑体" w:hAnsi="黑体"/>
          <w:lang w:eastAsia="zh-CN"/>
        </w:rPr>
      </w:pPr>
      <w:r w:rsidRPr="00D365E9">
        <w:rPr>
          <w:rFonts w:ascii="黑体" w:eastAsia="黑体" w:hAnsi="黑体"/>
          <w:lang w:eastAsia="zh-CN"/>
        </w:rPr>
        <w:t>C. 《舆地图》</w:t>
      </w:r>
    </w:p>
    <w:p w14:paraId="6AE103C1" w14:textId="77777777" w:rsidR="00BB7094" w:rsidRPr="00D365E9" w:rsidRDefault="00000000">
      <w:pPr>
        <w:rPr>
          <w:rFonts w:ascii="黑体" w:eastAsia="黑体" w:hAnsi="黑体"/>
          <w:lang w:eastAsia="zh-CN"/>
        </w:rPr>
      </w:pPr>
      <w:r w:rsidRPr="00D365E9">
        <w:rPr>
          <w:rFonts w:ascii="黑体" w:eastAsia="黑体" w:hAnsi="黑体"/>
          <w:lang w:eastAsia="zh-CN"/>
        </w:rPr>
        <w:t>D. 《广舆图》</w:t>
      </w:r>
    </w:p>
    <w:p w14:paraId="5559E498" w14:textId="77777777" w:rsidR="00BB7094" w:rsidRPr="00D365E9" w:rsidRDefault="00BB7094">
      <w:pPr>
        <w:rPr>
          <w:rFonts w:ascii="黑体" w:eastAsia="黑体" w:hAnsi="黑体"/>
          <w:lang w:eastAsia="zh-CN"/>
        </w:rPr>
      </w:pPr>
    </w:p>
    <w:p w14:paraId="74A3813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428. 海洋资源指的是与海水水体及海底、海面本身有着直接关系的物质和能量。按照资源的属性分类，可分为（）。</w:t>
      </w:r>
    </w:p>
    <w:p w14:paraId="3FA03D2C" w14:textId="77777777" w:rsidR="00BB7094" w:rsidRPr="00D365E9" w:rsidRDefault="00000000">
      <w:pPr>
        <w:rPr>
          <w:rFonts w:ascii="黑体" w:eastAsia="黑体" w:hAnsi="黑体"/>
          <w:lang w:eastAsia="zh-CN"/>
        </w:rPr>
      </w:pPr>
      <w:r w:rsidRPr="00D365E9">
        <w:rPr>
          <w:rFonts w:ascii="黑体" w:eastAsia="黑体" w:hAnsi="黑体"/>
          <w:lang w:eastAsia="zh-CN"/>
        </w:rPr>
        <w:t>A. 海洋生物资源</w:t>
      </w:r>
    </w:p>
    <w:p w14:paraId="01578AF1" w14:textId="77777777" w:rsidR="00BB7094" w:rsidRPr="00D365E9" w:rsidRDefault="00000000">
      <w:pPr>
        <w:rPr>
          <w:rFonts w:ascii="黑体" w:eastAsia="黑体" w:hAnsi="黑体"/>
          <w:lang w:eastAsia="zh-CN"/>
        </w:rPr>
      </w:pPr>
      <w:r w:rsidRPr="00D365E9">
        <w:rPr>
          <w:rFonts w:ascii="黑体" w:eastAsia="黑体" w:hAnsi="黑体"/>
          <w:lang w:eastAsia="zh-CN"/>
        </w:rPr>
        <w:t>B. 海洋矿产资源</w:t>
      </w:r>
    </w:p>
    <w:p w14:paraId="1679FDBE" w14:textId="77777777" w:rsidR="00BB7094" w:rsidRPr="00D365E9" w:rsidRDefault="00000000">
      <w:pPr>
        <w:rPr>
          <w:rFonts w:ascii="黑体" w:eastAsia="黑体" w:hAnsi="黑体"/>
          <w:lang w:eastAsia="zh-CN"/>
        </w:rPr>
      </w:pPr>
      <w:r w:rsidRPr="00D365E9">
        <w:rPr>
          <w:rFonts w:ascii="黑体" w:eastAsia="黑体" w:hAnsi="黑体"/>
          <w:lang w:eastAsia="zh-CN"/>
        </w:rPr>
        <w:t>C. 海洋化学资源</w:t>
      </w:r>
    </w:p>
    <w:p w14:paraId="610832B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海洋动力资源</w:t>
      </w:r>
    </w:p>
    <w:p w14:paraId="128EBA3D" w14:textId="77777777" w:rsidR="00BB7094" w:rsidRPr="00D365E9" w:rsidRDefault="00BB7094">
      <w:pPr>
        <w:rPr>
          <w:rFonts w:ascii="黑体" w:eastAsia="黑体" w:hAnsi="黑体"/>
          <w:lang w:eastAsia="zh-CN"/>
        </w:rPr>
      </w:pPr>
    </w:p>
    <w:p w14:paraId="088B7BD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429. 我国是一个多山的国家，（）的面积占全国陆地面积的1/3。</w:t>
      </w:r>
    </w:p>
    <w:p w14:paraId="6A1AE475"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5095D6A" wp14:editId="035193E3">
            <wp:extent cx="3657600" cy="36068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4BB584A" w14:textId="77777777" w:rsidR="00BB7094" w:rsidRPr="00D365E9" w:rsidRDefault="00BB7094">
      <w:pPr>
        <w:rPr>
          <w:rFonts w:ascii="黑体" w:eastAsia="黑体" w:hAnsi="黑体"/>
        </w:rPr>
      </w:pPr>
    </w:p>
    <w:p w14:paraId="4236C50E" w14:textId="77777777" w:rsidR="00BB7094" w:rsidRPr="00D365E9" w:rsidRDefault="00000000">
      <w:pPr>
        <w:rPr>
          <w:rFonts w:ascii="黑体" w:eastAsia="黑体" w:hAnsi="黑体"/>
          <w:lang w:eastAsia="zh-CN"/>
        </w:rPr>
      </w:pPr>
      <w:r w:rsidRPr="00D365E9">
        <w:rPr>
          <w:rFonts w:ascii="黑体" w:eastAsia="黑体" w:hAnsi="黑体"/>
          <w:lang w:eastAsia="zh-CN"/>
        </w:rPr>
        <w:t>A. 山地</w:t>
      </w:r>
    </w:p>
    <w:p w14:paraId="4A329070" w14:textId="77777777" w:rsidR="00BB7094" w:rsidRPr="00D365E9" w:rsidRDefault="00000000">
      <w:pPr>
        <w:rPr>
          <w:rFonts w:ascii="黑体" w:eastAsia="黑体" w:hAnsi="黑体"/>
          <w:lang w:eastAsia="zh-CN"/>
        </w:rPr>
      </w:pPr>
      <w:r w:rsidRPr="00D365E9">
        <w:rPr>
          <w:rFonts w:ascii="黑体" w:eastAsia="黑体" w:hAnsi="黑体"/>
          <w:lang w:eastAsia="zh-CN"/>
        </w:rPr>
        <w:t>B. 土地</w:t>
      </w:r>
    </w:p>
    <w:p w14:paraId="10DBF72D" w14:textId="77777777" w:rsidR="00BB7094" w:rsidRPr="00D365E9" w:rsidRDefault="00BB7094">
      <w:pPr>
        <w:rPr>
          <w:rFonts w:ascii="黑体" w:eastAsia="黑体" w:hAnsi="黑体"/>
          <w:lang w:eastAsia="zh-CN"/>
        </w:rPr>
      </w:pPr>
    </w:p>
    <w:p w14:paraId="61A62EB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430. 诗句“岱宗夫如何？齐鲁青未了。造化钟神秀，阴阳割昏晓。”中的岱宗在（）。</w:t>
      </w:r>
    </w:p>
    <w:p w14:paraId="3F5A4917" w14:textId="77777777" w:rsidR="00BB7094" w:rsidRPr="00D365E9" w:rsidRDefault="00000000">
      <w:pPr>
        <w:rPr>
          <w:rFonts w:ascii="黑体" w:eastAsia="黑体" w:hAnsi="黑体"/>
          <w:lang w:eastAsia="zh-CN"/>
        </w:rPr>
      </w:pPr>
      <w:r w:rsidRPr="00D365E9">
        <w:rPr>
          <w:rFonts w:ascii="黑体" w:eastAsia="黑体" w:hAnsi="黑体"/>
          <w:lang w:eastAsia="zh-CN"/>
        </w:rPr>
        <w:t>A. 泰安市</w:t>
      </w:r>
    </w:p>
    <w:p w14:paraId="05B2DCD0" w14:textId="77777777" w:rsidR="00BB7094" w:rsidRPr="00D365E9" w:rsidRDefault="00000000">
      <w:pPr>
        <w:rPr>
          <w:rFonts w:ascii="黑体" w:eastAsia="黑体" w:hAnsi="黑体"/>
          <w:lang w:eastAsia="zh-CN"/>
        </w:rPr>
      </w:pPr>
      <w:r w:rsidRPr="00D365E9">
        <w:rPr>
          <w:rFonts w:ascii="黑体" w:eastAsia="黑体" w:hAnsi="黑体"/>
          <w:lang w:eastAsia="zh-CN"/>
        </w:rPr>
        <w:t>B. 秦皇岛市</w:t>
      </w:r>
    </w:p>
    <w:p w14:paraId="39CDC8CB" w14:textId="77777777" w:rsidR="00BB7094" w:rsidRPr="00D365E9" w:rsidRDefault="00000000">
      <w:pPr>
        <w:rPr>
          <w:rFonts w:ascii="黑体" w:eastAsia="黑体" w:hAnsi="黑体"/>
          <w:lang w:eastAsia="zh-CN"/>
        </w:rPr>
      </w:pPr>
      <w:r w:rsidRPr="00D365E9">
        <w:rPr>
          <w:rFonts w:ascii="黑体" w:eastAsia="黑体" w:hAnsi="黑体"/>
          <w:lang w:eastAsia="zh-CN"/>
        </w:rPr>
        <w:t>C. 大连市</w:t>
      </w:r>
    </w:p>
    <w:p w14:paraId="269CD430" w14:textId="77777777" w:rsidR="00BB7094" w:rsidRPr="00D365E9" w:rsidRDefault="00000000">
      <w:pPr>
        <w:rPr>
          <w:rFonts w:ascii="黑体" w:eastAsia="黑体" w:hAnsi="黑体"/>
          <w:lang w:eastAsia="zh-CN"/>
        </w:rPr>
      </w:pPr>
      <w:r w:rsidRPr="00D365E9">
        <w:rPr>
          <w:rFonts w:ascii="黑体" w:eastAsia="黑体" w:hAnsi="黑体"/>
          <w:lang w:eastAsia="zh-CN"/>
        </w:rPr>
        <w:t>D. 烟台市</w:t>
      </w:r>
    </w:p>
    <w:p w14:paraId="6984F101" w14:textId="77777777" w:rsidR="00BB7094" w:rsidRPr="00D365E9" w:rsidRDefault="00BB7094">
      <w:pPr>
        <w:rPr>
          <w:rFonts w:ascii="黑体" w:eastAsia="黑体" w:hAnsi="黑体"/>
          <w:lang w:eastAsia="zh-CN"/>
        </w:rPr>
      </w:pPr>
    </w:p>
    <w:p w14:paraId="2C1E9CB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431. 国家基本比例尺地形图不包括（）。</w:t>
      </w:r>
    </w:p>
    <w:p w14:paraId="2D6EDACB" w14:textId="77777777" w:rsidR="00BB7094" w:rsidRPr="00D365E9" w:rsidRDefault="00000000">
      <w:pPr>
        <w:rPr>
          <w:rFonts w:ascii="黑体" w:eastAsia="黑体" w:hAnsi="黑体"/>
          <w:lang w:eastAsia="zh-CN"/>
        </w:rPr>
      </w:pPr>
      <w:r w:rsidRPr="00D365E9">
        <w:rPr>
          <w:rFonts w:ascii="黑体" w:eastAsia="黑体" w:hAnsi="黑体"/>
          <w:lang w:eastAsia="zh-CN"/>
        </w:rPr>
        <w:t>A. 1∶10000</w:t>
      </w:r>
    </w:p>
    <w:p w14:paraId="10CC6E13" w14:textId="77777777" w:rsidR="00BB7094" w:rsidRPr="00D365E9" w:rsidRDefault="00000000">
      <w:pPr>
        <w:rPr>
          <w:rFonts w:ascii="黑体" w:eastAsia="黑体" w:hAnsi="黑体"/>
          <w:lang w:eastAsia="zh-CN"/>
        </w:rPr>
      </w:pPr>
      <w:r w:rsidRPr="00D365E9">
        <w:rPr>
          <w:rFonts w:ascii="黑体" w:eastAsia="黑体" w:hAnsi="黑体"/>
          <w:lang w:eastAsia="zh-CN"/>
        </w:rPr>
        <w:t>B. 1∶50000</w:t>
      </w:r>
    </w:p>
    <w:p w14:paraId="0DA77798" w14:textId="77777777" w:rsidR="00BB7094" w:rsidRPr="00D365E9" w:rsidRDefault="00000000">
      <w:pPr>
        <w:rPr>
          <w:rFonts w:ascii="黑体" w:eastAsia="黑体" w:hAnsi="黑体"/>
          <w:lang w:eastAsia="zh-CN"/>
        </w:rPr>
      </w:pPr>
      <w:r w:rsidRPr="00D365E9">
        <w:rPr>
          <w:rFonts w:ascii="黑体" w:eastAsia="黑体" w:hAnsi="黑体"/>
          <w:lang w:eastAsia="zh-CN"/>
        </w:rPr>
        <w:t>C. 1∶25000</w:t>
      </w:r>
    </w:p>
    <w:p w14:paraId="6CA3A788" w14:textId="77777777" w:rsidR="00BB7094" w:rsidRPr="00D365E9" w:rsidRDefault="00000000">
      <w:pPr>
        <w:rPr>
          <w:rFonts w:ascii="黑体" w:eastAsia="黑体" w:hAnsi="黑体"/>
          <w:lang w:eastAsia="zh-CN"/>
        </w:rPr>
      </w:pPr>
      <w:r w:rsidRPr="00D365E9">
        <w:rPr>
          <w:rFonts w:ascii="黑体" w:eastAsia="黑体" w:hAnsi="黑体"/>
          <w:lang w:eastAsia="zh-CN"/>
        </w:rPr>
        <w:t>D. 1∶30000</w:t>
      </w:r>
    </w:p>
    <w:p w14:paraId="5D5EF7C7" w14:textId="77777777" w:rsidR="00BB7094" w:rsidRPr="00D365E9" w:rsidRDefault="00BB7094">
      <w:pPr>
        <w:rPr>
          <w:rFonts w:ascii="黑体" w:eastAsia="黑体" w:hAnsi="黑体"/>
          <w:lang w:eastAsia="zh-CN"/>
        </w:rPr>
      </w:pPr>
    </w:p>
    <w:p w14:paraId="1F54726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432. 矿产资源属于国家所有，由国务院行使国家对矿产资源的所有权。地表或者地下的矿产资源的国家所有权，（）因其所依附的土地的所有权或者使用权的不同而改变。</w:t>
      </w:r>
    </w:p>
    <w:p w14:paraId="05B481A1" w14:textId="77777777" w:rsidR="00BB7094" w:rsidRPr="00D365E9" w:rsidRDefault="00000000">
      <w:pPr>
        <w:rPr>
          <w:rFonts w:ascii="黑体" w:eastAsia="黑体" w:hAnsi="黑体"/>
          <w:lang w:eastAsia="zh-CN"/>
        </w:rPr>
      </w:pPr>
      <w:r w:rsidRPr="00D365E9">
        <w:rPr>
          <w:rFonts w:ascii="黑体" w:eastAsia="黑体" w:hAnsi="黑体"/>
          <w:lang w:eastAsia="zh-CN"/>
        </w:rPr>
        <w:t>A. 不</w:t>
      </w:r>
    </w:p>
    <w:p w14:paraId="78DDAC2A" w14:textId="77777777" w:rsidR="00BB7094" w:rsidRPr="00D365E9" w:rsidRDefault="00000000">
      <w:pPr>
        <w:rPr>
          <w:rFonts w:ascii="黑体" w:eastAsia="黑体" w:hAnsi="黑体"/>
          <w:lang w:eastAsia="zh-CN"/>
        </w:rPr>
      </w:pPr>
      <w:r w:rsidRPr="00D365E9">
        <w:rPr>
          <w:rFonts w:ascii="黑体" w:eastAsia="黑体" w:hAnsi="黑体"/>
          <w:lang w:eastAsia="zh-CN"/>
        </w:rPr>
        <w:t>B. 会</w:t>
      </w:r>
    </w:p>
    <w:p w14:paraId="6B22CDAD" w14:textId="77777777" w:rsidR="00BB7094" w:rsidRPr="00D365E9" w:rsidRDefault="00000000">
      <w:pPr>
        <w:rPr>
          <w:rFonts w:ascii="黑体" w:eastAsia="黑体" w:hAnsi="黑体"/>
          <w:lang w:eastAsia="zh-CN"/>
        </w:rPr>
      </w:pPr>
      <w:r w:rsidRPr="00D365E9">
        <w:rPr>
          <w:rFonts w:ascii="黑体" w:eastAsia="黑体" w:hAnsi="黑体"/>
          <w:lang w:eastAsia="zh-CN"/>
        </w:rPr>
        <w:t>C. 可</w:t>
      </w:r>
    </w:p>
    <w:p w14:paraId="313960F5" w14:textId="77777777" w:rsidR="00BB7094" w:rsidRPr="00D365E9" w:rsidRDefault="00000000">
      <w:pPr>
        <w:rPr>
          <w:rFonts w:ascii="黑体" w:eastAsia="黑体" w:hAnsi="黑体"/>
          <w:lang w:eastAsia="zh-CN"/>
        </w:rPr>
      </w:pPr>
      <w:r w:rsidRPr="00D365E9">
        <w:rPr>
          <w:rFonts w:ascii="黑体" w:eastAsia="黑体" w:hAnsi="黑体"/>
          <w:lang w:eastAsia="zh-CN"/>
        </w:rPr>
        <w:t>D. 能</w:t>
      </w:r>
    </w:p>
    <w:p w14:paraId="01495B45" w14:textId="77777777" w:rsidR="00BB7094" w:rsidRPr="00D365E9" w:rsidRDefault="00BB7094">
      <w:pPr>
        <w:rPr>
          <w:rFonts w:ascii="黑体" w:eastAsia="黑体" w:hAnsi="黑体"/>
          <w:lang w:eastAsia="zh-CN"/>
        </w:rPr>
      </w:pPr>
    </w:p>
    <w:p w14:paraId="763F056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433. 关于汉字“图”，下列说法正确的是（）。</w:t>
      </w:r>
    </w:p>
    <w:p w14:paraId="6ABE7DF5" w14:textId="77777777" w:rsidR="00BB7094" w:rsidRPr="00D365E9" w:rsidRDefault="00000000">
      <w:pPr>
        <w:rPr>
          <w:rFonts w:ascii="黑体" w:eastAsia="黑体" w:hAnsi="黑体"/>
          <w:lang w:eastAsia="zh-CN"/>
        </w:rPr>
      </w:pPr>
      <w:r w:rsidRPr="00D365E9">
        <w:rPr>
          <w:rFonts w:ascii="黑体" w:eastAsia="黑体" w:hAnsi="黑体"/>
          <w:lang w:eastAsia="zh-CN"/>
        </w:rPr>
        <w:t>A. “图”字最早见于甲骨文。</w:t>
      </w:r>
    </w:p>
    <w:p w14:paraId="28F3010A" w14:textId="77777777" w:rsidR="00BB7094" w:rsidRPr="00D365E9" w:rsidRDefault="00000000">
      <w:pPr>
        <w:rPr>
          <w:rFonts w:ascii="黑体" w:eastAsia="黑体" w:hAnsi="黑体"/>
          <w:lang w:eastAsia="zh-CN"/>
        </w:rPr>
      </w:pPr>
      <w:r w:rsidRPr="00D365E9">
        <w:rPr>
          <w:rFonts w:ascii="黑体" w:eastAsia="黑体" w:hAnsi="黑体"/>
          <w:lang w:eastAsia="zh-CN"/>
        </w:rPr>
        <w:t>B. “图”字原指古代在皮、绢等材料上，标画城邦乡邑及边界的示意资料。</w:t>
      </w:r>
    </w:p>
    <w:p w14:paraId="0D7B98BB" w14:textId="77777777" w:rsidR="00BB7094" w:rsidRPr="00D365E9" w:rsidRDefault="00000000">
      <w:pPr>
        <w:rPr>
          <w:rFonts w:ascii="黑体" w:eastAsia="黑体" w:hAnsi="黑体"/>
          <w:lang w:eastAsia="zh-CN"/>
        </w:rPr>
      </w:pPr>
      <w:r w:rsidRPr="00D365E9">
        <w:rPr>
          <w:rFonts w:ascii="黑体" w:eastAsia="黑体" w:hAnsi="黑体"/>
          <w:lang w:eastAsia="zh-CN"/>
        </w:rPr>
        <w:t>C. “图”的繁体字“圖”中，方框“囗（wéi）”表示“范围”。</w:t>
      </w:r>
    </w:p>
    <w:p w14:paraId="599EE4F8" w14:textId="77777777" w:rsidR="00BB7094" w:rsidRPr="00D365E9" w:rsidRDefault="00000000">
      <w:pPr>
        <w:rPr>
          <w:rFonts w:ascii="黑体" w:eastAsia="黑体" w:hAnsi="黑体"/>
          <w:lang w:eastAsia="zh-CN"/>
        </w:rPr>
      </w:pPr>
      <w:r w:rsidRPr="00D365E9">
        <w:rPr>
          <w:rFonts w:ascii="黑体" w:eastAsia="黑体" w:hAnsi="黑体"/>
          <w:lang w:eastAsia="zh-CN"/>
        </w:rPr>
        <w:t>D. “图”的繁体字“圖”中，其中的“啚（bǐ）”在周代作为一个单位，每500家为1啚。</w:t>
      </w:r>
    </w:p>
    <w:p w14:paraId="3FC2F049" w14:textId="77777777" w:rsidR="00BB7094" w:rsidRPr="00D365E9" w:rsidRDefault="00BB7094">
      <w:pPr>
        <w:rPr>
          <w:rFonts w:ascii="黑体" w:eastAsia="黑体" w:hAnsi="黑体"/>
          <w:lang w:eastAsia="zh-CN"/>
        </w:rPr>
      </w:pPr>
    </w:p>
    <w:p w14:paraId="3488F37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434. 海洋碳汇是利用（ ）吸收大气中的二氧化碳，并将其固定、存储在海洋中的过程、活动和机制。</w:t>
      </w:r>
    </w:p>
    <w:p w14:paraId="04F0F8FF" w14:textId="77777777" w:rsidR="00BB7094" w:rsidRPr="00D365E9" w:rsidRDefault="00000000">
      <w:pPr>
        <w:rPr>
          <w:rFonts w:ascii="黑体" w:eastAsia="黑体" w:hAnsi="黑体"/>
          <w:lang w:eastAsia="zh-CN"/>
        </w:rPr>
      </w:pPr>
      <w:r w:rsidRPr="00D365E9">
        <w:rPr>
          <w:rFonts w:ascii="黑体" w:eastAsia="黑体" w:hAnsi="黑体"/>
          <w:lang w:eastAsia="zh-CN"/>
        </w:rPr>
        <w:t>A. 海洋活动及海洋生物</w:t>
      </w:r>
    </w:p>
    <w:p w14:paraId="2B8CFD2B" w14:textId="77777777" w:rsidR="00BB7094" w:rsidRPr="00D365E9" w:rsidRDefault="00000000">
      <w:pPr>
        <w:rPr>
          <w:rFonts w:ascii="黑体" w:eastAsia="黑体" w:hAnsi="黑体"/>
          <w:lang w:eastAsia="zh-CN"/>
        </w:rPr>
      </w:pPr>
      <w:r w:rsidRPr="00D365E9">
        <w:rPr>
          <w:rFonts w:ascii="黑体" w:eastAsia="黑体" w:hAnsi="黑体"/>
          <w:lang w:eastAsia="zh-CN"/>
        </w:rPr>
        <w:t>B. 海洋动物和海洋植物</w:t>
      </w:r>
    </w:p>
    <w:p w14:paraId="5AD92CBE" w14:textId="77777777" w:rsidR="00BB7094" w:rsidRPr="00D365E9" w:rsidRDefault="00000000">
      <w:pPr>
        <w:rPr>
          <w:rFonts w:ascii="黑体" w:eastAsia="黑体" w:hAnsi="黑体"/>
          <w:lang w:eastAsia="zh-CN"/>
        </w:rPr>
      </w:pPr>
      <w:r w:rsidRPr="00D365E9">
        <w:rPr>
          <w:rFonts w:ascii="黑体" w:eastAsia="黑体" w:hAnsi="黑体"/>
          <w:lang w:eastAsia="zh-CN"/>
        </w:rPr>
        <w:t>C. 蓝色海水和蓝色生物</w:t>
      </w:r>
    </w:p>
    <w:p w14:paraId="589651DC" w14:textId="77777777" w:rsidR="00BB7094" w:rsidRPr="00D365E9" w:rsidRDefault="00000000">
      <w:pPr>
        <w:rPr>
          <w:rFonts w:ascii="黑体" w:eastAsia="黑体" w:hAnsi="黑体"/>
          <w:lang w:eastAsia="zh-CN"/>
        </w:rPr>
      </w:pPr>
      <w:r w:rsidRPr="00D365E9">
        <w:rPr>
          <w:rFonts w:ascii="黑体" w:eastAsia="黑体" w:hAnsi="黑体"/>
          <w:lang w:eastAsia="zh-CN"/>
        </w:rPr>
        <w:t>D. 海洋热风及大气环流</w:t>
      </w:r>
    </w:p>
    <w:p w14:paraId="19CF40C9" w14:textId="77777777" w:rsidR="00BB7094" w:rsidRPr="00D365E9" w:rsidRDefault="00BB7094">
      <w:pPr>
        <w:rPr>
          <w:rFonts w:ascii="黑体" w:eastAsia="黑体" w:hAnsi="黑体"/>
          <w:lang w:eastAsia="zh-CN"/>
        </w:rPr>
      </w:pPr>
    </w:p>
    <w:p w14:paraId="3EF52D0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435. 灵渠是世界上最古老的运河之一，有着“世界古代水利建筑明珠”的美誉，沟通了我国（）两大水系。</w:t>
      </w:r>
    </w:p>
    <w:p w14:paraId="5ECCF607" w14:textId="77777777" w:rsidR="00BB7094" w:rsidRPr="00D365E9" w:rsidRDefault="00000000">
      <w:pPr>
        <w:rPr>
          <w:rFonts w:ascii="黑体" w:eastAsia="黑体" w:hAnsi="黑体"/>
          <w:lang w:eastAsia="zh-CN"/>
        </w:rPr>
      </w:pPr>
      <w:r w:rsidRPr="00D365E9">
        <w:rPr>
          <w:rFonts w:ascii="黑体" w:eastAsia="黑体" w:hAnsi="黑体"/>
          <w:lang w:eastAsia="zh-CN"/>
        </w:rPr>
        <w:t>A. 长江与珠江</w:t>
      </w:r>
    </w:p>
    <w:p w14:paraId="780742E1" w14:textId="77777777" w:rsidR="00BB7094" w:rsidRPr="00D365E9" w:rsidRDefault="00000000">
      <w:pPr>
        <w:rPr>
          <w:rFonts w:ascii="黑体" w:eastAsia="黑体" w:hAnsi="黑体"/>
          <w:lang w:eastAsia="zh-CN"/>
        </w:rPr>
      </w:pPr>
      <w:r w:rsidRPr="00D365E9">
        <w:rPr>
          <w:rFonts w:ascii="黑体" w:eastAsia="黑体" w:hAnsi="黑体"/>
          <w:lang w:eastAsia="zh-CN"/>
        </w:rPr>
        <w:t>B. 黄河与淮河</w:t>
      </w:r>
    </w:p>
    <w:p w14:paraId="499DB7DC" w14:textId="77777777" w:rsidR="00BB7094" w:rsidRPr="00D365E9" w:rsidRDefault="00000000">
      <w:pPr>
        <w:rPr>
          <w:rFonts w:ascii="黑体" w:eastAsia="黑体" w:hAnsi="黑体"/>
          <w:lang w:eastAsia="zh-CN"/>
        </w:rPr>
      </w:pPr>
      <w:r w:rsidRPr="00D365E9">
        <w:rPr>
          <w:rFonts w:ascii="黑体" w:eastAsia="黑体" w:hAnsi="黑体"/>
          <w:lang w:eastAsia="zh-CN"/>
        </w:rPr>
        <w:t>C. 淮河与长江</w:t>
      </w:r>
    </w:p>
    <w:p w14:paraId="42A35228" w14:textId="77777777" w:rsidR="00BB7094" w:rsidRPr="00D365E9" w:rsidRDefault="00000000">
      <w:pPr>
        <w:rPr>
          <w:rFonts w:ascii="黑体" w:eastAsia="黑体" w:hAnsi="黑体"/>
          <w:lang w:eastAsia="zh-CN"/>
        </w:rPr>
      </w:pPr>
      <w:r w:rsidRPr="00D365E9">
        <w:rPr>
          <w:rFonts w:ascii="黑体" w:eastAsia="黑体" w:hAnsi="黑体"/>
          <w:lang w:eastAsia="zh-CN"/>
        </w:rPr>
        <w:t>D. 长江与黄河</w:t>
      </w:r>
    </w:p>
    <w:p w14:paraId="0E939D34" w14:textId="77777777" w:rsidR="00BB7094" w:rsidRPr="00D365E9" w:rsidRDefault="00BB7094">
      <w:pPr>
        <w:rPr>
          <w:rFonts w:ascii="黑体" w:eastAsia="黑体" w:hAnsi="黑体"/>
          <w:lang w:eastAsia="zh-CN"/>
        </w:rPr>
      </w:pPr>
    </w:p>
    <w:p w14:paraId="5002911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436. 根据《联合国海洋法公约》，各沿海国享有（）。</w:t>
      </w:r>
    </w:p>
    <w:p w14:paraId="0D85A203" w14:textId="77777777" w:rsidR="00BB7094" w:rsidRPr="00D365E9" w:rsidRDefault="00000000">
      <w:pPr>
        <w:rPr>
          <w:rFonts w:ascii="黑体" w:eastAsia="黑体" w:hAnsi="黑体"/>
          <w:lang w:eastAsia="zh-CN"/>
        </w:rPr>
      </w:pPr>
      <w:r w:rsidRPr="00D365E9">
        <w:rPr>
          <w:rFonts w:ascii="黑体" w:eastAsia="黑体" w:hAnsi="黑体"/>
          <w:lang w:eastAsia="zh-CN"/>
        </w:rPr>
        <w:t>A. 领海主权</w:t>
      </w:r>
    </w:p>
    <w:p w14:paraId="5AA50177" w14:textId="77777777" w:rsidR="00BB7094" w:rsidRPr="00D365E9" w:rsidRDefault="00000000">
      <w:pPr>
        <w:rPr>
          <w:rFonts w:ascii="黑体" w:eastAsia="黑体" w:hAnsi="黑体"/>
          <w:lang w:eastAsia="zh-CN"/>
        </w:rPr>
      </w:pPr>
      <w:r w:rsidRPr="00D365E9">
        <w:rPr>
          <w:rFonts w:ascii="黑体" w:eastAsia="黑体" w:hAnsi="黑体"/>
          <w:lang w:eastAsia="zh-CN"/>
        </w:rPr>
        <w:t>B. 毗连区内的管制权利</w:t>
      </w:r>
    </w:p>
    <w:p w14:paraId="07360ACD" w14:textId="77777777" w:rsidR="00BB7094" w:rsidRPr="00D365E9" w:rsidRDefault="00000000">
      <w:pPr>
        <w:rPr>
          <w:rFonts w:ascii="黑体" w:eastAsia="黑体" w:hAnsi="黑体"/>
          <w:lang w:eastAsia="zh-CN"/>
        </w:rPr>
      </w:pPr>
      <w:r w:rsidRPr="00D365E9">
        <w:rPr>
          <w:rFonts w:ascii="黑体" w:eastAsia="黑体" w:hAnsi="黑体"/>
          <w:lang w:eastAsia="zh-CN"/>
        </w:rPr>
        <w:t>C. 专属经济区的多项主权权利和管辖权</w:t>
      </w:r>
    </w:p>
    <w:p w14:paraId="3F490269" w14:textId="77777777" w:rsidR="00BB7094" w:rsidRPr="00D365E9" w:rsidRDefault="00000000">
      <w:pPr>
        <w:rPr>
          <w:rFonts w:ascii="黑体" w:eastAsia="黑体" w:hAnsi="黑体"/>
          <w:lang w:eastAsia="zh-CN"/>
        </w:rPr>
      </w:pPr>
      <w:r w:rsidRPr="00D365E9">
        <w:rPr>
          <w:rFonts w:ascii="黑体" w:eastAsia="黑体" w:hAnsi="黑体"/>
          <w:lang w:eastAsia="zh-CN"/>
        </w:rPr>
        <w:t>D. 大陆架上的多项主权权利和管辖权</w:t>
      </w:r>
    </w:p>
    <w:p w14:paraId="6EEE48DD" w14:textId="77777777" w:rsidR="00BB7094" w:rsidRPr="00D365E9" w:rsidRDefault="00BB7094">
      <w:pPr>
        <w:rPr>
          <w:rFonts w:ascii="黑体" w:eastAsia="黑体" w:hAnsi="黑体"/>
          <w:lang w:eastAsia="zh-CN"/>
        </w:rPr>
      </w:pPr>
    </w:p>
    <w:p w14:paraId="466E348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437. 我国横跨（）个地理时区？</w:t>
      </w:r>
    </w:p>
    <w:p w14:paraId="0CE11A33" w14:textId="77777777" w:rsidR="00BB7094" w:rsidRPr="00D365E9" w:rsidRDefault="00000000">
      <w:pPr>
        <w:rPr>
          <w:rFonts w:ascii="黑体" w:eastAsia="黑体" w:hAnsi="黑体"/>
          <w:lang w:eastAsia="zh-CN"/>
        </w:rPr>
      </w:pPr>
      <w:r w:rsidRPr="00D365E9">
        <w:rPr>
          <w:rFonts w:ascii="黑体" w:eastAsia="黑体" w:hAnsi="黑体"/>
          <w:lang w:eastAsia="zh-CN"/>
        </w:rPr>
        <w:t>A. 4个</w:t>
      </w:r>
    </w:p>
    <w:p w14:paraId="32B6C822" w14:textId="77777777" w:rsidR="00BB7094" w:rsidRPr="00D365E9" w:rsidRDefault="00000000">
      <w:pPr>
        <w:rPr>
          <w:rFonts w:ascii="黑体" w:eastAsia="黑体" w:hAnsi="黑体"/>
          <w:lang w:eastAsia="zh-CN"/>
        </w:rPr>
      </w:pPr>
      <w:r w:rsidRPr="00D365E9">
        <w:rPr>
          <w:rFonts w:ascii="黑体" w:eastAsia="黑体" w:hAnsi="黑体"/>
          <w:lang w:eastAsia="zh-CN"/>
        </w:rPr>
        <w:t>B. 5个</w:t>
      </w:r>
    </w:p>
    <w:p w14:paraId="29287D45" w14:textId="77777777" w:rsidR="00BB7094" w:rsidRPr="00D365E9" w:rsidRDefault="00000000">
      <w:pPr>
        <w:rPr>
          <w:rFonts w:ascii="黑体" w:eastAsia="黑体" w:hAnsi="黑体"/>
          <w:lang w:eastAsia="zh-CN"/>
        </w:rPr>
      </w:pPr>
      <w:r w:rsidRPr="00D365E9">
        <w:rPr>
          <w:rFonts w:ascii="黑体" w:eastAsia="黑体" w:hAnsi="黑体"/>
          <w:lang w:eastAsia="zh-CN"/>
        </w:rPr>
        <w:t>C. 6个</w:t>
      </w:r>
    </w:p>
    <w:p w14:paraId="115A8D65" w14:textId="77777777" w:rsidR="00BB7094" w:rsidRPr="00D365E9" w:rsidRDefault="00000000">
      <w:pPr>
        <w:rPr>
          <w:rFonts w:ascii="黑体" w:eastAsia="黑体" w:hAnsi="黑体"/>
          <w:lang w:eastAsia="zh-CN"/>
        </w:rPr>
      </w:pPr>
      <w:r w:rsidRPr="00D365E9">
        <w:rPr>
          <w:rFonts w:ascii="黑体" w:eastAsia="黑体" w:hAnsi="黑体"/>
          <w:lang w:eastAsia="zh-CN"/>
        </w:rPr>
        <w:t>D. 7个</w:t>
      </w:r>
    </w:p>
    <w:p w14:paraId="59EF208D" w14:textId="77777777" w:rsidR="00BB7094" w:rsidRPr="00D365E9" w:rsidRDefault="00BB7094">
      <w:pPr>
        <w:rPr>
          <w:rFonts w:ascii="黑体" w:eastAsia="黑体" w:hAnsi="黑体"/>
          <w:lang w:eastAsia="zh-CN"/>
        </w:rPr>
      </w:pPr>
    </w:p>
    <w:p w14:paraId="45C0984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438. 中国省级行政区中，拥有湖泊数量最多的是（）。</w:t>
      </w:r>
    </w:p>
    <w:p w14:paraId="089F2B46" w14:textId="77777777" w:rsidR="00BB7094" w:rsidRPr="00D365E9" w:rsidRDefault="00000000">
      <w:pPr>
        <w:rPr>
          <w:rFonts w:ascii="黑体" w:eastAsia="黑体" w:hAnsi="黑体"/>
          <w:lang w:eastAsia="zh-CN"/>
        </w:rPr>
      </w:pPr>
      <w:r w:rsidRPr="00D365E9">
        <w:rPr>
          <w:rFonts w:ascii="黑体" w:eastAsia="黑体" w:hAnsi="黑体"/>
          <w:lang w:eastAsia="zh-CN"/>
        </w:rPr>
        <w:t>A. 湖北省</w:t>
      </w:r>
    </w:p>
    <w:p w14:paraId="5D4BCE7B" w14:textId="77777777" w:rsidR="00BB7094" w:rsidRPr="00D365E9" w:rsidRDefault="00000000">
      <w:pPr>
        <w:rPr>
          <w:rFonts w:ascii="黑体" w:eastAsia="黑体" w:hAnsi="黑体"/>
          <w:lang w:eastAsia="zh-CN"/>
        </w:rPr>
      </w:pPr>
      <w:r w:rsidRPr="00D365E9">
        <w:rPr>
          <w:rFonts w:ascii="黑体" w:eastAsia="黑体" w:hAnsi="黑体"/>
          <w:lang w:eastAsia="zh-CN"/>
        </w:rPr>
        <w:t>B. 江苏省</w:t>
      </w:r>
    </w:p>
    <w:p w14:paraId="403D2B69" w14:textId="77777777" w:rsidR="00BB7094" w:rsidRPr="00D365E9" w:rsidRDefault="00000000">
      <w:pPr>
        <w:rPr>
          <w:rFonts w:ascii="黑体" w:eastAsia="黑体" w:hAnsi="黑体"/>
          <w:lang w:eastAsia="zh-CN"/>
        </w:rPr>
      </w:pPr>
      <w:r w:rsidRPr="00D365E9">
        <w:rPr>
          <w:rFonts w:ascii="黑体" w:eastAsia="黑体" w:hAnsi="黑体"/>
          <w:lang w:eastAsia="zh-CN"/>
        </w:rPr>
        <w:t>C. 西藏自治区</w:t>
      </w:r>
    </w:p>
    <w:p w14:paraId="05B7361D" w14:textId="77777777" w:rsidR="00BB7094" w:rsidRPr="00D365E9" w:rsidRDefault="00000000">
      <w:pPr>
        <w:rPr>
          <w:rFonts w:ascii="黑体" w:eastAsia="黑体" w:hAnsi="黑体"/>
          <w:lang w:eastAsia="zh-CN"/>
        </w:rPr>
      </w:pPr>
      <w:r w:rsidRPr="00D365E9">
        <w:rPr>
          <w:rFonts w:ascii="黑体" w:eastAsia="黑体" w:hAnsi="黑体"/>
          <w:lang w:eastAsia="zh-CN"/>
        </w:rPr>
        <w:t>D. 青海省</w:t>
      </w:r>
    </w:p>
    <w:p w14:paraId="60A39747" w14:textId="77777777" w:rsidR="00BB7094" w:rsidRPr="00D365E9" w:rsidRDefault="00BB7094">
      <w:pPr>
        <w:rPr>
          <w:rFonts w:ascii="黑体" w:eastAsia="黑体" w:hAnsi="黑体"/>
          <w:lang w:eastAsia="zh-CN"/>
        </w:rPr>
      </w:pPr>
    </w:p>
    <w:p w14:paraId="7EEF671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439. 下图是我国莺歌海盐场，选项中不是该盐场形成的原因的是（）。</w:t>
      </w:r>
    </w:p>
    <w:p w14:paraId="4152D79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BA31FFD" wp14:editId="6C0F1369">
            <wp:extent cx="3657600" cy="229934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57722.png"/>
                    <pic:cNvPicPr/>
                  </pic:nvPicPr>
                  <pic:blipFill>
                    <a:blip r:embed="rId33"/>
                    <a:stretch>
                      <a:fillRect/>
                    </a:stretch>
                  </pic:blipFill>
                  <pic:spPr>
                    <a:xfrm>
                      <a:off x="0" y="0"/>
                      <a:ext cx="3657600" cy="2299340"/>
                    </a:xfrm>
                    <a:prstGeom prst="rect">
                      <a:avLst/>
                    </a:prstGeom>
                  </pic:spPr>
                </pic:pic>
              </a:graphicData>
            </a:graphic>
          </wp:inline>
        </w:drawing>
      </w:r>
    </w:p>
    <w:p w14:paraId="2224930B" w14:textId="77777777" w:rsidR="00BB7094" w:rsidRPr="00D365E9" w:rsidRDefault="00BB7094">
      <w:pPr>
        <w:rPr>
          <w:rFonts w:ascii="黑体" w:eastAsia="黑体" w:hAnsi="黑体"/>
        </w:rPr>
      </w:pPr>
    </w:p>
    <w:p w14:paraId="7029DDC4" w14:textId="77777777" w:rsidR="00BB7094" w:rsidRPr="00D365E9" w:rsidRDefault="00000000">
      <w:pPr>
        <w:rPr>
          <w:rFonts w:ascii="黑体" w:eastAsia="黑体" w:hAnsi="黑体"/>
          <w:lang w:eastAsia="zh-CN"/>
        </w:rPr>
      </w:pPr>
      <w:r w:rsidRPr="00D365E9">
        <w:rPr>
          <w:rFonts w:ascii="黑体" w:eastAsia="黑体" w:hAnsi="黑体"/>
          <w:lang w:eastAsia="zh-CN"/>
        </w:rPr>
        <w:t>A. 日照时间长</w:t>
      </w:r>
    </w:p>
    <w:p w14:paraId="112DA111" w14:textId="77777777" w:rsidR="00BB7094" w:rsidRPr="00D365E9" w:rsidRDefault="00000000">
      <w:pPr>
        <w:rPr>
          <w:rFonts w:ascii="黑体" w:eastAsia="黑体" w:hAnsi="黑体"/>
          <w:lang w:eastAsia="zh-CN"/>
        </w:rPr>
      </w:pPr>
      <w:r w:rsidRPr="00D365E9">
        <w:rPr>
          <w:rFonts w:ascii="黑体" w:eastAsia="黑体" w:hAnsi="黑体"/>
          <w:lang w:eastAsia="zh-CN"/>
        </w:rPr>
        <w:t>B. 纬度低</w:t>
      </w:r>
    </w:p>
    <w:p w14:paraId="1E88BC34" w14:textId="77777777" w:rsidR="00BB7094" w:rsidRPr="00D365E9" w:rsidRDefault="00000000">
      <w:pPr>
        <w:rPr>
          <w:rFonts w:ascii="黑体" w:eastAsia="黑体" w:hAnsi="黑体"/>
          <w:lang w:eastAsia="zh-CN"/>
        </w:rPr>
      </w:pPr>
      <w:r w:rsidRPr="00D365E9">
        <w:rPr>
          <w:rFonts w:ascii="黑体" w:eastAsia="黑体" w:hAnsi="黑体"/>
          <w:lang w:eastAsia="zh-CN"/>
        </w:rPr>
        <w:t>C. 风大</w:t>
      </w:r>
    </w:p>
    <w:p w14:paraId="7EA8E51D" w14:textId="77777777" w:rsidR="00BB7094" w:rsidRPr="00D365E9" w:rsidRDefault="00000000">
      <w:pPr>
        <w:rPr>
          <w:rFonts w:ascii="黑体" w:eastAsia="黑体" w:hAnsi="黑体"/>
          <w:lang w:eastAsia="zh-CN"/>
        </w:rPr>
      </w:pPr>
      <w:r w:rsidRPr="00D365E9">
        <w:rPr>
          <w:rFonts w:ascii="黑体" w:eastAsia="黑体" w:hAnsi="黑体"/>
          <w:lang w:eastAsia="zh-CN"/>
        </w:rPr>
        <w:t>D. 海拔低</w:t>
      </w:r>
    </w:p>
    <w:p w14:paraId="306A7BA7" w14:textId="77777777" w:rsidR="00BB7094" w:rsidRPr="00D365E9" w:rsidRDefault="00BB7094">
      <w:pPr>
        <w:rPr>
          <w:rFonts w:ascii="黑体" w:eastAsia="黑体" w:hAnsi="黑体"/>
          <w:lang w:eastAsia="zh-CN"/>
        </w:rPr>
      </w:pPr>
    </w:p>
    <w:p w14:paraId="001681B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440. 图中是（）的拙政园，是皇家园林之典范，与北京颐和园，承德避暑山庄，苏州留园一起被誉为中国四大名园。</w:t>
      </w:r>
    </w:p>
    <w:p w14:paraId="7A7B57B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968A6A5" wp14:editId="5ECDD963">
            <wp:extent cx="3657600" cy="2056163"/>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59645.png"/>
                    <pic:cNvPicPr/>
                  </pic:nvPicPr>
                  <pic:blipFill>
                    <a:blip r:embed="rId34"/>
                    <a:stretch>
                      <a:fillRect/>
                    </a:stretch>
                  </pic:blipFill>
                  <pic:spPr>
                    <a:xfrm>
                      <a:off x="0" y="0"/>
                      <a:ext cx="3657600" cy="2056163"/>
                    </a:xfrm>
                    <a:prstGeom prst="rect">
                      <a:avLst/>
                    </a:prstGeom>
                  </pic:spPr>
                </pic:pic>
              </a:graphicData>
            </a:graphic>
          </wp:inline>
        </w:drawing>
      </w:r>
    </w:p>
    <w:p w14:paraId="68E01810" w14:textId="77777777" w:rsidR="00BB7094" w:rsidRPr="00D365E9" w:rsidRDefault="00BB7094">
      <w:pPr>
        <w:rPr>
          <w:rFonts w:ascii="黑体" w:eastAsia="黑体" w:hAnsi="黑体"/>
        </w:rPr>
      </w:pPr>
    </w:p>
    <w:p w14:paraId="7808018A"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南京市</w:t>
      </w:r>
    </w:p>
    <w:p w14:paraId="66300244" w14:textId="77777777" w:rsidR="00BB7094" w:rsidRPr="00D365E9" w:rsidRDefault="00000000">
      <w:pPr>
        <w:rPr>
          <w:rFonts w:ascii="黑体" w:eastAsia="黑体" w:hAnsi="黑体"/>
          <w:lang w:eastAsia="zh-CN"/>
        </w:rPr>
      </w:pPr>
      <w:r w:rsidRPr="00D365E9">
        <w:rPr>
          <w:rFonts w:ascii="黑体" w:eastAsia="黑体" w:hAnsi="黑体"/>
          <w:lang w:eastAsia="zh-CN"/>
        </w:rPr>
        <w:t>B. 苏州市</w:t>
      </w:r>
    </w:p>
    <w:p w14:paraId="5AD3E3B6" w14:textId="77777777" w:rsidR="00BB7094" w:rsidRPr="00D365E9" w:rsidRDefault="00000000">
      <w:pPr>
        <w:rPr>
          <w:rFonts w:ascii="黑体" w:eastAsia="黑体" w:hAnsi="黑体"/>
          <w:lang w:eastAsia="zh-CN"/>
        </w:rPr>
      </w:pPr>
      <w:r w:rsidRPr="00D365E9">
        <w:rPr>
          <w:rFonts w:ascii="黑体" w:eastAsia="黑体" w:hAnsi="黑体"/>
          <w:lang w:eastAsia="zh-CN"/>
        </w:rPr>
        <w:t>C. 杭州市</w:t>
      </w:r>
    </w:p>
    <w:p w14:paraId="0DD3A45F" w14:textId="77777777" w:rsidR="00BB7094" w:rsidRPr="00D365E9" w:rsidRDefault="00000000">
      <w:pPr>
        <w:rPr>
          <w:rFonts w:ascii="黑体" w:eastAsia="黑体" w:hAnsi="黑体"/>
          <w:lang w:eastAsia="zh-CN"/>
        </w:rPr>
      </w:pPr>
      <w:r w:rsidRPr="00D365E9">
        <w:rPr>
          <w:rFonts w:ascii="黑体" w:eastAsia="黑体" w:hAnsi="黑体"/>
          <w:lang w:eastAsia="zh-CN"/>
        </w:rPr>
        <w:t>D. 上海市</w:t>
      </w:r>
    </w:p>
    <w:p w14:paraId="0B558F88" w14:textId="77777777" w:rsidR="00BB7094" w:rsidRPr="00D365E9" w:rsidRDefault="00BB7094">
      <w:pPr>
        <w:rPr>
          <w:rFonts w:ascii="黑体" w:eastAsia="黑体" w:hAnsi="黑体"/>
          <w:lang w:eastAsia="zh-CN"/>
        </w:rPr>
      </w:pPr>
    </w:p>
    <w:p w14:paraId="6C6FFEA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441. 下列海湾中，位于南海的是（）。</w:t>
      </w:r>
    </w:p>
    <w:p w14:paraId="1F89AAAF" w14:textId="77777777" w:rsidR="00BB7094" w:rsidRPr="00D365E9" w:rsidRDefault="00000000">
      <w:pPr>
        <w:rPr>
          <w:rFonts w:ascii="黑体" w:eastAsia="黑体" w:hAnsi="黑体"/>
          <w:lang w:eastAsia="zh-CN"/>
        </w:rPr>
      </w:pPr>
      <w:r w:rsidRPr="00D365E9">
        <w:rPr>
          <w:rFonts w:ascii="黑体" w:eastAsia="黑体" w:hAnsi="黑体"/>
          <w:lang w:eastAsia="zh-CN"/>
        </w:rPr>
        <w:t>A. 辽东湾</w:t>
      </w:r>
    </w:p>
    <w:p w14:paraId="7F65B6D7" w14:textId="77777777" w:rsidR="00BB7094" w:rsidRPr="00D365E9" w:rsidRDefault="00000000">
      <w:pPr>
        <w:rPr>
          <w:rFonts w:ascii="黑体" w:eastAsia="黑体" w:hAnsi="黑体"/>
          <w:lang w:eastAsia="zh-CN"/>
        </w:rPr>
      </w:pPr>
      <w:r w:rsidRPr="00D365E9">
        <w:rPr>
          <w:rFonts w:ascii="黑体" w:eastAsia="黑体" w:hAnsi="黑体"/>
          <w:lang w:eastAsia="zh-CN"/>
        </w:rPr>
        <w:t>B. 杭州湾</w:t>
      </w:r>
    </w:p>
    <w:p w14:paraId="7C2449F1" w14:textId="77777777" w:rsidR="00BB7094" w:rsidRPr="00D365E9" w:rsidRDefault="00000000">
      <w:pPr>
        <w:rPr>
          <w:rFonts w:ascii="黑体" w:eastAsia="黑体" w:hAnsi="黑体"/>
          <w:lang w:eastAsia="zh-CN"/>
        </w:rPr>
      </w:pPr>
      <w:r w:rsidRPr="00D365E9">
        <w:rPr>
          <w:rFonts w:ascii="黑体" w:eastAsia="黑体" w:hAnsi="黑体"/>
          <w:lang w:eastAsia="zh-CN"/>
        </w:rPr>
        <w:t>C. 胶州湾</w:t>
      </w:r>
    </w:p>
    <w:p w14:paraId="17359BDD" w14:textId="77777777" w:rsidR="00BB7094" w:rsidRPr="00D365E9" w:rsidRDefault="00000000">
      <w:pPr>
        <w:rPr>
          <w:rFonts w:ascii="黑体" w:eastAsia="黑体" w:hAnsi="黑体"/>
          <w:lang w:eastAsia="zh-CN"/>
        </w:rPr>
      </w:pPr>
      <w:r w:rsidRPr="00D365E9">
        <w:rPr>
          <w:rFonts w:ascii="黑体" w:eastAsia="黑体" w:hAnsi="黑体"/>
          <w:lang w:eastAsia="zh-CN"/>
        </w:rPr>
        <w:t>D. 北部湾</w:t>
      </w:r>
    </w:p>
    <w:p w14:paraId="7EA923C1" w14:textId="77777777" w:rsidR="00BB7094" w:rsidRPr="00D365E9" w:rsidRDefault="00BB7094">
      <w:pPr>
        <w:rPr>
          <w:rFonts w:ascii="黑体" w:eastAsia="黑体" w:hAnsi="黑体"/>
          <w:lang w:eastAsia="zh-CN"/>
        </w:rPr>
      </w:pPr>
    </w:p>
    <w:p w14:paraId="39CDA55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442. 在地图上表示南海诸岛时，应注意以单幅地图表示南海诸岛时，（）。</w:t>
      </w:r>
    </w:p>
    <w:p w14:paraId="214CC8C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A1995D1" wp14:editId="62952726">
            <wp:extent cx="3657600" cy="4518212"/>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9BE7F43" w14:textId="77777777" w:rsidR="00BB7094" w:rsidRPr="00D365E9" w:rsidRDefault="00BB7094">
      <w:pPr>
        <w:rPr>
          <w:rFonts w:ascii="黑体" w:eastAsia="黑体" w:hAnsi="黑体"/>
        </w:rPr>
      </w:pPr>
    </w:p>
    <w:p w14:paraId="3C24FD70" w14:textId="77777777" w:rsidR="00BB7094" w:rsidRPr="00D365E9" w:rsidRDefault="00000000">
      <w:pPr>
        <w:rPr>
          <w:rFonts w:ascii="黑体" w:eastAsia="黑体" w:hAnsi="黑体"/>
          <w:lang w:eastAsia="zh-CN"/>
        </w:rPr>
      </w:pPr>
      <w:r w:rsidRPr="00D365E9">
        <w:rPr>
          <w:rFonts w:ascii="黑体" w:eastAsia="黑体" w:hAnsi="黑体"/>
          <w:lang w:eastAsia="zh-CN"/>
        </w:rPr>
        <w:t>A. 应配置“南海诸岛的地理位置”图作附图</w:t>
      </w:r>
    </w:p>
    <w:p w14:paraId="721B9231" w14:textId="77777777" w:rsidR="00BB7094" w:rsidRPr="00D365E9" w:rsidRDefault="00000000">
      <w:pPr>
        <w:rPr>
          <w:rFonts w:ascii="黑体" w:eastAsia="黑体" w:hAnsi="黑体"/>
          <w:lang w:eastAsia="zh-CN"/>
        </w:rPr>
      </w:pPr>
      <w:r w:rsidRPr="00D365E9">
        <w:rPr>
          <w:rFonts w:ascii="黑体" w:eastAsia="黑体" w:hAnsi="黑体"/>
          <w:lang w:eastAsia="zh-CN"/>
        </w:rPr>
        <w:t>B. 应配置“南海诸岛在中国的地理位置”图作附图</w:t>
      </w:r>
    </w:p>
    <w:p w14:paraId="26C46035" w14:textId="77777777" w:rsidR="00BB7094" w:rsidRPr="00D365E9" w:rsidRDefault="00000000">
      <w:pPr>
        <w:rPr>
          <w:rFonts w:ascii="黑体" w:eastAsia="黑体" w:hAnsi="黑体"/>
          <w:lang w:eastAsia="zh-CN"/>
        </w:rPr>
      </w:pPr>
      <w:r w:rsidRPr="00D365E9">
        <w:rPr>
          <w:rFonts w:ascii="黑体" w:eastAsia="黑体" w:hAnsi="黑体"/>
          <w:lang w:eastAsia="zh-CN"/>
        </w:rPr>
        <w:t>C. 应配置“南海诸岛在海南省的地理位置”图作附图</w:t>
      </w:r>
    </w:p>
    <w:p w14:paraId="56AB9536" w14:textId="77777777" w:rsidR="00BB7094" w:rsidRPr="00D365E9" w:rsidRDefault="00000000">
      <w:pPr>
        <w:rPr>
          <w:rFonts w:ascii="黑体" w:eastAsia="黑体" w:hAnsi="黑体"/>
          <w:lang w:eastAsia="zh-CN"/>
        </w:rPr>
      </w:pPr>
      <w:r w:rsidRPr="00D365E9">
        <w:rPr>
          <w:rFonts w:ascii="黑体" w:eastAsia="黑体" w:hAnsi="黑体"/>
          <w:lang w:eastAsia="zh-CN"/>
        </w:rPr>
        <w:t>D. 可不用附图</w:t>
      </w:r>
    </w:p>
    <w:p w14:paraId="0F882F28" w14:textId="77777777" w:rsidR="00BB7094" w:rsidRPr="00D365E9" w:rsidRDefault="00BB7094">
      <w:pPr>
        <w:rPr>
          <w:rFonts w:ascii="黑体" w:eastAsia="黑体" w:hAnsi="黑体"/>
          <w:lang w:eastAsia="zh-CN"/>
        </w:rPr>
      </w:pPr>
    </w:p>
    <w:p w14:paraId="7685D2A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443. 喀什市是国家级历史文化名城，有文字记载的历史已超过2000年，是古丝绸之路的重要商埠，喀什市位于新疆维吾尔自治区（）。</w:t>
      </w:r>
    </w:p>
    <w:p w14:paraId="06EED7DD" w14:textId="77777777" w:rsidR="00BB7094" w:rsidRPr="00D365E9" w:rsidRDefault="00000000">
      <w:pPr>
        <w:rPr>
          <w:rFonts w:ascii="黑体" w:eastAsia="黑体" w:hAnsi="黑体"/>
          <w:lang w:eastAsia="zh-CN"/>
        </w:rPr>
      </w:pPr>
      <w:r w:rsidRPr="00D365E9">
        <w:rPr>
          <w:rFonts w:ascii="黑体" w:eastAsia="黑体" w:hAnsi="黑体"/>
          <w:lang w:eastAsia="zh-CN"/>
        </w:rPr>
        <w:t>A. 东北部</w:t>
      </w:r>
    </w:p>
    <w:p w14:paraId="13DBFD8C" w14:textId="77777777" w:rsidR="00BB7094" w:rsidRPr="00D365E9" w:rsidRDefault="00000000">
      <w:pPr>
        <w:rPr>
          <w:rFonts w:ascii="黑体" w:eastAsia="黑体" w:hAnsi="黑体"/>
          <w:lang w:eastAsia="zh-CN"/>
        </w:rPr>
      </w:pPr>
      <w:r w:rsidRPr="00D365E9">
        <w:rPr>
          <w:rFonts w:ascii="黑体" w:eastAsia="黑体" w:hAnsi="黑体"/>
          <w:lang w:eastAsia="zh-CN"/>
        </w:rPr>
        <w:t>B. 西南部</w:t>
      </w:r>
    </w:p>
    <w:p w14:paraId="799AA98A" w14:textId="77777777" w:rsidR="00BB7094" w:rsidRPr="00D365E9" w:rsidRDefault="00000000">
      <w:pPr>
        <w:rPr>
          <w:rFonts w:ascii="黑体" w:eastAsia="黑体" w:hAnsi="黑体"/>
          <w:lang w:eastAsia="zh-CN"/>
        </w:rPr>
      </w:pPr>
      <w:r w:rsidRPr="00D365E9">
        <w:rPr>
          <w:rFonts w:ascii="黑体" w:eastAsia="黑体" w:hAnsi="黑体"/>
          <w:lang w:eastAsia="zh-CN"/>
        </w:rPr>
        <w:t>C. 东南部</w:t>
      </w:r>
    </w:p>
    <w:p w14:paraId="3D67107D"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西北部</w:t>
      </w:r>
    </w:p>
    <w:p w14:paraId="35F060E7" w14:textId="77777777" w:rsidR="00BB7094" w:rsidRPr="00D365E9" w:rsidRDefault="00BB7094">
      <w:pPr>
        <w:rPr>
          <w:rFonts w:ascii="黑体" w:eastAsia="黑体" w:hAnsi="黑体"/>
          <w:lang w:eastAsia="zh-CN"/>
        </w:rPr>
      </w:pPr>
    </w:p>
    <w:p w14:paraId="61C2616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444. 地壳中含量最多的元素（）。</w:t>
      </w:r>
    </w:p>
    <w:p w14:paraId="79204E7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F0BCDCD" wp14:editId="52E2E1A7">
            <wp:extent cx="3657600" cy="1656184"/>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676F0A16" w14:textId="77777777" w:rsidR="00BB7094" w:rsidRPr="00D365E9" w:rsidRDefault="00BB7094">
      <w:pPr>
        <w:rPr>
          <w:rFonts w:ascii="黑体" w:eastAsia="黑体" w:hAnsi="黑体"/>
        </w:rPr>
      </w:pPr>
    </w:p>
    <w:p w14:paraId="29E2ECB3" w14:textId="77777777" w:rsidR="00BB7094" w:rsidRPr="00D365E9" w:rsidRDefault="00000000">
      <w:pPr>
        <w:rPr>
          <w:rFonts w:ascii="黑体" w:eastAsia="黑体" w:hAnsi="黑体"/>
          <w:lang w:eastAsia="zh-CN"/>
        </w:rPr>
      </w:pPr>
      <w:r w:rsidRPr="00D365E9">
        <w:rPr>
          <w:rFonts w:ascii="黑体" w:eastAsia="黑体" w:hAnsi="黑体"/>
          <w:lang w:eastAsia="zh-CN"/>
        </w:rPr>
        <w:t>A. 氧</w:t>
      </w:r>
    </w:p>
    <w:p w14:paraId="019F486D" w14:textId="77777777" w:rsidR="00BB7094" w:rsidRPr="00D365E9" w:rsidRDefault="00000000">
      <w:pPr>
        <w:rPr>
          <w:rFonts w:ascii="黑体" w:eastAsia="黑体" w:hAnsi="黑体"/>
          <w:lang w:eastAsia="zh-CN"/>
        </w:rPr>
      </w:pPr>
      <w:r w:rsidRPr="00D365E9">
        <w:rPr>
          <w:rFonts w:ascii="黑体" w:eastAsia="黑体" w:hAnsi="黑体"/>
          <w:lang w:eastAsia="zh-CN"/>
        </w:rPr>
        <w:t>B. 铁</w:t>
      </w:r>
    </w:p>
    <w:p w14:paraId="56AA3651" w14:textId="77777777" w:rsidR="00BB7094" w:rsidRPr="00D365E9" w:rsidRDefault="00000000">
      <w:pPr>
        <w:rPr>
          <w:rFonts w:ascii="黑体" w:eastAsia="黑体" w:hAnsi="黑体"/>
          <w:lang w:eastAsia="zh-CN"/>
        </w:rPr>
      </w:pPr>
      <w:r w:rsidRPr="00D365E9">
        <w:rPr>
          <w:rFonts w:ascii="黑体" w:eastAsia="黑体" w:hAnsi="黑体"/>
          <w:lang w:eastAsia="zh-CN"/>
        </w:rPr>
        <w:t>C. 硅</w:t>
      </w:r>
    </w:p>
    <w:p w14:paraId="5AF2AE85" w14:textId="77777777" w:rsidR="00BB7094" w:rsidRPr="00D365E9" w:rsidRDefault="00000000">
      <w:pPr>
        <w:rPr>
          <w:rFonts w:ascii="黑体" w:eastAsia="黑体" w:hAnsi="黑体"/>
          <w:lang w:eastAsia="zh-CN"/>
        </w:rPr>
      </w:pPr>
      <w:r w:rsidRPr="00D365E9">
        <w:rPr>
          <w:rFonts w:ascii="黑体" w:eastAsia="黑体" w:hAnsi="黑体"/>
          <w:lang w:eastAsia="zh-CN"/>
        </w:rPr>
        <w:t>D. 碳</w:t>
      </w:r>
    </w:p>
    <w:p w14:paraId="2B1E1B9B" w14:textId="77777777" w:rsidR="00BB7094" w:rsidRPr="00D365E9" w:rsidRDefault="00BB7094">
      <w:pPr>
        <w:rPr>
          <w:rFonts w:ascii="黑体" w:eastAsia="黑体" w:hAnsi="黑体"/>
          <w:lang w:eastAsia="zh-CN"/>
        </w:rPr>
      </w:pPr>
    </w:p>
    <w:p w14:paraId="3D15C36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445. 请问下图是（）省级行政区的轮廓。</w:t>
      </w:r>
    </w:p>
    <w:p w14:paraId="06F53151"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4F795A3" wp14:editId="0934837B">
            <wp:extent cx="3657600" cy="4848447"/>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33472.png"/>
                    <pic:cNvPicPr/>
                  </pic:nvPicPr>
                  <pic:blipFill>
                    <a:blip r:embed="rId35"/>
                    <a:stretch>
                      <a:fillRect/>
                    </a:stretch>
                  </pic:blipFill>
                  <pic:spPr>
                    <a:xfrm>
                      <a:off x="0" y="0"/>
                      <a:ext cx="3657600" cy="4848447"/>
                    </a:xfrm>
                    <a:prstGeom prst="rect">
                      <a:avLst/>
                    </a:prstGeom>
                  </pic:spPr>
                </pic:pic>
              </a:graphicData>
            </a:graphic>
          </wp:inline>
        </w:drawing>
      </w:r>
    </w:p>
    <w:p w14:paraId="07719213" w14:textId="77777777" w:rsidR="00BB7094" w:rsidRPr="00D365E9" w:rsidRDefault="00BB7094">
      <w:pPr>
        <w:rPr>
          <w:rFonts w:ascii="黑体" w:eastAsia="黑体" w:hAnsi="黑体"/>
        </w:rPr>
      </w:pPr>
    </w:p>
    <w:p w14:paraId="2AFD855F"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5AF25644" w14:textId="77777777" w:rsidR="00BB7094" w:rsidRPr="00D365E9" w:rsidRDefault="00000000">
      <w:pPr>
        <w:rPr>
          <w:rFonts w:ascii="黑体" w:eastAsia="黑体" w:hAnsi="黑体"/>
          <w:lang w:eastAsia="zh-CN"/>
        </w:rPr>
      </w:pPr>
      <w:r w:rsidRPr="00D365E9">
        <w:rPr>
          <w:rFonts w:ascii="黑体" w:eastAsia="黑体" w:hAnsi="黑体"/>
          <w:lang w:eastAsia="zh-CN"/>
        </w:rPr>
        <w:t>B. 江西省</w:t>
      </w:r>
    </w:p>
    <w:p w14:paraId="1DE456DB"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5BE4D577"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74DE2220" w14:textId="77777777" w:rsidR="00BB7094" w:rsidRPr="00D365E9" w:rsidRDefault="00BB7094">
      <w:pPr>
        <w:rPr>
          <w:rFonts w:ascii="黑体" w:eastAsia="黑体" w:hAnsi="黑体"/>
          <w:lang w:eastAsia="zh-CN"/>
        </w:rPr>
      </w:pPr>
    </w:p>
    <w:p w14:paraId="08D0150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446. 距今约30000年前，（）生活在北京周口店一带。</w:t>
      </w:r>
    </w:p>
    <w:p w14:paraId="31C424B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EA4C36D" wp14:editId="51E9F9D9">
            <wp:extent cx="3657600" cy="36068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CC1FCB0" w14:textId="77777777" w:rsidR="00BB7094" w:rsidRPr="00D365E9" w:rsidRDefault="00BB7094">
      <w:pPr>
        <w:rPr>
          <w:rFonts w:ascii="黑体" w:eastAsia="黑体" w:hAnsi="黑体"/>
        </w:rPr>
      </w:pPr>
    </w:p>
    <w:p w14:paraId="4907D536" w14:textId="77777777" w:rsidR="00BB7094" w:rsidRPr="00D365E9" w:rsidRDefault="00000000">
      <w:pPr>
        <w:rPr>
          <w:rFonts w:ascii="黑体" w:eastAsia="黑体" w:hAnsi="黑体"/>
          <w:lang w:eastAsia="zh-CN"/>
        </w:rPr>
      </w:pPr>
      <w:r w:rsidRPr="00D365E9">
        <w:rPr>
          <w:rFonts w:ascii="黑体" w:eastAsia="黑体" w:hAnsi="黑体"/>
          <w:lang w:eastAsia="zh-CN"/>
        </w:rPr>
        <w:t>A. 元谋人</w:t>
      </w:r>
    </w:p>
    <w:p w14:paraId="4C8B5A53" w14:textId="77777777" w:rsidR="00BB7094" w:rsidRPr="00D365E9" w:rsidRDefault="00000000">
      <w:pPr>
        <w:rPr>
          <w:rFonts w:ascii="黑体" w:eastAsia="黑体" w:hAnsi="黑体"/>
          <w:lang w:eastAsia="zh-CN"/>
        </w:rPr>
      </w:pPr>
      <w:r w:rsidRPr="00D365E9">
        <w:rPr>
          <w:rFonts w:ascii="黑体" w:eastAsia="黑体" w:hAnsi="黑体"/>
          <w:lang w:eastAsia="zh-CN"/>
        </w:rPr>
        <w:t>B. 北京人</w:t>
      </w:r>
    </w:p>
    <w:p w14:paraId="1914F699" w14:textId="77777777" w:rsidR="00BB7094" w:rsidRPr="00D365E9" w:rsidRDefault="00000000">
      <w:pPr>
        <w:rPr>
          <w:rFonts w:ascii="黑体" w:eastAsia="黑体" w:hAnsi="黑体"/>
          <w:lang w:eastAsia="zh-CN"/>
        </w:rPr>
      </w:pPr>
      <w:r w:rsidRPr="00D365E9">
        <w:rPr>
          <w:rFonts w:ascii="黑体" w:eastAsia="黑体" w:hAnsi="黑体"/>
          <w:lang w:eastAsia="zh-CN"/>
        </w:rPr>
        <w:t>C. 山顶洞人</w:t>
      </w:r>
    </w:p>
    <w:p w14:paraId="54451A41" w14:textId="77777777" w:rsidR="00BB7094" w:rsidRPr="00D365E9" w:rsidRDefault="00BB7094">
      <w:pPr>
        <w:rPr>
          <w:rFonts w:ascii="黑体" w:eastAsia="黑体" w:hAnsi="黑体"/>
          <w:lang w:eastAsia="zh-CN"/>
        </w:rPr>
      </w:pPr>
    </w:p>
    <w:p w14:paraId="7A0D252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447. 湖南省位于我国中部、长江中游，因大部分地区处于湖之南而得名“湖南”。又因境内最大河流流贯全境，所以湖南又简称为“湘”。题干中提到的湖和河分别是（）。</w:t>
      </w:r>
    </w:p>
    <w:p w14:paraId="655808F6" w14:textId="77777777" w:rsidR="00BB7094" w:rsidRPr="00D365E9" w:rsidRDefault="00000000">
      <w:pPr>
        <w:rPr>
          <w:rFonts w:ascii="黑体" w:eastAsia="黑体" w:hAnsi="黑体"/>
          <w:lang w:eastAsia="zh-CN"/>
        </w:rPr>
      </w:pPr>
      <w:r w:rsidRPr="00D365E9">
        <w:rPr>
          <w:rFonts w:ascii="黑体" w:eastAsia="黑体" w:hAnsi="黑体"/>
          <w:lang w:eastAsia="zh-CN"/>
        </w:rPr>
        <w:t>A. 洞庭湖、湘江</w:t>
      </w:r>
    </w:p>
    <w:p w14:paraId="7D5CA87E" w14:textId="77777777" w:rsidR="00BB7094" w:rsidRPr="00D365E9" w:rsidRDefault="00000000">
      <w:pPr>
        <w:rPr>
          <w:rFonts w:ascii="黑体" w:eastAsia="黑体" w:hAnsi="黑体"/>
          <w:lang w:eastAsia="zh-CN"/>
        </w:rPr>
      </w:pPr>
      <w:r w:rsidRPr="00D365E9">
        <w:rPr>
          <w:rFonts w:ascii="黑体" w:eastAsia="黑体" w:hAnsi="黑体"/>
          <w:lang w:eastAsia="zh-CN"/>
        </w:rPr>
        <w:t>B. 洞庭湖、沅江</w:t>
      </w:r>
    </w:p>
    <w:p w14:paraId="66B8F5E3" w14:textId="77777777" w:rsidR="00BB7094" w:rsidRPr="00D365E9" w:rsidRDefault="00000000">
      <w:pPr>
        <w:rPr>
          <w:rFonts w:ascii="黑体" w:eastAsia="黑体" w:hAnsi="黑体"/>
          <w:lang w:eastAsia="zh-CN"/>
        </w:rPr>
      </w:pPr>
      <w:r w:rsidRPr="00D365E9">
        <w:rPr>
          <w:rFonts w:ascii="黑体" w:eastAsia="黑体" w:hAnsi="黑体"/>
          <w:lang w:eastAsia="zh-CN"/>
        </w:rPr>
        <w:t>C. 洞庭湖、资水</w:t>
      </w:r>
    </w:p>
    <w:p w14:paraId="60BDF914" w14:textId="77777777" w:rsidR="00BB7094" w:rsidRPr="00D365E9" w:rsidRDefault="00000000">
      <w:pPr>
        <w:rPr>
          <w:rFonts w:ascii="黑体" w:eastAsia="黑体" w:hAnsi="黑体"/>
          <w:lang w:eastAsia="zh-CN"/>
        </w:rPr>
      </w:pPr>
      <w:r w:rsidRPr="00D365E9">
        <w:rPr>
          <w:rFonts w:ascii="黑体" w:eastAsia="黑体" w:hAnsi="黑体"/>
          <w:lang w:eastAsia="zh-CN"/>
        </w:rPr>
        <w:t>D. 洞庭湖、澧水</w:t>
      </w:r>
    </w:p>
    <w:p w14:paraId="73095884" w14:textId="77777777" w:rsidR="00BB7094" w:rsidRPr="00D365E9" w:rsidRDefault="00BB7094">
      <w:pPr>
        <w:rPr>
          <w:rFonts w:ascii="黑体" w:eastAsia="黑体" w:hAnsi="黑体"/>
          <w:lang w:eastAsia="zh-CN"/>
        </w:rPr>
      </w:pPr>
    </w:p>
    <w:p w14:paraId="4895C18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448. 与我国相邻的国家中，有世界上最大的内陆国家，该国是（）。</w:t>
      </w:r>
    </w:p>
    <w:p w14:paraId="342D4DF4" w14:textId="77777777" w:rsidR="00BB7094" w:rsidRPr="00D365E9" w:rsidRDefault="00000000">
      <w:pPr>
        <w:rPr>
          <w:rFonts w:ascii="黑体" w:eastAsia="黑体" w:hAnsi="黑体"/>
          <w:lang w:eastAsia="zh-CN"/>
        </w:rPr>
      </w:pPr>
      <w:r w:rsidRPr="00D365E9">
        <w:rPr>
          <w:rFonts w:ascii="黑体" w:eastAsia="黑体" w:hAnsi="黑体"/>
          <w:lang w:eastAsia="zh-CN"/>
        </w:rPr>
        <w:t>A. 俄罗斯</w:t>
      </w:r>
    </w:p>
    <w:p w14:paraId="4914462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哈萨克斯坦</w:t>
      </w:r>
    </w:p>
    <w:p w14:paraId="29D549EC" w14:textId="77777777" w:rsidR="00BB7094" w:rsidRPr="00D365E9" w:rsidRDefault="00000000">
      <w:pPr>
        <w:rPr>
          <w:rFonts w:ascii="黑体" w:eastAsia="黑体" w:hAnsi="黑体"/>
          <w:lang w:eastAsia="zh-CN"/>
        </w:rPr>
      </w:pPr>
      <w:r w:rsidRPr="00D365E9">
        <w:rPr>
          <w:rFonts w:ascii="黑体" w:eastAsia="黑体" w:hAnsi="黑体"/>
          <w:lang w:eastAsia="zh-CN"/>
        </w:rPr>
        <w:t>C. 蒙古</w:t>
      </w:r>
    </w:p>
    <w:p w14:paraId="7681BC32" w14:textId="77777777" w:rsidR="00BB7094" w:rsidRPr="00D365E9" w:rsidRDefault="00000000">
      <w:pPr>
        <w:rPr>
          <w:rFonts w:ascii="黑体" w:eastAsia="黑体" w:hAnsi="黑体"/>
          <w:lang w:eastAsia="zh-CN"/>
        </w:rPr>
      </w:pPr>
      <w:r w:rsidRPr="00D365E9">
        <w:rPr>
          <w:rFonts w:ascii="黑体" w:eastAsia="黑体" w:hAnsi="黑体"/>
          <w:lang w:eastAsia="zh-CN"/>
        </w:rPr>
        <w:t>D. 阿富汗</w:t>
      </w:r>
    </w:p>
    <w:p w14:paraId="6A1DC5B8" w14:textId="77777777" w:rsidR="00BB7094" w:rsidRPr="00D365E9" w:rsidRDefault="00BB7094">
      <w:pPr>
        <w:rPr>
          <w:rFonts w:ascii="黑体" w:eastAsia="黑体" w:hAnsi="黑体"/>
          <w:lang w:eastAsia="zh-CN"/>
        </w:rPr>
      </w:pPr>
    </w:p>
    <w:p w14:paraId="133711E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449. 塔里木河是我国（）的内陆河，雅鲁藏布江是我国（）的河流。</w:t>
      </w:r>
    </w:p>
    <w:p w14:paraId="42B7115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822DE17" wp14:editId="0CAECD2F">
            <wp:extent cx="3657600" cy="36068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4209CC2" w14:textId="77777777" w:rsidR="00BB7094" w:rsidRPr="00D365E9" w:rsidRDefault="00BB7094">
      <w:pPr>
        <w:rPr>
          <w:rFonts w:ascii="黑体" w:eastAsia="黑体" w:hAnsi="黑体"/>
        </w:rPr>
      </w:pPr>
    </w:p>
    <w:p w14:paraId="722A7EC3" w14:textId="77777777" w:rsidR="00BB7094" w:rsidRPr="00D365E9" w:rsidRDefault="00000000">
      <w:pPr>
        <w:rPr>
          <w:rFonts w:ascii="黑体" w:eastAsia="黑体" w:hAnsi="黑体"/>
          <w:lang w:eastAsia="zh-CN"/>
        </w:rPr>
      </w:pPr>
      <w:r w:rsidRPr="00D365E9">
        <w:rPr>
          <w:rFonts w:ascii="黑体" w:eastAsia="黑体" w:hAnsi="黑体"/>
          <w:lang w:eastAsia="zh-CN"/>
        </w:rPr>
        <w:t>A. 最长</w:t>
      </w:r>
    </w:p>
    <w:p w14:paraId="634DF932" w14:textId="77777777" w:rsidR="00BB7094" w:rsidRPr="00D365E9" w:rsidRDefault="00000000">
      <w:pPr>
        <w:rPr>
          <w:rFonts w:ascii="黑体" w:eastAsia="黑体" w:hAnsi="黑体"/>
          <w:lang w:eastAsia="zh-CN"/>
        </w:rPr>
      </w:pPr>
      <w:r w:rsidRPr="00D365E9">
        <w:rPr>
          <w:rFonts w:ascii="黑体" w:eastAsia="黑体" w:hAnsi="黑体"/>
          <w:lang w:eastAsia="zh-CN"/>
        </w:rPr>
        <w:t>B. 海拔最高</w:t>
      </w:r>
    </w:p>
    <w:p w14:paraId="415DE4D5" w14:textId="77777777" w:rsidR="00BB7094" w:rsidRPr="00D365E9" w:rsidRDefault="00BB7094">
      <w:pPr>
        <w:rPr>
          <w:rFonts w:ascii="黑体" w:eastAsia="黑体" w:hAnsi="黑体"/>
          <w:lang w:eastAsia="zh-CN"/>
        </w:rPr>
      </w:pPr>
    </w:p>
    <w:p w14:paraId="4A2087E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450. 下面图片中的B海峡，属于我国的（）。</w:t>
      </w:r>
    </w:p>
    <w:p w14:paraId="5D0AC8E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90239B9" wp14:editId="556D4A25">
            <wp:extent cx="3657600" cy="2944167"/>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35077.png"/>
                    <pic:cNvPicPr/>
                  </pic:nvPicPr>
                  <pic:blipFill>
                    <a:blip r:embed="rId36"/>
                    <a:stretch>
                      <a:fillRect/>
                    </a:stretch>
                  </pic:blipFill>
                  <pic:spPr>
                    <a:xfrm>
                      <a:off x="0" y="0"/>
                      <a:ext cx="3657600" cy="2944167"/>
                    </a:xfrm>
                    <a:prstGeom prst="rect">
                      <a:avLst/>
                    </a:prstGeom>
                  </pic:spPr>
                </pic:pic>
              </a:graphicData>
            </a:graphic>
          </wp:inline>
        </w:drawing>
      </w:r>
    </w:p>
    <w:p w14:paraId="01C9A51A" w14:textId="77777777" w:rsidR="00BB7094" w:rsidRPr="00D365E9" w:rsidRDefault="00BB7094">
      <w:pPr>
        <w:rPr>
          <w:rFonts w:ascii="黑体" w:eastAsia="黑体" w:hAnsi="黑体"/>
        </w:rPr>
      </w:pPr>
    </w:p>
    <w:p w14:paraId="2FCF9ADB" w14:textId="77777777" w:rsidR="00BB7094" w:rsidRPr="00D365E9" w:rsidRDefault="00000000">
      <w:pPr>
        <w:rPr>
          <w:rFonts w:ascii="黑体" w:eastAsia="黑体" w:hAnsi="黑体"/>
          <w:lang w:eastAsia="zh-CN"/>
        </w:rPr>
      </w:pPr>
      <w:r w:rsidRPr="00D365E9">
        <w:rPr>
          <w:rFonts w:ascii="黑体" w:eastAsia="黑体" w:hAnsi="黑体"/>
          <w:lang w:eastAsia="zh-CN"/>
        </w:rPr>
        <w:t>A. 经济专属区</w:t>
      </w:r>
    </w:p>
    <w:p w14:paraId="4A74972E" w14:textId="77777777" w:rsidR="00BB7094" w:rsidRPr="00D365E9" w:rsidRDefault="00000000">
      <w:pPr>
        <w:rPr>
          <w:rFonts w:ascii="黑体" w:eastAsia="黑体" w:hAnsi="黑体"/>
          <w:lang w:eastAsia="zh-CN"/>
        </w:rPr>
      </w:pPr>
      <w:r w:rsidRPr="00D365E9">
        <w:rPr>
          <w:rFonts w:ascii="黑体" w:eastAsia="黑体" w:hAnsi="黑体"/>
          <w:lang w:eastAsia="zh-CN"/>
        </w:rPr>
        <w:t>B. 内水</w:t>
      </w:r>
    </w:p>
    <w:p w14:paraId="75D8A576" w14:textId="77777777" w:rsidR="00BB7094" w:rsidRPr="00D365E9" w:rsidRDefault="00000000">
      <w:pPr>
        <w:rPr>
          <w:rFonts w:ascii="黑体" w:eastAsia="黑体" w:hAnsi="黑体"/>
          <w:lang w:eastAsia="zh-CN"/>
        </w:rPr>
      </w:pPr>
      <w:r w:rsidRPr="00D365E9">
        <w:rPr>
          <w:rFonts w:ascii="黑体" w:eastAsia="黑体" w:hAnsi="黑体"/>
          <w:lang w:eastAsia="zh-CN"/>
        </w:rPr>
        <w:t>C. 毗连区</w:t>
      </w:r>
    </w:p>
    <w:p w14:paraId="13509356" w14:textId="77777777" w:rsidR="00BB7094" w:rsidRPr="00D365E9" w:rsidRDefault="00000000">
      <w:pPr>
        <w:rPr>
          <w:rFonts w:ascii="黑体" w:eastAsia="黑体" w:hAnsi="黑体"/>
          <w:lang w:eastAsia="zh-CN"/>
        </w:rPr>
      </w:pPr>
      <w:r w:rsidRPr="00D365E9">
        <w:rPr>
          <w:rFonts w:ascii="黑体" w:eastAsia="黑体" w:hAnsi="黑体"/>
          <w:lang w:eastAsia="zh-CN"/>
        </w:rPr>
        <w:t>D. 公海</w:t>
      </w:r>
    </w:p>
    <w:p w14:paraId="1530FA46" w14:textId="77777777" w:rsidR="00BB7094" w:rsidRPr="00D365E9" w:rsidRDefault="00BB7094">
      <w:pPr>
        <w:rPr>
          <w:rFonts w:ascii="黑体" w:eastAsia="黑体" w:hAnsi="黑体"/>
          <w:lang w:eastAsia="zh-CN"/>
        </w:rPr>
      </w:pPr>
    </w:p>
    <w:p w14:paraId="12FE137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451. 2008年12月5日，第63届联合国大会通过第111号决议，决定自2009年起，每年的（）为“世界海洋日”。</w:t>
      </w:r>
    </w:p>
    <w:p w14:paraId="383D935F" w14:textId="77777777" w:rsidR="00BB7094" w:rsidRPr="00D365E9" w:rsidRDefault="00000000">
      <w:pPr>
        <w:rPr>
          <w:rFonts w:ascii="黑体" w:eastAsia="黑体" w:hAnsi="黑体"/>
        </w:rPr>
      </w:pPr>
      <w:r w:rsidRPr="00D365E9">
        <w:rPr>
          <w:rFonts w:ascii="黑体" w:eastAsia="黑体" w:hAnsi="黑体"/>
        </w:rPr>
        <w:t>A. 6月6日</w:t>
      </w:r>
    </w:p>
    <w:p w14:paraId="2D4B86DE" w14:textId="77777777" w:rsidR="00BB7094" w:rsidRPr="00D365E9" w:rsidRDefault="00000000">
      <w:pPr>
        <w:rPr>
          <w:rFonts w:ascii="黑体" w:eastAsia="黑体" w:hAnsi="黑体"/>
        </w:rPr>
      </w:pPr>
      <w:r w:rsidRPr="00D365E9">
        <w:rPr>
          <w:rFonts w:ascii="黑体" w:eastAsia="黑体" w:hAnsi="黑体"/>
        </w:rPr>
        <w:t>B. 6月7日</w:t>
      </w:r>
    </w:p>
    <w:p w14:paraId="4581C6F1" w14:textId="77777777" w:rsidR="00BB7094" w:rsidRPr="00D365E9" w:rsidRDefault="00000000">
      <w:pPr>
        <w:rPr>
          <w:rFonts w:ascii="黑体" w:eastAsia="黑体" w:hAnsi="黑体"/>
        </w:rPr>
      </w:pPr>
      <w:r w:rsidRPr="00D365E9">
        <w:rPr>
          <w:rFonts w:ascii="黑体" w:eastAsia="黑体" w:hAnsi="黑体"/>
        </w:rPr>
        <w:t>C. 6月8日</w:t>
      </w:r>
    </w:p>
    <w:p w14:paraId="1EB9F2A8" w14:textId="77777777" w:rsidR="00BB7094" w:rsidRPr="00D365E9" w:rsidRDefault="00000000">
      <w:pPr>
        <w:rPr>
          <w:rFonts w:ascii="黑体" w:eastAsia="黑体" w:hAnsi="黑体"/>
        </w:rPr>
      </w:pPr>
      <w:r w:rsidRPr="00D365E9">
        <w:rPr>
          <w:rFonts w:ascii="黑体" w:eastAsia="黑体" w:hAnsi="黑体"/>
        </w:rPr>
        <w:t>D. 6月9日</w:t>
      </w:r>
    </w:p>
    <w:p w14:paraId="5E9EC81C" w14:textId="77777777" w:rsidR="00BB7094" w:rsidRPr="00D365E9" w:rsidRDefault="00BB7094">
      <w:pPr>
        <w:rPr>
          <w:rFonts w:ascii="黑体" w:eastAsia="黑体" w:hAnsi="黑体"/>
        </w:rPr>
      </w:pPr>
    </w:p>
    <w:p w14:paraId="0C6FB30A"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452. 我国海底电缆的铺设起步较晚，于（）开通了上海南汇县芦潮港至日本熊本县的海底电缆，可同时开通480 条电话线路。</w:t>
      </w:r>
    </w:p>
    <w:p w14:paraId="34344A7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CC24269" wp14:editId="237A8F3D">
            <wp:extent cx="3657600" cy="36068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518B9A6" w14:textId="77777777" w:rsidR="00BB7094" w:rsidRPr="00D365E9" w:rsidRDefault="00BB7094">
      <w:pPr>
        <w:rPr>
          <w:rFonts w:ascii="黑体" w:eastAsia="黑体" w:hAnsi="黑体"/>
        </w:rPr>
      </w:pPr>
    </w:p>
    <w:p w14:paraId="30970506" w14:textId="77777777" w:rsidR="00BB7094" w:rsidRPr="00D365E9" w:rsidRDefault="00000000">
      <w:pPr>
        <w:rPr>
          <w:rFonts w:ascii="黑体" w:eastAsia="黑体" w:hAnsi="黑体"/>
          <w:lang w:eastAsia="zh-CN"/>
        </w:rPr>
      </w:pPr>
      <w:r w:rsidRPr="00D365E9">
        <w:rPr>
          <w:rFonts w:ascii="黑体" w:eastAsia="黑体" w:hAnsi="黑体"/>
          <w:lang w:eastAsia="zh-CN"/>
        </w:rPr>
        <w:t>A. 1902年</w:t>
      </w:r>
    </w:p>
    <w:p w14:paraId="2CA88A5A" w14:textId="77777777" w:rsidR="00BB7094" w:rsidRPr="00D365E9" w:rsidRDefault="00000000">
      <w:pPr>
        <w:rPr>
          <w:rFonts w:ascii="黑体" w:eastAsia="黑体" w:hAnsi="黑体"/>
          <w:lang w:eastAsia="zh-CN"/>
        </w:rPr>
      </w:pPr>
      <w:r w:rsidRPr="00D365E9">
        <w:rPr>
          <w:rFonts w:ascii="黑体" w:eastAsia="黑体" w:hAnsi="黑体"/>
          <w:lang w:eastAsia="zh-CN"/>
        </w:rPr>
        <w:t>B. 1960年</w:t>
      </w:r>
    </w:p>
    <w:p w14:paraId="58D069FF" w14:textId="77777777" w:rsidR="00BB7094" w:rsidRPr="00D365E9" w:rsidRDefault="00000000">
      <w:pPr>
        <w:rPr>
          <w:rFonts w:ascii="黑体" w:eastAsia="黑体" w:hAnsi="黑体"/>
          <w:lang w:eastAsia="zh-CN"/>
        </w:rPr>
      </w:pPr>
      <w:r w:rsidRPr="00D365E9">
        <w:rPr>
          <w:rFonts w:ascii="黑体" w:eastAsia="黑体" w:hAnsi="黑体"/>
          <w:lang w:eastAsia="zh-CN"/>
        </w:rPr>
        <w:t>C. 1976年</w:t>
      </w:r>
    </w:p>
    <w:p w14:paraId="4E7F4A88" w14:textId="77777777" w:rsidR="00BB7094" w:rsidRPr="00D365E9" w:rsidRDefault="00000000">
      <w:pPr>
        <w:rPr>
          <w:rFonts w:ascii="黑体" w:eastAsia="黑体" w:hAnsi="黑体"/>
          <w:lang w:eastAsia="zh-CN"/>
        </w:rPr>
      </w:pPr>
      <w:r w:rsidRPr="00D365E9">
        <w:rPr>
          <w:rFonts w:ascii="黑体" w:eastAsia="黑体" w:hAnsi="黑体"/>
          <w:lang w:eastAsia="zh-CN"/>
        </w:rPr>
        <w:t>D. 1993年</w:t>
      </w:r>
    </w:p>
    <w:p w14:paraId="045B16A8" w14:textId="77777777" w:rsidR="00BB7094" w:rsidRPr="00D365E9" w:rsidRDefault="00BB7094">
      <w:pPr>
        <w:rPr>
          <w:rFonts w:ascii="黑体" w:eastAsia="黑体" w:hAnsi="黑体"/>
          <w:lang w:eastAsia="zh-CN"/>
        </w:rPr>
      </w:pPr>
    </w:p>
    <w:p w14:paraId="3580D6F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453. 中国第一大瀑布是（）。</w:t>
      </w:r>
    </w:p>
    <w:p w14:paraId="2AC29FF6" w14:textId="77777777" w:rsidR="00BB7094" w:rsidRPr="00D365E9" w:rsidRDefault="00000000">
      <w:pPr>
        <w:rPr>
          <w:rFonts w:ascii="黑体" w:eastAsia="黑体" w:hAnsi="黑体"/>
          <w:lang w:eastAsia="zh-CN"/>
        </w:rPr>
      </w:pPr>
      <w:r w:rsidRPr="00D365E9">
        <w:rPr>
          <w:rFonts w:ascii="黑体" w:eastAsia="黑体" w:hAnsi="黑体"/>
          <w:lang w:eastAsia="zh-CN"/>
        </w:rPr>
        <w:t>A. 黄河壶口瀑布</w:t>
      </w:r>
    </w:p>
    <w:p w14:paraId="077F73FE" w14:textId="77777777" w:rsidR="00BB7094" w:rsidRPr="00D365E9" w:rsidRDefault="00000000">
      <w:pPr>
        <w:rPr>
          <w:rFonts w:ascii="黑体" w:eastAsia="黑体" w:hAnsi="黑体"/>
          <w:lang w:eastAsia="zh-CN"/>
        </w:rPr>
      </w:pPr>
      <w:r w:rsidRPr="00D365E9">
        <w:rPr>
          <w:rFonts w:ascii="黑体" w:eastAsia="黑体" w:hAnsi="黑体"/>
          <w:lang w:eastAsia="zh-CN"/>
        </w:rPr>
        <w:t>B. 三峡大瀑布</w:t>
      </w:r>
    </w:p>
    <w:p w14:paraId="3F917FA9" w14:textId="77777777" w:rsidR="00BB7094" w:rsidRPr="00D365E9" w:rsidRDefault="00000000">
      <w:pPr>
        <w:rPr>
          <w:rFonts w:ascii="黑体" w:eastAsia="黑体" w:hAnsi="黑体"/>
          <w:lang w:eastAsia="zh-CN"/>
        </w:rPr>
      </w:pPr>
      <w:r w:rsidRPr="00D365E9">
        <w:rPr>
          <w:rFonts w:ascii="黑体" w:eastAsia="黑体" w:hAnsi="黑体"/>
          <w:lang w:eastAsia="zh-CN"/>
        </w:rPr>
        <w:t>C. 黄果树瀑布</w:t>
      </w:r>
    </w:p>
    <w:p w14:paraId="4BDB4C90" w14:textId="77777777" w:rsidR="00BB7094" w:rsidRPr="00D365E9" w:rsidRDefault="00000000">
      <w:pPr>
        <w:rPr>
          <w:rFonts w:ascii="黑体" w:eastAsia="黑体" w:hAnsi="黑体"/>
          <w:lang w:eastAsia="zh-CN"/>
        </w:rPr>
      </w:pPr>
      <w:r w:rsidRPr="00D365E9">
        <w:rPr>
          <w:rFonts w:ascii="黑体" w:eastAsia="黑体" w:hAnsi="黑体"/>
          <w:lang w:eastAsia="zh-CN"/>
        </w:rPr>
        <w:t>D. 镜泊湖瀑布</w:t>
      </w:r>
    </w:p>
    <w:p w14:paraId="371505CE" w14:textId="77777777" w:rsidR="00BB7094" w:rsidRPr="00D365E9" w:rsidRDefault="00BB7094">
      <w:pPr>
        <w:rPr>
          <w:rFonts w:ascii="黑体" w:eastAsia="黑体" w:hAnsi="黑体"/>
          <w:lang w:eastAsia="zh-CN"/>
        </w:rPr>
      </w:pPr>
    </w:p>
    <w:p w14:paraId="3C8C935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454. 被誉为“地球之肾”的生态系统类型是（）</w:t>
      </w:r>
    </w:p>
    <w:p w14:paraId="77FD52D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湿地</w:t>
      </w:r>
    </w:p>
    <w:p w14:paraId="4C5FBA9A" w14:textId="77777777" w:rsidR="00BB7094" w:rsidRPr="00D365E9" w:rsidRDefault="00000000">
      <w:pPr>
        <w:rPr>
          <w:rFonts w:ascii="黑体" w:eastAsia="黑体" w:hAnsi="黑体"/>
          <w:lang w:eastAsia="zh-CN"/>
        </w:rPr>
      </w:pPr>
      <w:r w:rsidRPr="00D365E9">
        <w:rPr>
          <w:rFonts w:ascii="黑体" w:eastAsia="黑体" w:hAnsi="黑体"/>
          <w:lang w:eastAsia="zh-CN"/>
        </w:rPr>
        <w:t>B. 森林</w:t>
      </w:r>
    </w:p>
    <w:p w14:paraId="0F867E4A" w14:textId="77777777" w:rsidR="00BB7094" w:rsidRPr="00D365E9" w:rsidRDefault="00000000">
      <w:pPr>
        <w:rPr>
          <w:rFonts w:ascii="黑体" w:eastAsia="黑体" w:hAnsi="黑体"/>
          <w:lang w:eastAsia="zh-CN"/>
        </w:rPr>
      </w:pPr>
      <w:r w:rsidRPr="00D365E9">
        <w:rPr>
          <w:rFonts w:ascii="黑体" w:eastAsia="黑体" w:hAnsi="黑体"/>
          <w:lang w:eastAsia="zh-CN"/>
        </w:rPr>
        <w:t>C. 海洋</w:t>
      </w:r>
    </w:p>
    <w:p w14:paraId="35A79647" w14:textId="77777777" w:rsidR="00BB7094" w:rsidRPr="00D365E9" w:rsidRDefault="00000000">
      <w:pPr>
        <w:rPr>
          <w:rFonts w:ascii="黑体" w:eastAsia="黑体" w:hAnsi="黑体"/>
          <w:lang w:eastAsia="zh-CN"/>
        </w:rPr>
      </w:pPr>
      <w:r w:rsidRPr="00D365E9">
        <w:rPr>
          <w:rFonts w:ascii="黑体" w:eastAsia="黑体" w:hAnsi="黑体"/>
          <w:lang w:eastAsia="zh-CN"/>
        </w:rPr>
        <w:t>D. 滩涂</w:t>
      </w:r>
    </w:p>
    <w:p w14:paraId="793D00E0" w14:textId="77777777" w:rsidR="00BB7094" w:rsidRPr="00D365E9" w:rsidRDefault="00BB7094">
      <w:pPr>
        <w:rPr>
          <w:rFonts w:ascii="黑体" w:eastAsia="黑体" w:hAnsi="黑体"/>
          <w:lang w:eastAsia="zh-CN"/>
        </w:rPr>
      </w:pPr>
    </w:p>
    <w:p w14:paraId="34577E7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455. 国产第一款3A游戏《黑神话:悟空》以中国神话故事为背景，于全国多处名胜古迹进行实景扫描。经过考证，游戏第三章相关场景的取景地正是灵岩寺——墓塔林。古今碰撞，传统与科技的融合，让众多游戏玩家足不出户就体验到了中国传统文化和古建筑的历史沧桑及古朴庄重。灵岩寺位于（），与泰山一并被列为 “世界自然与文化”双遗产单位。</w:t>
      </w:r>
    </w:p>
    <w:p w14:paraId="1B9BAD6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FD5C983" wp14:editId="37A082D4">
            <wp:extent cx="3657600" cy="36068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E58A3F5" w14:textId="77777777" w:rsidR="00BB7094" w:rsidRPr="00D365E9" w:rsidRDefault="00BB7094">
      <w:pPr>
        <w:rPr>
          <w:rFonts w:ascii="黑体" w:eastAsia="黑体" w:hAnsi="黑体"/>
        </w:rPr>
      </w:pPr>
    </w:p>
    <w:p w14:paraId="6996CFC8" w14:textId="77777777" w:rsidR="00BB7094" w:rsidRPr="00D365E9" w:rsidRDefault="00000000">
      <w:pPr>
        <w:rPr>
          <w:rFonts w:ascii="黑体" w:eastAsia="黑体" w:hAnsi="黑体"/>
          <w:lang w:eastAsia="zh-CN"/>
        </w:rPr>
      </w:pPr>
      <w:r w:rsidRPr="00D365E9">
        <w:rPr>
          <w:rFonts w:ascii="黑体" w:eastAsia="黑体" w:hAnsi="黑体"/>
          <w:lang w:eastAsia="zh-CN"/>
        </w:rPr>
        <w:t>A. 太原</w:t>
      </w:r>
    </w:p>
    <w:p w14:paraId="59AE2D6E" w14:textId="77777777" w:rsidR="00BB7094" w:rsidRPr="00D365E9" w:rsidRDefault="00000000">
      <w:pPr>
        <w:rPr>
          <w:rFonts w:ascii="黑体" w:eastAsia="黑体" w:hAnsi="黑体"/>
          <w:lang w:eastAsia="zh-CN"/>
        </w:rPr>
      </w:pPr>
      <w:r w:rsidRPr="00D365E9">
        <w:rPr>
          <w:rFonts w:ascii="黑体" w:eastAsia="黑体" w:hAnsi="黑体"/>
          <w:lang w:eastAsia="zh-CN"/>
        </w:rPr>
        <w:t>B. 洛阳</w:t>
      </w:r>
    </w:p>
    <w:p w14:paraId="0A11C5E2" w14:textId="77777777" w:rsidR="00BB7094" w:rsidRPr="00D365E9" w:rsidRDefault="00000000">
      <w:pPr>
        <w:rPr>
          <w:rFonts w:ascii="黑体" w:eastAsia="黑体" w:hAnsi="黑体"/>
          <w:lang w:eastAsia="zh-CN"/>
        </w:rPr>
      </w:pPr>
      <w:r w:rsidRPr="00D365E9">
        <w:rPr>
          <w:rFonts w:ascii="黑体" w:eastAsia="黑体" w:hAnsi="黑体"/>
          <w:lang w:eastAsia="zh-CN"/>
        </w:rPr>
        <w:t>C. 西安</w:t>
      </w:r>
    </w:p>
    <w:p w14:paraId="66E1184F" w14:textId="77777777" w:rsidR="00BB7094" w:rsidRPr="00D365E9" w:rsidRDefault="00000000">
      <w:pPr>
        <w:rPr>
          <w:rFonts w:ascii="黑体" w:eastAsia="黑体" w:hAnsi="黑体"/>
          <w:lang w:eastAsia="zh-CN"/>
        </w:rPr>
      </w:pPr>
      <w:r w:rsidRPr="00D365E9">
        <w:rPr>
          <w:rFonts w:ascii="黑体" w:eastAsia="黑体" w:hAnsi="黑体"/>
          <w:lang w:eastAsia="zh-CN"/>
        </w:rPr>
        <w:t>D. 济南</w:t>
      </w:r>
    </w:p>
    <w:p w14:paraId="646E8B27" w14:textId="77777777" w:rsidR="00BB7094" w:rsidRPr="00D365E9" w:rsidRDefault="00BB7094">
      <w:pPr>
        <w:rPr>
          <w:rFonts w:ascii="黑体" w:eastAsia="黑体" w:hAnsi="黑体"/>
          <w:lang w:eastAsia="zh-CN"/>
        </w:rPr>
      </w:pPr>
    </w:p>
    <w:p w14:paraId="7FDD4C0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456. 任何单位和个人（）通过互联网上传标注含有按照国家有关规定在地图上不得表示的内容。</w:t>
      </w:r>
    </w:p>
    <w:p w14:paraId="67BB9CB6" w14:textId="77777777" w:rsidR="00BB7094" w:rsidRPr="00D365E9" w:rsidRDefault="00000000">
      <w:pPr>
        <w:rPr>
          <w:rFonts w:ascii="黑体" w:eastAsia="黑体" w:hAnsi="黑体"/>
          <w:lang w:eastAsia="zh-CN"/>
        </w:rPr>
      </w:pPr>
      <w:r w:rsidRPr="00D365E9">
        <w:rPr>
          <w:rFonts w:ascii="黑体" w:eastAsia="黑体" w:hAnsi="黑体"/>
          <w:lang w:eastAsia="zh-CN"/>
        </w:rPr>
        <w:t>A. 均可以</w:t>
      </w:r>
    </w:p>
    <w:p w14:paraId="2377D40D" w14:textId="77777777" w:rsidR="00BB7094" w:rsidRPr="00D365E9" w:rsidRDefault="00000000">
      <w:pPr>
        <w:rPr>
          <w:rFonts w:ascii="黑体" w:eastAsia="黑体" w:hAnsi="黑体"/>
          <w:lang w:eastAsia="zh-CN"/>
        </w:rPr>
      </w:pPr>
      <w:r w:rsidRPr="00D365E9">
        <w:rPr>
          <w:rFonts w:ascii="黑体" w:eastAsia="黑体" w:hAnsi="黑体"/>
          <w:lang w:eastAsia="zh-CN"/>
        </w:rPr>
        <w:t>B. 视具体情形允许</w:t>
      </w:r>
    </w:p>
    <w:p w14:paraId="470EB9B5" w14:textId="77777777" w:rsidR="00BB7094" w:rsidRPr="00D365E9" w:rsidRDefault="00000000">
      <w:pPr>
        <w:rPr>
          <w:rFonts w:ascii="黑体" w:eastAsia="黑体" w:hAnsi="黑体"/>
          <w:lang w:eastAsia="zh-CN"/>
        </w:rPr>
      </w:pPr>
      <w:r w:rsidRPr="00D365E9">
        <w:rPr>
          <w:rFonts w:ascii="黑体" w:eastAsia="黑体" w:hAnsi="黑体"/>
          <w:lang w:eastAsia="zh-CN"/>
        </w:rPr>
        <w:t>C. 不得</w:t>
      </w:r>
    </w:p>
    <w:p w14:paraId="1AF73D6E" w14:textId="77777777" w:rsidR="00BB7094" w:rsidRPr="00D365E9" w:rsidRDefault="00000000">
      <w:pPr>
        <w:rPr>
          <w:rFonts w:ascii="黑体" w:eastAsia="黑体" w:hAnsi="黑体"/>
          <w:lang w:eastAsia="zh-CN"/>
        </w:rPr>
      </w:pPr>
      <w:r w:rsidRPr="00D365E9">
        <w:rPr>
          <w:rFonts w:ascii="黑体" w:eastAsia="黑体" w:hAnsi="黑体"/>
          <w:lang w:eastAsia="zh-CN"/>
        </w:rPr>
        <w:t>D. 允许</w:t>
      </w:r>
    </w:p>
    <w:p w14:paraId="19FC7549" w14:textId="77777777" w:rsidR="00BB7094" w:rsidRPr="00D365E9" w:rsidRDefault="00BB7094">
      <w:pPr>
        <w:rPr>
          <w:rFonts w:ascii="黑体" w:eastAsia="黑体" w:hAnsi="黑体"/>
          <w:lang w:eastAsia="zh-CN"/>
        </w:rPr>
      </w:pPr>
    </w:p>
    <w:p w14:paraId="052C409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457. 我国疆域广阔，山河壮丽，地势呈三级阶梯状分布，受地势影响，下列说法正确的是（）。</w:t>
      </w:r>
    </w:p>
    <w:p w14:paraId="0DB5ECB8" w14:textId="77777777" w:rsidR="00BB7094" w:rsidRPr="00D365E9" w:rsidRDefault="00000000">
      <w:pPr>
        <w:rPr>
          <w:rFonts w:ascii="黑体" w:eastAsia="黑体" w:hAnsi="黑体"/>
          <w:lang w:eastAsia="zh-CN"/>
        </w:rPr>
      </w:pPr>
      <w:r w:rsidRPr="00D365E9">
        <w:rPr>
          <w:rFonts w:ascii="黑体" w:eastAsia="黑体" w:hAnsi="黑体"/>
          <w:lang w:eastAsia="zh-CN"/>
        </w:rPr>
        <w:t>A. 使大江大河自西向东流</w:t>
      </w:r>
    </w:p>
    <w:p w14:paraId="174713DB" w14:textId="77777777" w:rsidR="00BB7094" w:rsidRPr="00D365E9" w:rsidRDefault="00000000">
      <w:pPr>
        <w:rPr>
          <w:rFonts w:ascii="黑体" w:eastAsia="黑体" w:hAnsi="黑体"/>
          <w:lang w:eastAsia="zh-CN"/>
        </w:rPr>
      </w:pPr>
      <w:r w:rsidRPr="00D365E9">
        <w:rPr>
          <w:rFonts w:ascii="黑体" w:eastAsia="黑体" w:hAnsi="黑体"/>
          <w:lang w:eastAsia="zh-CN"/>
        </w:rPr>
        <w:t>B. 阶梯交界处多水电站</w:t>
      </w:r>
    </w:p>
    <w:p w14:paraId="1CD17733" w14:textId="77777777" w:rsidR="00BB7094" w:rsidRPr="00D365E9" w:rsidRDefault="00000000">
      <w:pPr>
        <w:rPr>
          <w:rFonts w:ascii="黑体" w:eastAsia="黑体" w:hAnsi="黑体"/>
          <w:lang w:eastAsia="zh-CN"/>
        </w:rPr>
      </w:pPr>
      <w:r w:rsidRPr="00D365E9">
        <w:rPr>
          <w:rFonts w:ascii="黑体" w:eastAsia="黑体" w:hAnsi="黑体"/>
          <w:lang w:eastAsia="zh-CN"/>
        </w:rPr>
        <w:t>C. 利于湿润水汽深入内陆</w:t>
      </w:r>
    </w:p>
    <w:p w14:paraId="2AD6B3AC" w14:textId="77777777" w:rsidR="00BB7094" w:rsidRPr="00D365E9" w:rsidRDefault="00000000">
      <w:pPr>
        <w:rPr>
          <w:rFonts w:ascii="黑体" w:eastAsia="黑体" w:hAnsi="黑体"/>
          <w:lang w:eastAsia="zh-CN"/>
        </w:rPr>
      </w:pPr>
      <w:r w:rsidRPr="00D365E9">
        <w:rPr>
          <w:rFonts w:ascii="黑体" w:eastAsia="黑体" w:hAnsi="黑体"/>
          <w:lang w:eastAsia="zh-CN"/>
        </w:rPr>
        <w:t>D. 沟通了我国东西部交通</w:t>
      </w:r>
    </w:p>
    <w:p w14:paraId="09B7A6A7" w14:textId="77777777" w:rsidR="00BB7094" w:rsidRPr="00D365E9" w:rsidRDefault="00BB7094">
      <w:pPr>
        <w:rPr>
          <w:rFonts w:ascii="黑体" w:eastAsia="黑体" w:hAnsi="黑体"/>
          <w:lang w:eastAsia="zh-CN"/>
        </w:rPr>
      </w:pPr>
    </w:p>
    <w:p w14:paraId="65810DF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458. 北魏地理学家郦道元，著有兼具文学价值的地理巨著（）。</w:t>
      </w:r>
    </w:p>
    <w:p w14:paraId="23027B0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3C7C97F" wp14:editId="4289D5BE">
            <wp:extent cx="3657600" cy="4518212"/>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1368666" w14:textId="77777777" w:rsidR="00BB7094" w:rsidRPr="00D365E9" w:rsidRDefault="00BB7094">
      <w:pPr>
        <w:rPr>
          <w:rFonts w:ascii="黑体" w:eastAsia="黑体" w:hAnsi="黑体"/>
        </w:rPr>
      </w:pPr>
    </w:p>
    <w:p w14:paraId="13CEBC24" w14:textId="77777777" w:rsidR="00BB7094" w:rsidRPr="00D365E9" w:rsidRDefault="00000000">
      <w:pPr>
        <w:rPr>
          <w:rFonts w:ascii="黑体" w:eastAsia="黑体" w:hAnsi="黑体"/>
          <w:lang w:eastAsia="zh-CN"/>
        </w:rPr>
      </w:pPr>
      <w:r w:rsidRPr="00D365E9">
        <w:rPr>
          <w:rFonts w:ascii="黑体" w:eastAsia="黑体" w:hAnsi="黑体"/>
          <w:lang w:eastAsia="zh-CN"/>
        </w:rPr>
        <w:t>A. 《水经注》</w:t>
      </w:r>
    </w:p>
    <w:p w14:paraId="7D1476AF" w14:textId="77777777" w:rsidR="00BB7094" w:rsidRPr="00D365E9" w:rsidRDefault="00000000">
      <w:pPr>
        <w:rPr>
          <w:rFonts w:ascii="黑体" w:eastAsia="黑体" w:hAnsi="黑体"/>
          <w:lang w:eastAsia="zh-CN"/>
        </w:rPr>
      </w:pPr>
      <w:r w:rsidRPr="00D365E9">
        <w:rPr>
          <w:rFonts w:ascii="黑体" w:eastAsia="黑体" w:hAnsi="黑体"/>
          <w:lang w:eastAsia="zh-CN"/>
        </w:rPr>
        <w:t>B. 《梦溪笔谈》</w:t>
      </w:r>
    </w:p>
    <w:p w14:paraId="151A0DF7" w14:textId="77777777" w:rsidR="00BB7094" w:rsidRPr="00D365E9" w:rsidRDefault="00000000">
      <w:pPr>
        <w:rPr>
          <w:rFonts w:ascii="黑体" w:eastAsia="黑体" w:hAnsi="黑体"/>
          <w:lang w:eastAsia="zh-CN"/>
        </w:rPr>
      </w:pPr>
      <w:r w:rsidRPr="00D365E9">
        <w:rPr>
          <w:rFonts w:ascii="黑体" w:eastAsia="黑体" w:hAnsi="黑体"/>
          <w:lang w:eastAsia="zh-CN"/>
        </w:rPr>
        <w:t>C. 《洛阳伽蓝记》</w:t>
      </w:r>
    </w:p>
    <w:p w14:paraId="23966FE9" w14:textId="77777777" w:rsidR="00BB7094" w:rsidRPr="00D365E9" w:rsidRDefault="00000000">
      <w:pPr>
        <w:rPr>
          <w:rFonts w:ascii="黑体" w:eastAsia="黑体" w:hAnsi="黑体"/>
          <w:lang w:eastAsia="zh-CN"/>
        </w:rPr>
      </w:pPr>
      <w:r w:rsidRPr="00D365E9">
        <w:rPr>
          <w:rFonts w:ascii="黑体" w:eastAsia="黑体" w:hAnsi="黑体"/>
          <w:lang w:eastAsia="zh-CN"/>
        </w:rPr>
        <w:t>D. 《洛阳伽蓝记》</w:t>
      </w:r>
    </w:p>
    <w:p w14:paraId="5D4FF371" w14:textId="77777777" w:rsidR="00BB7094" w:rsidRPr="00D365E9" w:rsidRDefault="00BB7094">
      <w:pPr>
        <w:rPr>
          <w:rFonts w:ascii="黑体" w:eastAsia="黑体" w:hAnsi="黑体"/>
          <w:lang w:eastAsia="zh-CN"/>
        </w:rPr>
      </w:pPr>
    </w:p>
    <w:p w14:paraId="5F3B1FE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459. 中国历史上第一部有关测量的数学专著，其中利用“重差”原理对九个测高望远问题逐一提出测量和计算方法，以上描述的是（）。</w:t>
      </w:r>
    </w:p>
    <w:p w14:paraId="7A4493D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CD9B43D" wp14:editId="06E45650">
            <wp:extent cx="3657600" cy="4518212"/>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3E7DF7E" w14:textId="77777777" w:rsidR="00BB7094" w:rsidRPr="00D365E9" w:rsidRDefault="00BB7094">
      <w:pPr>
        <w:rPr>
          <w:rFonts w:ascii="黑体" w:eastAsia="黑体" w:hAnsi="黑体"/>
        </w:rPr>
      </w:pPr>
    </w:p>
    <w:p w14:paraId="6175B685" w14:textId="77777777" w:rsidR="00BB7094" w:rsidRPr="00D365E9" w:rsidRDefault="00000000">
      <w:pPr>
        <w:rPr>
          <w:rFonts w:ascii="黑体" w:eastAsia="黑体" w:hAnsi="黑体"/>
          <w:lang w:eastAsia="zh-CN"/>
        </w:rPr>
      </w:pPr>
      <w:r w:rsidRPr="00D365E9">
        <w:rPr>
          <w:rFonts w:ascii="黑体" w:eastAsia="黑体" w:hAnsi="黑体"/>
          <w:lang w:eastAsia="zh-CN"/>
        </w:rPr>
        <w:t>A. 《九章算术》</w:t>
      </w:r>
    </w:p>
    <w:p w14:paraId="7BE7ECAC" w14:textId="77777777" w:rsidR="00BB7094" w:rsidRPr="00D365E9" w:rsidRDefault="00000000">
      <w:pPr>
        <w:rPr>
          <w:rFonts w:ascii="黑体" w:eastAsia="黑体" w:hAnsi="黑体"/>
          <w:lang w:eastAsia="zh-CN"/>
        </w:rPr>
      </w:pPr>
      <w:r w:rsidRPr="00D365E9">
        <w:rPr>
          <w:rFonts w:ascii="黑体" w:eastAsia="黑体" w:hAnsi="黑体"/>
          <w:lang w:eastAsia="zh-CN"/>
        </w:rPr>
        <w:t>B. 《海岛算经》</w:t>
      </w:r>
    </w:p>
    <w:p w14:paraId="0B6F72F5" w14:textId="77777777" w:rsidR="00BB7094" w:rsidRPr="00D365E9" w:rsidRDefault="00000000">
      <w:pPr>
        <w:rPr>
          <w:rFonts w:ascii="黑体" w:eastAsia="黑体" w:hAnsi="黑体"/>
          <w:lang w:eastAsia="zh-CN"/>
        </w:rPr>
      </w:pPr>
      <w:r w:rsidRPr="00D365E9">
        <w:rPr>
          <w:rFonts w:ascii="黑体" w:eastAsia="黑体" w:hAnsi="黑体"/>
          <w:lang w:eastAsia="zh-CN"/>
        </w:rPr>
        <w:t>C. 《周髀算经》</w:t>
      </w:r>
    </w:p>
    <w:p w14:paraId="4D99C6D8" w14:textId="77777777" w:rsidR="00BB7094" w:rsidRPr="00D365E9" w:rsidRDefault="00000000">
      <w:pPr>
        <w:rPr>
          <w:rFonts w:ascii="黑体" w:eastAsia="黑体" w:hAnsi="黑体"/>
          <w:lang w:eastAsia="zh-CN"/>
        </w:rPr>
      </w:pPr>
      <w:r w:rsidRPr="00D365E9">
        <w:rPr>
          <w:rFonts w:ascii="黑体" w:eastAsia="黑体" w:hAnsi="黑体"/>
          <w:lang w:eastAsia="zh-CN"/>
        </w:rPr>
        <w:t>D. 《测图海镜》</w:t>
      </w:r>
    </w:p>
    <w:p w14:paraId="1F6E1BE5" w14:textId="77777777" w:rsidR="00BB7094" w:rsidRPr="00D365E9" w:rsidRDefault="00BB7094">
      <w:pPr>
        <w:rPr>
          <w:rFonts w:ascii="黑体" w:eastAsia="黑体" w:hAnsi="黑体"/>
          <w:lang w:eastAsia="zh-CN"/>
        </w:rPr>
      </w:pPr>
    </w:p>
    <w:p w14:paraId="5E30E85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460. 1947年，刘邓大军挺进大别山。大别山位于我国哪三个省的交界处（）。</w:t>
      </w:r>
    </w:p>
    <w:p w14:paraId="154E751A" w14:textId="77777777" w:rsidR="00BB7094" w:rsidRPr="00D365E9" w:rsidRDefault="00000000">
      <w:pPr>
        <w:rPr>
          <w:rFonts w:ascii="黑体" w:eastAsia="黑体" w:hAnsi="黑体"/>
          <w:lang w:eastAsia="zh-CN"/>
        </w:rPr>
      </w:pPr>
      <w:r w:rsidRPr="00D365E9">
        <w:rPr>
          <w:rFonts w:ascii="黑体" w:eastAsia="黑体" w:hAnsi="黑体"/>
          <w:lang w:eastAsia="zh-CN"/>
        </w:rPr>
        <w:t>A. 湘赣鄂</w:t>
      </w:r>
    </w:p>
    <w:p w14:paraId="7DEF26F5" w14:textId="77777777" w:rsidR="00BB7094" w:rsidRPr="00D365E9" w:rsidRDefault="00000000">
      <w:pPr>
        <w:rPr>
          <w:rFonts w:ascii="黑体" w:eastAsia="黑体" w:hAnsi="黑体"/>
          <w:lang w:eastAsia="zh-CN"/>
        </w:rPr>
      </w:pPr>
      <w:r w:rsidRPr="00D365E9">
        <w:rPr>
          <w:rFonts w:ascii="黑体" w:eastAsia="黑体" w:hAnsi="黑体"/>
          <w:lang w:eastAsia="zh-CN"/>
        </w:rPr>
        <w:t>B. 陕甘宁</w:t>
      </w:r>
    </w:p>
    <w:p w14:paraId="5AB66DE7" w14:textId="77777777" w:rsidR="00BB7094" w:rsidRPr="00D365E9" w:rsidRDefault="00000000">
      <w:pPr>
        <w:rPr>
          <w:rFonts w:ascii="黑体" w:eastAsia="黑体" w:hAnsi="黑体"/>
          <w:lang w:eastAsia="zh-CN"/>
        </w:rPr>
      </w:pPr>
      <w:r w:rsidRPr="00D365E9">
        <w:rPr>
          <w:rFonts w:ascii="黑体" w:eastAsia="黑体" w:hAnsi="黑体"/>
          <w:lang w:eastAsia="zh-CN"/>
        </w:rPr>
        <w:t>C. 晋察冀</w:t>
      </w:r>
    </w:p>
    <w:p w14:paraId="23A31C26" w14:textId="77777777" w:rsidR="00BB7094" w:rsidRPr="00D365E9" w:rsidRDefault="00000000">
      <w:pPr>
        <w:rPr>
          <w:rFonts w:ascii="黑体" w:eastAsia="黑体" w:hAnsi="黑体"/>
          <w:lang w:eastAsia="zh-CN"/>
        </w:rPr>
      </w:pPr>
      <w:r w:rsidRPr="00D365E9">
        <w:rPr>
          <w:rFonts w:ascii="黑体" w:eastAsia="黑体" w:hAnsi="黑体"/>
          <w:lang w:eastAsia="zh-CN"/>
        </w:rPr>
        <w:t>D. 鄂豫皖</w:t>
      </w:r>
    </w:p>
    <w:p w14:paraId="437BA07E" w14:textId="77777777" w:rsidR="00BB7094" w:rsidRPr="00D365E9" w:rsidRDefault="00BB7094">
      <w:pPr>
        <w:rPr>
          <w:rFonts w:ascii="黑体" w:eastAsia="黑体" w:hAnsi="黑体"/>
          <w:lang w:eastAsia="zh-CN"/>
        </w:rPr>
      </w:pPr>
    </w:p>
    <w:p w14:paraId="78C8CE9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461. 1957年，被称为“万里长江第一桥”的 （）建成通车，是长江上第一座大桥，也是新中国第一座公铁两用大桥。</w:t>
      </w:r>
    </w:p>
    <w:p w14:paraId="4AA9BE36" w14:textId="77777777" w:rsidR="00BB7094" w:rsidRPr="00D365E9" w:rsidRDefault="00000000">
      <w:pPr>
        <w:rPr>
          <w:rFonts w:ascii="黑体" w:eastAsia="黑体" w:hAnsi="黑体"/>
          <w:lang w:eastAsia="zh-CN"/>
        </w:rPr>
      </w:pPr>
      <w:r w:rsidRPr="00D365E9">
        <w:rPr>
          <w:rFonts w:ascii="黑体" w:eastAsia="黑体" w:hAnsi="黑体"/>
          <w:lang w:eastAsia="zh-CN"/>
        </w:rPr>
        <w:t>A. 武汉长江大桥</w:t>
      </w:r>
    </w:p>
    <w:p w14:paraId="6CF2EB2A" w14:textId="77777777" w:rsidR="00BB7094" w:rsidRPr="00D365E9" w:rsidRDefault="00000000">
      <w:pPr>
        <w:rPr>
          <w:rFonts w:ascii="黑体" w:eastAsia="黑体" w:hAnsi="黑体"/>
          <w:lang w:eastAsia="zh-CN"/>
        </w:rPr>
      </w:pPr>
      <w:r w:rsidRPr="00D365E9">
        <w:rPr>
          <w:rFonts w:ascii="黑体" w:eastAsia="黑体" w:hAnsi="黑体"/>
          <w:lang w:eastAsia="zh-CN"/>
        </w:rPr>
        <w:t>B. 南京长江大桥</w:t>
      </w:r>
    </w:p>
    <w:p w14:paraId="3E34AA63" w14:textId="77777777" w:rsidR="00BB7094" w:rsidRPr="00D365E9" w:rsidRDefault="00000000">
      <w:pPr>
        <w:rPr>
          <w:rFonts w:ascii="黑体" w:eastAsia="黑体" w:hAnsi="黑体"/>
          <w:lang w:eastAsia="zh-CN"/>
        </w:rPr>
      </w:pPr>
      <w:r w:rsidRPr="00D365E9">
        <w:rPr>
          <w:rFonts w:ascii="黑体" w:eastAsia="黑体" w:hAnsi="黑体"/>
          <w:lang w:eastAsia="zh-CN"/>
        </w:rPr>
        <w:t>C. 九江长江大桥</w:t>
      </w:r>
    </w:p>
    <w:p w14:paraId="057962D2" w14:textId="77777777" w:rsidR="00BB7094" w:rsidRPr="00D365E9" w:rsidRDefault="00000000">
      <w:pPr>
        <w:rPr>
          <w:rFonts w:ascii="黑体" w:eastAsia="黑体" w:hAnsi="黑体"/>
          <w:lang w:eastAsia="zh-CN"/>
        </w:rPr>
      </w:pPr>
      <w:r w:rsidRPr="00D365E9">
        <w:rPr>
          <w:rFonts w:ascii="黑体" w:eastAsia="黑体" w:hAnsi="黑体"/>
          <w:lang w:eastAsia="zh-CN"/>
        </w:rPr>
        <w:t>D. 重庆长江大桥</w:t>
      </w:r>
    </w:p>
    <w:p w14:paraId="1CD0D760" w14:textId="77777777" w:rsidR="00BB7094" w:rsidRPr="00D365E9" w:rsidRDefault="00BB7094">
      <w:pPr>
        <w:rPr>
          <w:rFonts w:ascii="黑体" w:eastAsia="黑体" w:hAnsi="黑体"/>
          <w:lang w:eastAsia="zh-CN"/>
        </w:rPr>
      </w:pPr>
    </w:p>
    <w:p w14:paraId="12E3437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462. 位于青藏高原，矿产资源丰富，被称为“聚宝盆”的盆地是（）。</w:t>
      </w:r>
    </w:p>
    <w:p w14:paraId="33A0BC1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0CFFFDA" wp14:editId="4696F7EE">
            <wp:extent cx="3657600" cy="2412766"/>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385BD814" w14:textId="77777777" w:rsidR="00BB7094" w:rsidRPr="00D365E9" w:rsidRDefault="00BB7094">
      <w:pPr>
        <w:rPr>
          <w:rFonts w:ascii="黑体" w:eastAsia="黑体" w:hAnsi="黑体"/>
        </w:rPr>
      </w:pPr>
    </w:p>
    <w:p w14:paraId="367D536E" w14:textId="77777777" w:rsidR="00BB7094" w:rsidRPr="00D365E9" w:rsidRDefault="00000000">
      <w:pPr>
        <w:rPr>
          <w:rFonts w:ascii="黑体" w:eastAsia="黑体" w:hAnsi="黑体"/>
          <w:lang w:eastAsia="zh-CN"/>
        </w:rPr>
      </w:pPr>
      <w:r w:rsidRPr="00D365E9">
        <w:rPr>
          <w:rFonts w:ascii="黑体" w:eastAsia="黑体" w:hAnsi="黑体"/>
          <w:lang w:eastAsia="zh-CN"/>
        </w:rPr>
        <w:t>A. 塔里木盆地</w:t>
      </w:r>
    </w:p>
    <w:p w14:paraId="00F6667A" w14:textId="77777777" w:rsidR="00BB7094" w:rsidRPr="00D365E9" w:rsidRDefault="00000000">
      <w:pPr>
        <w:rPr>
          <w:rFonts w:ascii="黑体" w:eastAsia="黑体" w:hAnsi="黑体"/>
          <w:lang w:eastAsia="zh-CN"/>
        </w:rPr>
      </w:pPr>
      <w:r w:rsidRPr="00D365E9">
        <w:rPr>
          <w:rFonts w:ascii="黑体" w:eastAsia="黑体" w:hAnsi="黑体"/>
          <w:lang w:eastAsia="zh-CN"/>
        </w:rPr>
        <w:t>B. 准噶尔盆地</w:t>
      </w:r>
    </w:p>
    <w:p w14:paraId="07C5FCB0" w14:textId="77777777" w:rsidR="00BB7094" w:rsidRPr="00D365E9" w:rsidRDefault="00000000">
      <w:pPr>
        <w:rPr>
          <w:rFonts w:ascii="黑体" w:eastAsia="黑体" w:hAnsi="黑体"/>
          <w:lang w:eastAsia="zh-CN"/>
        </w:rPr>
      </w:pPr>
      <w:r w:rsidRPr="00D365E9">
        <w:rPr>
          <w:rFonts w:ascii="黑体" w:eastAsia="黑体" w:hAnsi="黑体"/>
          <w:lang w:eastAsia="zh-CN"/>
        </w:rPr>
        <w:t>C. 柴达木盆地</w:t>
      </w:r>
    </w:p>
    <w:p w14:paraId="517B9F6A" w14:textId="77777777" w:rsidR="00BB7094" w:rsidRPr="00D365E9" w:rsidRDefault="00000000">
      <w:pPr>
        <w:rPr>
          <w:rFonts w:ascii="黑体" w:eastAsia="黑体" w:hAnsi="黑体"/>
          <w:lang w:eastAsia="zh-CN"/>
        </w:rPr>
      </w:pPr>
      <w:r w:rsidRPr="00D365E9">
        <w:rPr>
          <w:rFonts w:ascii="黑体" w:eastAsia="黑体" w:hAnsi="黑体"/>
          <w:lang w:eastAsia="zh-CN"/>
        </w:rPr>
        <w:t>D. 四川盆地</w:t>
      </w:r>
    </w:p>
    <w:p w14:paraId="0E9F82AF" w14:textId="77777777" w:rsidR="00BB7094" w:rsidRPr="00D365E9" w:rsidRDefault="00BB7094">
      <w:pPr>
        <w:rPr>
          <w:rFonts w:ascii="黑体" w:eastAsia="黑体" w:hAnsi="黑体"/>
          <w:lang w:eastAsia="zh-CN"/>
        </w:rPr>
      </w:pPr>
    </w:p>
    <w:p w14:paraId="1865353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463. 下面图片中的B海峡，属于我国的（）。</w:t>
      </w:r>
    </w:p>
    <w:p w14:paraId="7DB736F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8B245F9" wp14:editId="5A331E99">
            <wp:extent cx="3657600" cy="292608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62831.png"/>
                    <pic:cNvPicPr/>
                  </pic:nvPicPr>
                  <pic:blipFill>
                    <a:blip r:embed="rId37"/>
                    <a:stretch>
                      <a:fillRect/>
                    </a:stretch>
                  </pic:blipFill>
                  <pic:spPr>
                    <a:xfrm>
                      <a:off x="0" y="0"/>
                      <a:ext cx="3657600" cy="2926080"/>
                    </a:xfrm>
                    <a:prstGeom prst="rect">
                      <a:avLst/>
                    </a:prstGeom>
                  </pic:spPr>
                </pic:pic>
              </a:graphicData>
            </a:graphic>
          </wp:inline>
        </w:drawing>
      </w:r>
    </w:p>
    <w:p w14:paraId="78C3FC6A" w14:textId="77777777" w:rsidR="00BB7094" w:rsidRPr="00D365E9" w:rsidRDefault="00BB7094">
      <w:pPr>
        <w:rPr>
          <w:rFonts w:ascii="黑体" w:eastAsia="黑体" w:hAnsi="黑体"/>
        </w:rPr>
      </w:pPr>
    </w:p>
    <w:p w14:paraId="11B75D54" w14:textId="77777777" w:rsidR="00BB7094" w:rsidRPr="00D365E9" w:rsidRDefault="00000000">
      <w:pPr>
        <w:rPr>
          <w:rFonts w:ascii="黑体" w:eastAsia="黑体" w:hAnsi="黑体"/>
          <w:lang w:eastAsia="zh-CN"/>
        </w:rPr>
      </w:pPr>
      <w:r w:rsidRPr="00D365E9">
        <w:rPr>
          <w:rFonts w:ascii="黑体" w:eastAsia="黑体" w:hAnsi="黑体"/>
          <w:lang w:eastAsia="zh-CN"/>
        </w:rPr>
        <w:t>A. 经济专属区</w:t>
      </w:r>
    </w:p>
    <w:p w14:paraId="42842BDE" w14:textId="77777777" w:rsidR="00BB7094" w:rsidRPr="00D365E9" w:rsidRDefault="00000000">
      <w:pPr>
        <w:rPr>
          <w:rFonts w:ascii="黑体" w:eastAsia="黑体" w:hAnsi="黑体"/>
          <w:lang w:eastAsia="zh-CN"/>
        </w:rPr>
      </w:pPr>
      <w:r w:rsidRPr="00D365E9">
        <w:rPr>
          <w:rFonts w:ascii="黑体" w:eastAsia="黑体" w:hAnsi="黑体"/>
          <w:lang w:eastAsia="zh-CN"/>
        </w:rPr>
        <w:t>B. 内水</w:t>
      </w:r>
    </w:p>
    <w:p w14:paraId="6393C102" w14:textId="77777777" w:rsidR="00BB7094" w:rsidRPr="00D365E9" w:rsidRDefault="00000000">
      <w:pPr>
        <w:rPr>
          <w:rFonts w:ascii="黑体" w:eastAsia="黑体" w:hAnsi="黑体"/>
          <w:lang w:eastAsia="zh-CN"/>
        </w:rPr>
      </w:pPr>
      <w:r w:rsidRPr="00D365E9">
        <w:rPr>
          <w:rFonts w:ascii="黑体" w:eastAsia="黑体" w:hAnsi="黑体"/>
          <w:lang w:eastAsia="zh-CN"/>
        </w:rPr>
        <w:t>C. 毗连区</w:t>
      </w:r>
    </w:p>
    <w:p w14:paraId="36605001" w14:textId="77777777" w:rsidR="00BB7094" w:rsidRPr="00D365E9" w:rsidRDefault="00000000">
      <w:pPr>
        <w:rPr>
          <w:rFonts w:ascii="黑体" w:eastAsia="黑体" w:hAnsi="黑体"/>
          <w:lang w:eastAsia="zh-CN"/>
        </w:rPr>
      </w:pPr>
      <w:r w:rsidRPr="00D365E9">
        <w:rPr>
          <w:rFonts w:ascii="黑体" w:eastAsia="黑体" w:hAnsi="黑体"/>
          <w:lang w:eastAsia="zh-CN"/>
        </w:rPr>
        <w:t>D. 公海</w:t>
      </w:r>
    </w:p>
    <w:p w14:paraId="27EA0DE2" w14:textId="77777777" w:rsidR="00BB7094" w:rsidRPr="00D365E9" w:rsidRDefault="00BB7094">
      <w:pPr>
        <w:rPr>
          <w:rFonts w:ascii="黑体" w:eastAsia="黑体" w:hAnsi="黑体"/>
          <w:lang w:eastAsia="zh-CN"/>
        </w:rPr>
      </w:pPr>
    </w:p>
    <w:p w14:paraId="5923509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464. 2019年8月，习近平总书记在甘肃视察黄河（）段生态治理保护工作时，盛赞“黄河之滨也很美”。</w:t>
      </w:r>
    </w:p>
    <w:p w14:paraId="3AD6D718" w14:textId="77777777" w:rsidR="00BB7094" w:rsidRPr="00D365E9" w:rsidRDefault="00000000">
      <w:pPr>
        <w:rPr>
          <w:rFonts w:ascii="黑体" w:eastAsia="黑体" w:hAnsi="黑体"/>
          <w:lang w:eastAsia="zh-CN"/>
        </w:rPr>
      </w:pPr>
      <w:r w:rsidRPr="00D365E9">
        <w:rPr>
          <w:rFonts w:ascii="黑体" w:eastAsia="黑体" w:hAnsi="黑体"/>
          <w:lang w:eastAsia="zh-CN"/>
        </w:rPr>
        <w:t>A. 西宁</w:t>
      </w:r>
    </w:p>
    <w:p w14:paraId="5F067654" w14:textId="77777777" w:rsidR="00BB7094" w:rsidRPr="00D365E9" w:rsidRDefault="00000000">
      <w:pPr>
        <w:rPr>
          <w:rFonts w:ascii="黑体" w:eastAsia="黑体" w:hAnsi="黑体"/>
          <w:lang w:eastAsia="zh-CN"/>
        </w:rPr>
      </w:pPr>
      <w:r w:rsidRPr="00D365E9">
        <w:rPr>
          <w:rFonts w:ascii="黑体" w:eastAsia="黑体" w:hAnsi="黑体"/>
          <w:lang w:eastAsia="zh-CN"/>
        </w:rPr>
        <w:t>B. 白银</w:t>
      </w:r>
    </w:p>
    <w:p w14:paraId="15F660B7" w14:textId="77777777" w:rsidR="00BB7094" w:rsidRPr="00D365E9" w:rsidRDefault="00000000">
      <w:pPr>
        <w:rPr>
          <w:rFonts w:ascii="黑体" w:eastAsia="黑体" w:hAnsi="黑体"/>
          <w:lang w:eastAsia="zh-CN"/>
        </w:rPr>
      </w:pPr>
      <w:r w:rsidRPr="00D365E9">
        <w:rPr>
          <w:rFonts w:ascii="黑体" w:eastAsia="黑体" w:hAnsi="黑体"/>
          <w:lang w:eastAsia="zh-CN"/>
        </w:rPr>
        <w:t>C. 兰州</w:t>
      </w:r>
    </w:p>
    <w:p w14:paraId="27E90B0C" w14:textId="77777777" w:rsidR="00BB7094" w:rsidRPr="00D365E9" w:rsidRDefault="00000000">
      <w:pPr>
        <w:rPr>
          <w:rFonts w:ascii="黑体" w:eastAsia="黑体" w:hAnsi="黑体"/>
          <w:lang w:eastAsia="zh-CN"/>
        </w:rPr>
      </w:pPr>
      <w:r w:rsidRPr="00D365E9">
        <w:rPr>
          <w:rFonts w:ascii="黑体" w:eastAsia="黑体" w:hAnsi="黑体"/>
          <w:lang w:eastAsia="zh-CN"/>
        </w:rPr>
        <w:t>D. 天水</w:t>
      </w:r>
    </w:p>
    <w:p w14:paraId="32599889" w14:textId="77777777" w:rsidR="00BB7094" w:rsidRPr="00D365E9" w:rsidRDefault="00BB7094">
      <w:pPr>
        <w:rPr>
          <w:rFonts w:ascii="黑体" w:eastAsia="黑体" w:hAnsi="黑体"/>
          <w:lang w:eastAsia="zh-CN"/>
        </w:rPr>
      </w:pPr>
    </w:p>
    <w:p w14:paraId="323D9D0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465. 下列全是省会城市的一组是（）。</w:t>
      </w:r>
    </w:p>
    <w:p w14:paraId="00BF0166" w14:textId="77777777" w:rsidR="00BB7094" w:rsidRPr="00D365E9" w:rsidRDefault="00000000">
      <w:pPr>
        <w:rPr>
          <w:rFonts w:ascii="黑体" w:eastAsia="黑体" w:hAnsi="黑体"/>
          <w:lang w:eastAsia="zh-CN"/>
        </w:rPr>
      </w:pPr>
      <w:r w:rsidRPr="00D365E9">
        <w:rPr>
          <w:rFonts w:ascii="黑体" w:eastAsia="黑体" w:hAnsi="黑体"/>
          <w:lang w:eastAsia="zh-CN"/>
        </w:rPr>
        <w:t>A. 成都 赣州</w:t>
      </w:r>
    </w:p>
    <w:p w14:paraId="3AA55B54" w14:textId="77777777" w:rsidR="00BB7094" w:rsidRPr="00D365E9" w:rsidRDefault="00000000">
      <w:pPr>
        <w:rPr>
          <w:rFonts w:ascii="黑体" w:eastAsia="黑体" w:hAnsi="黑体"/>
          <w:lang w:eastAsia="zh-CN"/>
        </w:rPr>
      </w:pPr>
      <w:r w:rsidRPr="00D365E9">
        <w:rPr>
          <w:rFonts w:ascii="黑体" w:eastAsia="黑体" w:hAnsi="黑体"/>
          <w:lang w:eastAsia="zh-CN"/>
        </w:rPr>
        <w:t>B. 西安 郑州</w:t>
      </w:r>
    </w:p>
    <w:p w14:paraId="74AD84F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武汉 深圳</w:t>
      </w:r>
    </w:p>
    <w:p w14:paraId="3FD3397F" w14:textId="77777777" w:rsidR="00BB7094" w:rsidRPr="00D365E9" w:rsidRDefault="00000000">
      <w:pPr>
        <w:rPr>
          <w:rFonts w:ascii="黑体" w:eastAsia="黑体" w:hAnsi="黑体"/>
          <w:lang w:eastAsia="zh-CN"/>
        </w:rPr>
      </w:pPr>
      <w:r w:rsidRPr="00D365E9">
        <w:rPr>
          <w:rFonts w:ascii="黑体" w:eastAsia="黑体" w:hAnsi="黑体"/>
          <w:lang w:eastAsia="zh-CN"/>
        </w:rPr>
        <w:t>D. 昆明 大连</w:t>
      </w:r>
    </w:p>
    <w:p w14:paraId="25518C7D" w14:textId="77777777" w:rsidR="00BB7094" w:rsidRPr="00D365E9" w:rsidRDefault="00BB7094">
      <w:pPr>
        <w:rPr>
          <w:rFonts w:ascii="黑体" w:eastAsia="黑体" w:hAnsi="黑体"/>
          <w:lang w:eastAsia="zh-CN"/>
        </w:rPr>
      </w:pPr>
    </w:p>
    <w:p w14:paraId="4487589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466. 联合国全球地理信息知识与创新中心位于（）。</w:t>
      </w:r>
    </w:p>
    <w:p w14:paraId="175EC079" w14:textId="77777777" w:rsidR="00BB7094" w:rsidRPr="00D365E9" w:rsidRDefault="00000000">
      <w:pPr>
        <w:rPr>
          <w:rFonts w:ascii="黑体" w:eastAsia="黑体" w:hAnsi="黑体"/>
          <w:lang w:eastAsia="zh-CN"/>
        </w:rPr>
      </w:pPr>
      <w:r w:rsidRPr="00D365E9">
        <w:rPr>
          <w:rFonts w:ascii="黑体" w:eastAsia="黑体" w:hAnsi="黑体"/>
          <w:lang w:eastAsia="zh-CN"/>
        </w:rPr>
        <w:t>A. 山东济南</w:t>
      </w:r>
    </w:p>
    <w:p w14:paraId="290AA219" w14:textId="77777777" w:rsidR="00BB7094" w:rsidRPr="00D365E9" w:rsidRDefault="00000000">
      <w:pPr>
        <w:rPr>
          <w:rFonts w:ascii="黑体" w:eastAsia="黑体" w:hAnsi="黑体"/>
          <w:lang w:eastAsia="zh-CN"/>
        </w:rPr>
      </w:pPr>
      <w:r w:rsidRPr="00D365E9">
        <w:rPr>
          <w:rFonts w:ascii="黑体" w:eastAsia="黑体" w:hAnsi="黑体"/>
          <w:lang w:eastAsia="zh-CN"/>
        </w:rPr>
        <w:t>B. 浙江德清</w:t>
      </w:r>
    </w:p>
    <w:p w14:paraId="17F95F25" w14:textId="77777777" w:rsidR="00BB7094" w:rsidRPr="00D365E9" w:rsidRDefault="00000000">
      <w:pPr>
        <w:rPr>
          <w:rFonts w:ascii="黑体" w:eastAsia="黑体" w:hAnsi="黑体"/>
          <w:lang w:eastAsia="zh-CN"/>
        </w:rPr>
      </w:pPr>
      <w:r w:rsidRPr="00D365E9">
        <w:rPr>
          <w:rFonts w:ascii="黑体" w:eastAsia="黑体" w:hAnsi="黑体"/>
          <w:lang w:eastAsia="zh-CN"/>
        </w:rPr>
        <w:t>C. 福建宁德</w:t>
      </w:r>
    </w:p>
    <w:p w14:paraId="54C3BB8C" w14:textId="77777777" w:rsidR="00BB7094" w:rsidRPr="00D365E9" w:rsidRDefault="00000000">
      <w:pPr>
        <w:rPr>
          <w:rFonts w:ascii="黑体" w:eastAsia="黑体" w:hAnsi="黑体"/>
          <w:lang w:eastAsia="zh-CN"/>
        </w:rPr>
      </w:pPr>
      <w:r w:rsidRPr="00D365E9">
        <w:rPr>
          <w:rFonts w:ascii="黑体" w:eastAsia="黑体" w:hAnsi="黑体"/>
          <w:lang w:eastAsia="zh-CN"/>
        </w:rPr>
        <w:t>D. 江苏镇江</w:t>
      </w:r>
    </w:p>
    <w:p w14:paraId="73FED108" w14:textId="77777777" w:rsidR="00BB7094" w:rsidRPr="00D365E9" w:rsidRDefault="00BB7094">
      <w:pPr>
        <w:rPr>
          <w:rFonts w:ascii="黑体" w:eastAsia="黑体" w:hAnsi="黑体"/>
          <w:lang w:eastAsia="zh-CN"/>
        </w:rPr>
      </w:pPr>
    </w:p>
    <w:p w14:paraId="11A624A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467. 距今约700000—200000年前，（）生活在北京周口店一带。</w:t>
      </w:r>
    </w:p>
    <w:p w14:paraId="2DD9FBF5"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629B5CF" wp14:editId="3930CB6C">
            <wp:extent cx="3657600" cy="36068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EA3AA31" w14:textId="77777777" w:rsidR="00BB7094" w:rsidRPr="00D365E9" w:rsidRDefault="00BB7094">
      <w:pPr>
        <w:rPr>
          <w:rFonts w:ascii="黑体" w:eastAsia="黑体" w:hAnsi="黑体"/>
        </w:rPr>
      </w:pPr>
    </w:p>
    <w:p w14:paraId="07C4D885" w14:textId="77777777" w:rsidR="00BB7094" w:rsidRPr="00D365E9" w:rsidRDefault="00000000">
      <w:pPr>
        <w:rPr>
          <w:rFonts w:ascii="黑体" w:eastAsia="黑体" w:hAnsi="黑体"/>
          <w:lang w:eastAsia="zh-CN"/>
        </w:rPr>
      </w:pPr>
      <w:r w:rsidRPr="00D365E9">
        <w:rPr>
          <w:rFonts w:ascii="黑体" w:eastAsia="黑体" w:hAnsi="黑体"/>
          <w:lang w:eastAsia="zh-CN"/>
        </w:rPr>
        <w:t>A. 元谋人</w:t>
      </w:r>
    </w:p>
    <w:p w14:paraId="25B31B11" w14:textId="77777777" w:rsidR="00BB7094" w:rsidRPr="00D365E9" w:rsidRDefault="00000000">
      <w:pPr>
        <w:rPr>
          <w:rFonts w:ascii="黑体" w:eastAsia="黑体" w:hAnsi="黑体"/>
          <w:lang w:eastAsia="zh-CN"/>
        </w:rPr>
      </w:pPr>
      <w:r w:rsidRPr="00D365E9">
        <w:rPr>
          <w:rFonts w:ascii="黑体" w:eastAsia="黑体" w:hAnsi="黑体"/>
          <w:lang w:eastAsia="zh-CN"/>
        </w:rPr>
        <w:t>B. 北京人</w:t>
      </w:r>
    </w:p>
    <w:p w14:paraId="63223038" w14:textId="77777777" w:rsidR="00BB7094" w:rsidRPr="00D365E9" w:rsidRDefault="00BB7094">
      <w:pPr>
        <w:rPr>
          <w:rFonts w:ascii="黑体" w:eastAsia="黑体" w:hAnsi="黑体"/>
          <w:lang w:eastAsia="zh-CN"/>
        </w:rPr>
      </w:pPr>
    </w:p>
    <w:p w14:paraId="31A0B46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468. 《中华人民共和国防沙治沙法》于（）年开始施行，于（）年修正。</w:t>
      </w:r>
    </w:p>
    <w:p w14:paraId="7D35A80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FF8C694" wp14:editId="25E6D52A">
            <wp:extent cx="3657600" cy="36068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E7B57B4" w14:textId="77777777" w:rsidR="00BB7094" w:rsidRPr="00D365E9" w:rsidRDefault="00BB7094">
      <w:pPr>
        <w:rPr>
          <w:rFonts w:ascii="黑体" w:eastAsia="黑体" w:hAnsi="黑体"/>
        </w:rPr>
      </w:pPr>
    </w:p>
    <w:p w14:paraId="2CE05B59" w14:textId="77777777" w:rsidR="00BB7094" w:rsidRPr="00D365E9" w:rsidRDefault="00000000">
      <w:pPr>
        <w:rPr>
          <w:rFonts w:ascii="黑体" w:eastAsia="黑体" w:hAnsi="黑体"/>
          <w:lang w:eastAsia="zh-CN"/>
        </w:rPr>
      </w:pPr>
      <w:r w:rsidRPr="00D365E9">
        <w:rPr>
          <w:rFonts w:ascii="黑体" w:eastAsia="黑体" w:hAnsi="黑体"/>
          <w:lang w:eastAsia="zh-CN"/>
        </w:rPr>
        <w:t>A. 1998，2017</w:t>
      </w:r>
    </w:p>
    <w:p w14:paraId="361D3FB2" w14:textId="77777777" w:rsidR="00BB7094" w:rsidRPr="00D365E9" w:rsidRDefault="00000000">
      <w:pPr>
        <w:rPr>
          <w:rFonts w:ascii="黑体" w:eastAsia="黑体" w:hAnsi="黑体"/>
          <w:lang w:eastAsia="zh-CN"/>
        </w:rPr>
      </w:pPr>
      <w:r w:rsidRPr="00D365E9">
        <w:rPr>
          <w:rFonts w:ascii="黑体" w:eastAsia="黑体" w:hAnsi="黑体"/>
          <w:lang w:eastAsia="zh-CN"/>
        </w:rPr>
        <w:t>B. 2001，2018</w:t>
      </w:r>
    </w:p>
    <w:p w14:paraId="1B216BC1" w14:textId="77777777" w:rsidR="00BB7094" w:rsidRPr="00D365E9" w:rsidRDefault="00000000">
      <w:pPr>
        <w:rPr>
          <w:rFonts w:ascii="黑体" w:eastAsia="黑体" w:hAnsi="黑体"/>
          <w:lang w:eastAsia="zh-CN"/>
        </w:rPr>
      </w:pPr>
      <w:r w:rsidRPr="00D365E9">
        <w:rPr>
          <w:rFonts w:ascii="黑体" w:eastAsia="黑体" w:hAnsi="黑体"/>
          <w:lang w:eastAsia="zh-CN"/>
        </w:rPr>
        <w:t>C. 2002，2018</w:t>
      </w:r>
    </w:p>
    <w:p w14:paraId="6C2F87A7" w14:textId="77777777" w:rsidR="00BB7094" w:rsidRPr="00D365E9" w:rsidRDefault="00000000">
      <w:pPr>
        <w:rPr>
          <w:rFonts w:ascii="黑体" w:eastAsia="黑体" w:hAnsi="黑体"/>
          <w:lang w:eastAsia="zh-CN"/>
        </w:rPr>
      </w:pPr>
      <w:r w:rsidRPr="00D365E9">
        <w:rPr>
          <w:rFonts w:ascii="黑体" w:eastAsia="黑体" w:hAnsi="黑体"/>
          <w:lang w:eastAsia="zh-CN"/>
        </w:rPr>
        <w:t>D. 2005，2022</w:t>
      </w:r>
    </w:p>
    <w:p w14:paraId="767408E0" w14:textId="77777777" w:rsidR="00BB7094" w:rsidRPr="00D365E9" w:rsidRDefault="00BB7094">
      <w:pPr>
        <w:rPr>
          <w:rFonts w:ascii="黑体" w:eastAsia="黑体" w:hAnsi="黑体"/>
          <w:lang w:eastAsia="zh-CN"/>
        </w:rPr>
      </w:pPr>
    </w:p>
    <w:p w14:paraId="5C85794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469. 对联是我国传统文化的瑰宝，是中华民族语言独特的文化艺术形式。“八百里洞庭凭岳阳壮阔；两千年赤壁览黄鹤风流”说的是中国的哪两个地方（）。</w:t>
      </w:r>
    </w:p>
    <w:p w14:paraId="078A7509"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38C64FB" wp14:editId="5C0AB7EA">
            <wp:extent cx="3657600" cy="36068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5B87E62" w14:textId="77777777" w:rsidR="00BB7094" w:rsidRPr="00D365E9" w:rsidRDefault="00BB7094">
      <w:pPr>
        <w:rPr>
          <w:rFonts w:ascii="黑体" w:eastAsia="黑体" w:hAnsi="黑体"/>
        </w:rPr>
      </w:pPr>
    </w:p>
    <w:p w14:paraId="71D56491" w14:textId="77777777" w:rsidR="00BB7094" w:rsidRPr="00D365E9" w:rsidRDefault="00000000">
      <w:pPr>
        <w:rPr>
          <w:rFonts w:ascii="黑体" w:eastAsia="黑体" w:hAnsi="黑体"/>
          <w:lang w:eastAsia="zh-CN"/>
        </w:rPr>
      </w:pPr>
      <w:r w:rsidRPr="00D365E9">
        <w:rPr>
          <w:rFonts w:ascii="黑体" w:eastAsia="黑体" w:hAnsi="黑体"/>
          <w:lang w:eastAsia="zh-CN"/>
        </w:rPr>
        <w:t>A. 湖南  湖北</w:t>
      </w:r>
    </w:p>
    <w:p w14:paraId="22800F41" w14:textId="77777777" w:rsidR="00BB7094" w:rsidRPr="00D365E9" w:rsidRDefault="00000000">
      <w:pPr>
        <w:rPr>
          <w:rFonts w:ascii="黑体" w:eastAsia="黑体" w:hAnsi="黑体"/>
          <w:lang w:eastAsia="zh-CN"/>
        </w:rPr>
      </w:pPr>
      <w:r w:rsidRPr="00D365E9">
        <w:rPr>
          <w:rFonts w:ascii="黑体" w:eastAsia="黑体" w:hAnsi="黑体"/>
          <w:lang w:eastAsia="zh-CN"/>
        </w:rPr>
        <w:t>B. 河南  河北</w:t>
      </w:r>
    </w:p>
    <w:p w14:paraId="25D5FEC4" w14:textId="77777777" w:rsidR="00BB7094" w:rsidRPr="00D365E9" w:rsidRDefault="00000000">
      <w:pPr>
        <w:rPr>
          <w:rFonts w:ascii="黑体" w:eastAsia="黑体" w:hAnsi="黑体"/>
          <w:lang w:eastAsia="zh-CN"/>
        </w:rPr>
      </w:pPr>
      <w:r w:rsidRPr="00D365E9">
        <w:rPr>
          <w:rFonts w:ascii="黑体" w:eastAsia="黑体" w:hAnsi="黑体"/>
          <w:lang w:eastAsia="zh-CN"/>
        </w:rPr>
        <w:t>C. 山东  山西</w:t>
      </w:r>
    </w:p>
    <w:p w14:paraId="1D9B69FD" w14:textId="77777777" w:rsidR="00BB7094" w:rsidRPr="00D365E9" w:rsidRDefault="00000000">
      <w:pPr>
        <w:rPr>
          <w:rFonts w:ascii="黑体" w:eastAsia="黑体" w:hAnsi="黑体"/>
          <w:lang w:eastAsia="zh-CN"/>
        </w:rPr>
      </w:pPr>
      <w:r w:rsidRPr="00D365E9">
        <w:rPr>
          <w:rFonts w:ascii="黑体" w:eastAsia="黑体" w:hAnsi="黑体"/>
          <w:lang w:eastAsia="zh-CN"/>
        </w:rPr>
        <w:t>D. 广东  广西</w:t>
      </w:r>
    </w:p>
    <w:p w14:paraId="6E3DDF02" w14:textId="77777777" w:rsidR="00BB7094" w:rsidRPr="00D365E9" w:rsidRDefault="00BB7094">
      <w:pPr>
        <w:rPr>
          <w:rFonts w:ascii="黑体" w:eastAsia="黑体" w:hAnsi="黑体"/>
          <w:lang w:eastAsia="zh-CN"/>
        </w:rPr>
      </w:pPr>
    </w:p>
    <w:p w14:paraId="56A1303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470. 距今约1700000年前，中国境内已知的最早人类（）生活在云南元谋一带。</w:t>
      </w:r>
    </w:p>
    <w:p w14:paraId="00C445D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23E77D5" wp14:editId="5187E877">
            <wp:extent cx="3657600" cy="36068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4B80CFF" w14:textId="77777777" w:rsidR="00BB7094" w:rsidRPr="00D365E9" w:rsidRDefault="00BB7094">
      <w:pPr>
        <w:rPr>
          <w:rFonts w:ascii="黑体" w:eastAsia="黑体" w:hAnsi="黑体"/>
        </w:rPr>
      </w:pPr>
    </w:p>
    <w:p w14:paraId="23D7357B" w14:textId="77777777" w:rsidR="00BB7094" w:rsidRPr="00D365E9" w:rsidRDefault="00000000">
      <w:pPr>
        <w:rPr>
          <w:rFonts w:ascii="黑体" w:eastAsia="黑体" w:hAnsi="黑体"/>
          <w:lang w:eastAsia="zh-CN"/>
        </w:rPr>
      </w:pPr>
      <w:r w:rsidRPr="00D365E9">
        <w:rPr>
          <w:rFonts w:ascii="黑体" w:eastAsia="黑体" w:hAnsi="黑体"/>
          <w:lang w:eastAsia="zh-CN"/>
        </w:rPr>
        <w:t>A. 元谋人</w:t>
      </w:r>
    </w:p>
    <w:p w14:paraId="122B806B" w14:textId="77777777" w:rsidR="00BB7094" w:rsidRPr="00D365E9" w:rsidRDefault="00000000">
      <w:pPr>
        <w:rPr>
          <w:rFonts w:ascii="黑体" w:eastAsia="黑体" w:hAnsi="黑体"/>
          <w:lang w:eastAsia="zh-CN"/>
        </w:rPr>
      </w:pPr>
      <w:r w:rsidRPr="00D365E9">
        <w:rPr>
          <w:rFonts w:ascii="黑体" w:eastAsia="黑体" w:hAnsi="黑体"/>
          <w:lang w:eastAsia="zh-CN"/>
        </w:rPr>
        <w:t>B. 北京人</w:t>
      </w:r>
    </w:p>
    <w:p w14:paraId="29EA3D0F" w14:textId="77777777" w:rsidR="00BB7094" w:rsidRPr="00D365E9" w:rsidRDefault="00BB7094">
      <w:pPr>
        <w:rPr>
          <w:rFonts w:ascii="黑体" w:eastAsia="黑体" w:hAnsi="黑体"/>
          <w:lang w:eastAsia="zh-CN"/>
        </w:rPr>
      </w:pPr>
    </w:p>
    <w:p w14:paraId="1A3542C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471. 以下目前为人工湖泊的是（）。</w:t>
      </w:r>
    </w:p>
    <w:p w14:paraId="084F91B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5EDFF03" wp14:editId="765CF180">
            <wp:extent cx="3657600" cy="36068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F95EB43" w14:textId="77777777" w:rsidR="00BB7094" w:rsidRPr="00D365E9" w:rsidRDefault="00BB7094">
      <w:pPr>
        <w:rPr>
          <w:rFonts w:ascii="黑体" w:eastAsia="黑体" w:hAnsi="黑体"/>
        </w:rPr>
      </w:pPr>
    </w:p>
    <w:p w14:paraId="656F605D" w14:textId="77777777" w:rsidR="00BB7094" w:rsidRPr="00D365E9" w:rsidRDefault="00000000">
      <w:pPr>
        <w:rPr>
          <w:rFonts w:ascii="黑体" w:eastAsia="黑体" w:hAnsi="黑体"/>
          <w:lang w:eastAsia="zh-CN"/>
        </w:rPr>
      </w:pPr>
      <w:r w:rsidRPr="00D365E9">
        <w:rPr>
          <w:rFonts w:ascii="黑体" w:eastAsia="黑体" w:hAnsi="黑体"/>
          <w:lang w:eastAsia="zh-CN"/>
        </w:rPr>
        <w:t>A. 三峡水库</w:t>
      </w:r>
    </w:p>
    <w:p w14:paraId="7CD0AB1F" w14:textId="77777777" w:rsidR="00BB7094" w:rsidRPr="00D365E9" w:rsidRDefault="00000000">
      <w:pPr>
        <w:rPr>
          <w:rFonts w:ascii="黑体" w:eastAsia="黑体" w:hAnsi="黑体"/>
          <w:lang w:eastAsia="zh-CN"/>
        </w:rPr>
      </w:pPr>
      <w:r w:rsidRPr="00D365E9">
        <w:rPr>
          <w:rFonts w:ascii="黑体" w:eastAsia="黑体" w:hAnsi="黑体"/>
          <w:lang w:eastAsia="zh-CN"/>
        </w:rPr>
        <w:t>B. 千岛湖</w:t>
      </w:r>
    </w:p>
    <w:p w14:paraId="6C41AE35" w14:textId="77777777" w:rsidR="00BB7094" w:rsidRPr="00D365E9" w:rsidRDefault="00000000">
      <w:pPr>
        <w:rPr>
          <w:rFonts w:ascii="黑体" w:eastAsia="黑体" w:hAnsi="黑体"/>
          <w:lang w:eastAsia="zh-CN"/>
        </w:rPr>
      </w:pPr>
      <w:r w:rsidRPr="00D365E9">
        <w:rPr>
          <w:rFonts w:ascii="黑体" w:eastAsia="黑体" w:hAnsi="黑体"/>
          <w:lang w:eastAsia="zh-CN"/>
        </w:rPr>
        <w:t>C. 拉市海</w:t>
      </w:r>
    </w:p>
    <w:p w14:paraId="2EC52177" w14:textId="77777777" w:rsidR="00BB7094" w:rsidRPr="00D365E9" w:rsidRDefault="00000000">
      <w:pPr>
        <w:rPr>
          <w:rFonts w:ascii="黑体" w:eastAsia="黑体" w:hAnsi="黑体"/>
          <w:lang w:eastAsia="zh-CN"/>
        </w:rPr>
      </w:pPr>
      <w:r w:rsidRPr="00D365E9">
        <w:rPr>
          <w:rFonts w:ascii="黑体" w:eastAsia="黑体" w:hAnsi="黑体"/>
          <w:lang w:eastAsia="zh-CN"/>
        </w:rPr>
        <w:t>D. 洪泽湖</w:t>
      </w:r>
    </w:p>
    <w:p w14:paraId="5BA18F98" w14:textId="77777777" w:rsidR="00BB7094" w:rsidRPr="00D365E9" w:rsidRDefault="00BB7094">
      <w:pPr>
        <w:rPr>
          <w:rFonts w:ascii="黑体" w:eastAsia="黑体" w:hAnsi="黑体"/>
          <w:lang w:eastAsia="zh-CN"/>
        </w:rPr>
      </w:pPr>
    </w:p>
    <w:p w14:paraId="600EB15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472. 台湾岛上，河流众多，且水势湍急，多瀑布，水力资源极为丰富。其中台湾最长的河流是（）。</w:t>
      </w:r>
    </w:p>
    <w:p w14:paraId="2EB6C28E" w14:textId="77777777" w:rsidR="00BB7094" w:rsidRPr="00D365E9" w:rsidRDefault="00000000">
      <w:pPr>
        <w:rPr>
          <w:rFonts w:ascii="黑体" w:eastAsia="黑体" w:hAnsi="黑体"/>
          <w:lang w:eastAsia="zh-CN"/>
        </w:rPr>
      </w:pPr>
      <w:r w:rsidRPr="00D365E9">
        <w:rPr>
          <w:rFonts w:ascii="黑体" w:eastAsia="黑体" w:hAnsi="黑体"/>
          <w:lang w:eastAsia="zh-CN"/>
        </w:rPr>
        <w:t>A. 淡水河</w:t>
      </w:r>
    </w:p>
    <w:p w14:paraId="34529AE7" w14:textId="77777777" w:rsidR="00BB7094" w:rsidRPr="00D365E9" w:rsidRDefault="00000000">
      <w:pPr>
        <w:rPr>
          <w:rFonts w:ascii="黑体" w:eastAsia="黑体" w:hAnsi="黑体"/>
          <w:lang w:eastAsia="zh-CN"/>
        </w:rPr>
      </w:pPr>
      <w:r w:rsidRPr="00D365E9">
        <w:rPr>
          <w:rFonts w:ascii="黑体" w:eastAsia="黑体" w:hAnsi="黑体"/>
          <w:lang w:eastAsia="zh-CN"/>
        </w:rPr>
        <w:t>B. 大甲溪</w:t>
      </w:r>
    </w:p>
    <w:p w14:paraId="600D572C" w14:textId="77777777" w:rsidR="00BB7094" w:rsidRPr="00D365E9" w:rsidRDefault="00000000">
      <w:pPr>
        <w:rPr>
          <w:rFonts w:ascii="黑体" w:eastAsia="黑体" w:hAnsi="黑体"/>
          <w:lang w:eastAsia="zh-CN"/>
        </w:rPr>
      </w:pPr>
      <w:r w:rsidRPr="00D365E9">
        <w:rPr>
          <w:rFonts w:ascii="黑体" w:eastAsia="黑体" w:hAnsi="黑体"/>
          <w:lang w:eastAsia="zh-CN"/>
        </w:rPr>
        <w:t>C. 乌溪</w:t>
      </w:r>
    </w:p>
    <w:p w14:paraId="7AD62938" w14:textId="77777777" w:rsidR="00BB7094" w:rsidRPr="00D365E9" w:rsidRDefault="00000000">
      <w:pPr>
        <w:rPr>
          <w:rFonts w:ascii="黑体" w:eastAsia="黑体" w:hAnsi="黑体"/>
          <w:lang w:eastAsia="zh-CN"/>
        </w:rPr>
      </w:pPr>
      <w:r w:rsidRPr="00D365E9">
        <w:rPr>
          <w:rFonts w:ascii="黑体" w:eastAsia="黑体" w:hAnsi="黑体"/>
          <w:lang w:eastAsia="zh-CN"/>
        </w:rPr>
        <w:t>D. 浊水溪</w:t>
      </w:r>
    </w:p>
    <w:p w14:paraId="04F83B50" w14:textId="77777777" w:rsidR="00BB7094" w:rsidRPr="00D365E9" w:rsidRDefault="00BB7094">
      <w:pPr>
        <w:rPr>
          <w:rFonts w:ascii="黑体" w:eastAsia="黑体" w:hAnsi="黑体"/>
          <w:lang w:eastAsia="zh-CN"/>
        </w:rPr>
      </w:pPr>
    </w:p>
    <w:p w14:paraId="42082A2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473. 下列应当依照规定向有审核权的测绘地理信息主管部门提出地图审核申请的是（）。</w:t>
      </w:r>
    </w:p>
    <w:p w14:paraId="4E46F071"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出版、展示、登载、生产、出口地图</w:t>
      </w:r>
    </w:p>
    <w:p w14:paraId="1282EEB4" w14:textId="77777777" w:rsidR="00BB7094" w:rsidRPr="00D365E9" w:rsidRDefault="00000000">
      <w:pPr>
        <w:rPr>
          <w:rFonts w:ascii="黑体" w:eastAsia="黑体" w:hAnsi="黑体"/>
          <w:lang w:eastAsia="zh-CN"/>
        </w:rPr>
      </w:pPr>
      <w:r w:rsidRPr="00D365E9">
        <w:rPr>
          <w:rFonts w:ascii="黑体" w:eastAsia="黑体" w:hAnsi="黑体"/>
          <w:lang w:eastAsia="zh-CN"/>
        </w:rPr>
        <w:t>B. 使用测绘地理信息主管部门提供的具有审图号的公益性地图</w:t>
      </w:r>
    </w:p>
    <w:p w14:paraId="440C2617" w14:textId="77777777" w:rsidR="00BB7094" w:rsidRPr="00D365E9" w:rsidRDefault="00000000">
      <w:pPr>
        <w:rPr>
          <w:rFonts w:ascii="黑体" w:eastAsia="黑体" w:hAnsi="黑体"/>
          <w:lang w:eastAsia="zh-CN"/>
        </w:rPr>
      </w:pPr>
      <w:r w:rsidRPr="00D365E9">
        <w:rPr>
          <w:rFonts w:ascii="黑体" w:eastAsia="黑体" w:hAnsi="黑体"/>
          <w:lang w:eastAsia="zh-CN"/>
        </w:rPr>
        <w:t>C. 使用内容简单的景区地图、街区地图、公共交通线路图</w:t>
      </w:r>
    </w:p>
    <w:p w14:paraId="211E0AC3" w14:textId="77777777" w:rsidR="00BB7094" w:rsidRPr="00D365E9" w:rsidRDefault="00000000">
      <w:pPr>
        <w:rPr>
          <w:rFonts w:ascii="黑体" w:eastAsia="黑体" w:hAnsi="黑体"/>
          <w:lang w:eastAsia="zh-CN"/>
        </w:rPr>
      </w:pPr>
      <w:r w:rsidRPr="00D365E9">
        <w:rPr>
          <w:rFonts w:ascii="黑体" w:eastAsia="黑体" w:hAnsi="黑体"/>
          <w:lang w:eastAsia="zh-CN"/>
        </w:rPr>
        <w:t>D. 不向社会公开的地图</w:t>
      </w:r>
    </w:p>
    <w:p w14:paraId="188F9C7B" w14:textId="77777777" w:rsidR="00BB7094" w:rsidRPr="00D365E9" w:rsidRDefault="00BB7094">
      <w:pPr>
        <w:rPr>
          <w:rFonts w:ascii="黑体" w:eastAsia="黑体" w:hAnsi="黑体"/>
          <w:lang w:eastAsia="zh-CN"/>
        </w:rPr>
      </w:pPr>
    </w:p>
    <w:p w14:paraId="5872D2A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474. 现有三幅不同比例尺的地图a、b、c，其比例尺分别为1:1万、1:5万、1:10万。下列说法正确的是（）。</w:t>
      </w:r>
    </w:p>
    <w:p w14:paraId="480844CF" w14:textId="77777777" w:rsidR="00BB7094" w:rsidRPr="00D365E9" w:rsidRDefault="00000000">
      <w:pPr>
        <w:rPr>
          <w:rFonts w:ascii="黑体" w:eastAsia="黑体" w:hAnsi="黑体"/>
          <w:lang w:eastAsia="zh-CN"/>
        </w:rPr>
      </w:pPr>
      <w:r w:rsidRPr="00D365E9">
        <w:rPr>
          <w:rFonts w:ascii="黑体" w:eastAsia="黑体" w:hAnsi="黑体"/>
          <w:lang w:eastAsia="zh-CN"/>
        </w:rPr>
        <w:t>A. 图a的比例尺最大。</w:t>
      </w:r>
    </w:p>
    <w:p w14:paraId="00448182" w14:textId="77777777" w:rsidR="00BB7094" w:rsidRPr="00D365E9" w:rsidRDefault="00000000">
      <w:pPr>
        <w:rPr>
          <w:rFonts w:ascii="黑体" w:eastAsia="黑体" w:hAnsi="黑体"/>
          <w:lang w:eastAsia="zh-CN"/>
        </w:rPr>
      </w:pPr>
      <w:r w:rsidRPr="00D365E9">
        <w:rPr>
          <w:rFonts w:ascii="黑体" w:eastAsia="黑体" w:hAnsi="黑体"/>
          <w:lang w:eastAsia="zh-CN"/>
        </w:rPr>
        <w:t>B. 图b的比例尺最大</w:t>
      </w:r>
    </w:p>
    <w:p w14:paraId="5F291691" w14:textId="77777777" w:rsidR="00BB7094" w:rsidRPr="00D365E9" w:rsidRDefault="00000000">
      <w:pPr>
        <w:rPr>
          <w:rFonts w:ascii="黑体" w:eastAsia="黑体" w:hAnsi="黑体"/>
          <w:lang w:eastAsia="zh-CN"/>
        </w:rPr>
      </w:pPr>
      <w:r w:rsidRPr="00D365E9">
        <w:rPr>
          <w:rFonts w:ascii="黑体" w:eastAsia="黑体" w:hAnsi="黑体"/>
          <w:lang w:eastAsia="zh-CN"/>
        </w:rPr>
        <w:t>C. 图c的比例尺最大</w:t>
      </w:r>
    </w:p>
    <w:p w14:paraId="46539750" w14:textId="77777777" w:rsidR="00BB7094" w:rsidRPr="00D365E9" w:rsidRDefault="00BB7094">
      <w:pPr>
        <w:rPr>
          <w:rFonts w:ascii="黑体" w:eastAsia="黑体" w:hAnsi="黑体"/>
          <w:lang w:eastAsia="zh-CN"/>
        </w:rPr>
      </w:pPr>
    </w:p>
    <w:p w14:paraId="0FE0A9B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475. 中国陆地面积最大的省（直辖市、自治区）（）。</w:t>
      </w:r>
    </w:p>
    <w:p w14:paraId="38DC6AB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6A9AC6A" wp14:editId="16485486">
            <wp:extent cx="3657600" cy="36068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AF5B029" w14:textId="77777777" w:rsidR="00BB7094" w:rsidRPr="00D365E9" w:rsidRDefault="00BB7094">
      <w:pPr>
        <w:rPr>
          <w:rFonts w:ascii="黑体" w:eastAsia="黑体" w:hAnsi="黑体"/>
        </w:rPr>
      </w:pPr>
    </w:p>
    <w:p w14:paraId="3E740703" w14:textId="77777777" w:rsidR="00BB7094" w:rsidRPr="00D365E9" w:rsidRDefault="00000000">
      <w:pPr>
        <w:rPr>
          <w:rFonts w:ascii="黑体" w:eastAsia="黑体" w:hAnsi="黑体"/>
          <w:lang w:eastAsia="zh-CN"/>
        </w:rPr>
      </w:pPr>
      <w:r w:rsidRPr="00D365E9">
        <w:rPr>
          <w:rFonts w:ascii="黑体" w:eastAsia="黑体" w:hAnsi="黑体"/>
          <w:lang w:eastAsia="zh-CN"/>
        </w:rPr>
        <w:t>A. 西藏自治区</w:t>
      </w:r>
    </w:p>
    <w:p w14:paraId="043DCA2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新疆维吾尔自治区</w:t>
      </w:r>
    </w:p>
    <w:p w14:paraId="5180AEEE" w14:textId="77777777" w:rsidR="00BB7094" w:rsidRPr="00D365E9" w:rsidRDefault="00000000">
      <w:pPr>
        <w:rPr>
          <w:rFonts w:ascii="黑体" w:eastAsia="黑体" w:hAnsi="黑体"/>
          <w:lang w:eastAsia="zh-CN"/>
        </w:rPr>
      </w:pPr>
      <w:r w:rsidRPr="00D365E9">
        <w:rPr>
          <w:rFonts w:ascii="黑体" w:eastAsia="黑体" w:hAnsi="黑体"/>
          <w:lang w:eastAsia="zh-CN"/>
        </w:rPr>
        <w:t>C. 内蒙古自治区</w:t>
      </w:r>
    </w:p>
    <w:p w14:paraId="50C3B0DC" w14:textId="77777777" w:rsidR="00BB7094" w:rsidRPr="00D365E9" w:rsidRDefault="00000000">
      <w:pPr>
        <w:rPr>
          <w:rFonts w:ascii="黑体" w:eastAsia="黑体" w:hAnsi="黑体"/>
          <w:lang w:eastAsia="zh-CN"/>
        </w:rPr>
      </w:pPr>
      <w:r w:rsidRPr="00D365E9">
        <w:rPr>
          <w:rFonts w:ascii="黑体" w:eastAsia="黑体" w:hAnsi="黑体"/>
          <w:lang w:eastAsia="zh-CN"/>
        </w:rPr>
        <w:t>D. 青海省</w:t>
      </w:r>
    </w:p>
    <w:p w14:paraId="7E64BDF0" w14:textId="77777777" w:rsidR="00BB7094" w:rsidRPr="00D365E9" w:rsidRDefault="00BB7094">
      <w:pPr>
        <w:rPr>
          <w:rFonts w:ascii="黑体" w:eastAsia="黑体" w:hAnsi="黑体"/>
          <w:lang w:eastAsia="zh-CN"/>
        </w:rPr>
      </w:pPr>
    </w:p>
    <w:p w14:paraId="79D78E1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476. 清朝为了改变西南地区土司割据的状态，采取的措施是（）。</w:t>
      </w:r>
    </w:p>
    <w:p w14:paraId="5D738DA1" w14:textId="77777777" w:rsidR="00BB7094" w:rsidRPr="00D365E9" w:rsidRDefault="00000000">
      <w:pPr>
        <w:rPr>
          <w:rFonts w:ascii="黑体" w:eastAsia="黑体" w:hAnsi="黑体"/>
          <w:lang w:eastAsia="zh-CN"/>
        </w:rPr>
      </w:pPr>
      <w:r w:rsidRPr="00D365E9">
        <w:rPr>
          <w:rFonts w:ascii="黑体" w:eastAsia="黑体" w:hAnsi="黑体"/>
          <w:lang w:eastAsia="zh-CN"/>
        </w:rPr>
        <w:t>A. 宗教改革</w:t>
      </w:r>
    </w:p>
    <w:p w14:paraId="350D4204" w14:textId="77777777" w:rsidR="00BB7094" w:rsidRPr="00D365E9" w:rsidRDefault="00000000">
      <w:pPr>
        <w:rPr>
          <w:rFonts w:ascii="黑体" w:eastAsia="黑体" w:hAnsi="黑体"/>
          <w:lang w:eastAsia="zh-CN"/>
        </w:rPr>
      </w:pPr>
      <w:r w:rsidRPr="00D365E9">
        <w:rPr>
          <w:rFonts w:ascii="黑体" w:eastAsia="黑体" w:hAnsi="黑体"/>
          <w:lang w:eastAsia="zh-CN"/>
        </w:rPr>
        <w:t>B. 摊丁入亩</w:t>
      </w:r>
    </w:p>
    <w:p w14:paraId="58AA55D7" w14:textId="77777777" w:rsidR="00BB7094" w:rsidRPr="00D365E9" w:rsidRDefault="00000000">
      <w:pPr>
        <w:rPr>
          <w:rFonts w:ascii="黑体" w:eastAsia="黑体" w:hAnsi="黑体"/>
          <w:lang w:eastAsia="zh-CN"/>
        </w:rPr>
      </w:pPr>
      <w:r w:rsidRPr="00D365E9">
        <w:rPr>
          <w:rFonts w:ascii="黑体" w:eastAsia="黑体" w:hAnsi="黑体"/>
          <w:lang w:eastAsia="zh-CN"/>
        </w:rPr>
        <w:t>C. 设立盟旗</w:t>
      </w:r>
    </w:p>
    <w:p w14:paraId="19ABF066" w14:textId="77777777" w:rsidR="00BB7094" w:rsidRPr="00D365E9" w:rsidRDefault="00000000">
      <w:pPr>
        <w:rPr>
          <w:rFonts w:ascii="黑体" w:eastAsia="黑体" w:hAnsi="黑体"/>
          <w:lang w:eastAsia="zh-CN"/>
        </w:rPr>
      </w:pPr>
      <w:r w:rsidRPr="00D365E9">
        <w:rPr>
          <w:rFonts w:ascii="黑体" w:eastAsia="黑体" w:hAnsi="黑体"/>
          <w:lang w:eastAsia="zh-CN"/>
        </w:rPr>
        <w:t>D. 改土归流</w:t>
      </w:r>
    </w:p>
    <w:p w14:paraId="743243FB" w14:textId="77777777" w:rsidR="00BB7094" w:rsidRPr="00D365E9" w:rsidRDefault="00BB7094">
      <w:pPr>
        <w:rPr>
          <w:rFonts w:ascii="黑体" w:eastAsia="黑体" w:hAnsi="黑体"/>
          <w:lang w:eastAsia="zh-CN"/>
        </w:rPr>
      </w:pPr>
    </w:p>
    <w:p w14:paraId="4766E69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477. 西藏自治区的首府是（）。</w:t>
      </w:r>
    </w:p>
    <w:p w14:paraId="51A96382" w14:textId="77777777" w:rsidR="00BB7094" w:rsidRPr="00D365E9" w:rsidRDefault="00000000">
      <w:pPr>
        <w:rPr>
          <w:rFonts w:ascii="黑体" w:eastAsia="黑体" w:hAnsi="黑体"/>
          <w:lang w:eastAsia="zh-CN"/>
        </w:rPr>
      </w:pPr>
      <w:r w:rsidRPr="00D365E9">
        <w:rPr>
          <w:rFonts w:ascii="黑体" w:eastAsia="黑体" w:hAnsi="黑体"/>
          <w:lang w:eastAsia="zh-CN"/>
        </w:rPr>
        <w:t>A. 拉萨市</w:t>
      </w:r>
    </w:p>
    <w:p w14:paraId="6A5B4997" w14:textId="77777777" w:rsidR="00BB7094" w:rsidRPr="00D365E9" w:rsidRDefault="00000000">
      <w:pPr>
        <w:rPr>
          <w:rFonts w:ascii="黑体" w:eastAsia="黑体" w:hAnsi="黑体"/>
          <w:lang w:eastAsia="zh-CN"/>
        </w:rPr>
      </w:pPr>
      <w:r w:rsidRPr="00D365E9">
        <w:rPr>
          <w:rFonts w:ascii="黑体" w:eastAsia="黑体" w:hAnsi="黑体"/>
          <w:lang w:eastAsia="zh-CN"/>
        </w:rPr>
        <w:t>B. 林芝市</w:t>
      </w:r>
    </w:p>
    <w:p w14:paraId="4B231E1D" w14:textId="77777777" w:rsidR="00BB7094" w:rsidRPr="00D365E9" w:rsidRDefault="00000000">
      <w:pPr>
        <w:rPr>
          <w:rFonts w:ascii="黑体" w:eastAsia="黑体" w:hAnsi="黑体"/>
          <w:lang w:eastAsia="zh-CN"/>
        </w:rPr>
      </w:pPr>
      <w:r w:rsidRPr="00D365E9">
        <w:rPr>
          <w:rFonts w:ascii="黑体" w:eastAsia="黑体" w:hAnsi="黑体"/>
          <w:lang w:eastAsia="zh-CN"/>
        </w:rPr>
        <w:t>C. 昌都市</w:t>
      </w:r>
    </w:p>
    <w:p w14:paraId="1D472CD5" w14:textId="77777777" w:rsidR="00BB7094" w:rsidRPr="00D365E9" w:rsidRDefault="00000000">
      <w:pPr>
        <w:rPr>
          <w:rFonts w:ascii="黑体" w:eastAsia="黑体" w:hAnsi="黑体"/>
          <w:lang w:eastAsia="zh-CN"/>
        </w:rPr>
      </w:pPr>
      <w:r w:rsidRPr="00D365E9">
        <w:rPr>
          <w:rFonts w:ascii="黑体" w:eastAsia="黑体" w:hAnsi="黑体"/>
          <w:lang w:eastAsia="zh-CN"/>
        </w:rPr>
        <w:t>D. 山南市</w:t>
      </w:r>
    </w:p>
    <w:p w14:paraId="4E8FA93E" w14:textId="77777777" w:rsidR="00BB7094" w:rsidRPr="00D365E9" w:rsidRDefault="00BB7094">
      <w:pPr>
        <w:rPr>
          <w:rFonts w:ascii="黑体" w:eastAsia="黑体" w:hAnsi="黑体"/>
          <w:lang w:eastAsia="zh-CN"/>
        </w:rPr>
      </w:pPr>
    </w:p>
    <w:p w14:paraId="785C7C6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478. 我国是海洋大国，拥有（）多公里大陆海岸线、（）多公里岛屿岸线、约（）平方公里主张管辖海域，海洋事业发展得怎么样，海洋问题解决得好不好，关系民族生存发展，关系国家兴衰安危。</w:t>
      </w:r>
    </w:p>
    <w:p w14:paraId="0F1D3CD5" w14:textId="77777777" w:rsidR="00BB7094" w:rsidRPr="00D365E9" w:rsidRDefault="00000000">
      <w:pPr>
        <w:rPr>
          <w:rFonts w:ascii="黑体" w:eastAsia="黑体" w:hAnsi="黑体"/>
        </w:rPr>
      </w:pPr>
      <w:r w:rsidRPr="00D365E9">
        <w:rPr>
          <w:rFonts w:ascii="黑体" w:eastAsia="黑体" w:hAnsi="黑体"/>
        </w:rPr>
        <w:t>A. 1.4万，1.8万，</w:t>
      </w:r>
      <w:r w:rsidRPr="00D365E9">
        <w:rPr>
          <w:rFonts w:ascii="黑体" w:eastAsia="黑体" w:hAnsi="黑体"/>
        </w:rPr>
        <w:br/>
        <w:t>300万</w:t>
      </w:r>
    </w:p>
    <w:p w14:paraId="6FB380E2" w14:textId="77777777" w:rsidR="00BB7094" w:rsidRPr="00D365E9" w:rsidRDefault="00000000">
      <w:pPr>
        <w:rPr>
          <w:rFonts w:ascii="黑体" w:eastAsia="黑体" w:hAnsi="黑体"/>
        </w:rPr>
      </w:pPr>
      <w:r w:rsidRPr="00D365E9">
        <w:rPr>
          <w:rFonts w:ascii="黑体" w:eastAsia="黑体" w:hAnsi="黑体"/>
        </w:rPr>
        <w:t>B. 1.8万，1.4万，</w:t>
      </w:r>
      <w:r w:rsidRPr="00D365E9">
        <w:rPr>
          <w:rFonts w:ascii="黑体" w:eastAsia="黑体" w:hAnsi="黑体"/>
        </w:rPr>
        <w:br/>
        <w:t>300万</w:t>
      </w:r>
    </w:p>
    <w:p w14:paraId="54643F35" w14:textId="77777777" w:rsidR="00BB7094" w:rsidRPr="00D365E9" w:rsidRDefault="00000000">
      <w:pPr>
        <w:rPr>
          <w:rFonts w:ascii="黑体" w:eastAsia="黑体" w:hAnsi="黑体"/>
        </w:rPr>
      </w:pPr>
      <w:r w:rsidRPr="00D365E9">
        <w:rPr>
          <w:rFonts w:ascii="黑体" w:eastAsia="黑体" w:hAnsi="黑体"/>
        </w:rPr>
        <w:t>C. 1.6万，1.3万，400万</w:t>
      </w:r>
    </w:p>
    <w:p w14:paraId="24D9BDAE" w14:textId="77777777" w:rsidR="00BB7094" w:rsidRPr="00D365E9" w:rsidRDefault="00000000">
      <w:pPr>
        <w:rPr>
          <w:rFonts w:ascii="黑体" w:eastAsia="黑体" w:hAnsi="黑体"/>
        </w:rPr>
      </w:pPr>
      <w:r w:rsidRPr="00D365E9">
        <w:rPr>
          <w:rFonts w:ascii="黑体" w:eastAsia="黑体" w:hAnsi="黑体"/>
        </w:rPr>
        <w:t>D. 1.3万，1.6万，400万</w:t>
      </w:r>
    </w:p>
    <w:p w14:paraId="504E857D" w14:textId="77777777" w:rsidR="00BB7094" w:rsidRPr="00D365E9" w:rsidRDefault="00BB7094">
      <w:pPr>
        <w:rPr>
          <w:rFonts w:ascii="黑体" w:eastAsia="黑体" w:hAnsi="黑体"/>
        </w:rPr>
      </w:pPr>
    </w:p>
    <w:p w14:paraId="6F63FEF9" w14:textId="77777777" w:rsidR="00BB7094" w:rsidRPr="00D365E9" w:rsidRDefault="00000000">
      <w:pPr>
        <w:rPr>
          <w:rFonts w:ascii="黑体" w:eastAsia="黑体" w:hAnsi="黑体"/>
          <w:lang w:eastAsia="zh-CN"/>
        </w:rPr>
      </w:pPr>
      <w:r w:rsidRPr="00D365E9">
        <w:rPr>
          <w:rFonts w:ascii="黑体" w:eastAsia="黑体" w:hAnsi="黑体"/>
        </w:rPr>
        <w:lastRenderedPageBreak/>
        <w:t xml:space="preserve"> </w:t>
      </w:r>
      <w:r w:rsidRPr="00D365E9">
        <w:rPr>
          <w:rFonts w:ascii="黑体" w:eastAsia="黑体" w:hAnsi="黑体"/>
          <w:lang w:eastAsia="zh-CN"/>
        </w:rPr>
        <w:t>479. 我国最（）端位于黑龙江省漠河县北端的黑龙江主航道中心线上，最（）端位于海南省南沙群岛的曾母暗沙附近，最（）端位于新疆维吾尔自治区的帕米尔高原，最（）端位于黑龙江省黑龙江与乌苏里江主航道中心线的交汇处。</w:t>
      </w:r>
    </w:p>
    <w:p w14:paraId="6A398C3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FDF4F60" wp14:editId="64F506A4">
            <wp:extent cx="3657600" cy="36068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CC6150B" w14:textId="77777777" w:rsidR="00BB7094" w:rsidRPr="00D365E9" w:rsidRDefault="00BB7094">
      <w:pPr>
        <w:rPr>
          <w:rFonts w:ascii="黑体" w:eastAsia="黑体" w:hAnsi="黑体"/>
        </w:rPr>
      </w:pPr>
    </w:p>
    <w:p w14:paraId="16221DC4" w14:textId="77777777" w:rsidR="00BB7094" w:rsidRPr="00D365E9" w:rsidRDefault="00000000">
      <w:pPr>
        <w:rPr>
          <w:rFonts w:ascii="黑体" w:eastAsia="黑体" w:hAnsi="黑体"/>
          <w:lang w:eastAsia="zh-CN"/>
        </w:rPr>
      </w:pPr>
      <w:r w:rsidRPr="00D365E9">
        <w:rPr>
          <w:rFonts w:ascii="黑体" w:eastAsia="黑体" w:hAnsi="黑体"/>
          <w:lang w:eastAsia="zh-CN"/>
        </w:rPr>
        <w:t>A. 北</w:t>
      </w:r>
    </w:p>
    <w:p w14:paraId="35DCA8B8" w14:textId="77777777" w:rsidR="00BB7094" w:rsidRPr="00D365E9" w:rsidRDefault="00000000">
      <w:pPr>
        <w:rPr>
          <w:rFonts w:ascii="黑体" w:eastAsia="黑体" w:hAnsi="黑体"/>
          <w:lang w:eastAsia="zh-CN"/>
        </w:rPr>
      </w:pPr>
      <w:r w:rsidRPr="00D365E9">
        <w:rPr>
          <w:rFonts w:ascii="黑体" w:eastAsia="黑体" w:hAnsi="黑体"/>
          <w:lang w:eastAsia="zh-CN"/>
        </w:rPr>
        <w:t>B. 南</w:t>
      </w:r>
    </w:p>
    <w:p w14:paraId="6D415D61" w14:textId="77777777" w:rsidR="00BB7094" w:rsidRPr="00D365E9" w:rsidRDefault="00000000">
      <w:pPr>
        <w:rPr>
          <w:rFonts w:ascii="黑体" w:eastAsia="黑体" w:hAnsi="黑体"/>
          <w:lang w:eastAsia="zh-CN"/>
        </w:rPr>
      </w:pPr>
      <w:r w:rsidRPr="00D365E9">
        <w:rPr>
          <w:rFonts w:ascii="黑体" w:eastAsia="黑体" w:hAnsi="黑体"/>
          <w:lang w:eastAsia="zh-CN"/>
        </w:rPr>
        <w:t>C. 西</w:t>
      </w:r>
    </w:p>
    <w:p w14:paraId="7FA83776" w14:textId="77777777" w:rsidR="00BB7094" w:rsidRPr="00D365E9" w:rsidRDefault="00000000">
      <w:pPr>
        <w:rPr>
          <w:rFonts w:ascii="黑体" w:eastAsia="黑体" w:hAnsi="黑体"/>
          <w:lang w:eastAsia="zh-CN"/>
        </w:rPr>
      </w:pPr>
      <w:r w:rsidRPr="00D365E9">
        <w:rPr>
          <w:rFonts w:ascii="黑体" w:eastAsia="黑体" w:hAnsi="黑体"/>
          <w:lang w:eastAsia="zh-CN"/>
        </w:rPr>
        <w:t>D. 东</w:t>
      </w:r>
    </w:p>
    <w:p w14:paraId="7364B95A" w14:textId="77777777" w:rsidR="00BB7094" w:rsidRPr="00D365E9" w:rsidRDefault="00BB7094">
      <w:pPr>
        <w:rPr>
          <w:rFonts w:ascii="黑体" w:eastAsia="黑体" w:hAnsi="黑体"/>
          <w:lang w:eastAsia="zh-CN"/>
        </w:rPr>
      </w:pPr>
    </w:p>
    <w:p w14:paraId="7A27ABE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480. 我国是一个多山的国家，（）的面积占全国陆地面积的1/3。</w:t>
      </w:r>
    </w:p>
    <w:p w14:paraId="5EFAA0A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70CA9A8" wp14:editId="2BD550F9">
            <wp:extent cx="3657600" cy="36068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FF1D127" w14:textId="77777777" w:rsidR="00BB7094" w:rsidRPr="00D365E9" w:rsidRDefault="00BB7094">
      <w:pPr>
        <w:rPr>
          <w:rFonts w:ascii="黑体" w:eastAsia="黑体" w:hAnsi="黑体"/>
        </w:rPr>
      </w:pPr>
    </w:p>
    <w:p w14:paraId="0AF19EA3" w14:textId="77777777" w:rsidR="00BB7094" w:rsidRPr="00D365E9" w:rsidRDefault="00000000">
      <w:pPr>
        <w:rPr>
          <w:rFonts w:ascii="黑体" w:eastAsia="黑体" w:hAnsi="黑体"/>
          <w:lang w:eastAsia="zh-CN"/>
        </w:rPr>
      </w:pPr>
      <w:r w:rsidRPr="00D365E9">
        <w:rPr>
          <w:rFonts w:ascii="黑体" w:eastAsia="黑体" w:hAnsi="黑体"/>
          <w:lang w:eastAsia="zh-CN"/>
        </w:rPr>
        <w:t>A. 山地</w:t>
      </w:r>
    </w:p>
    <w:p w14:paraId="725F820B" w14:textId="77777777" w:rsidR="00BB7094" w:rsidRPr="00D365E9" w:rsidRDefault="00000000">
      <w:pPr>
        <w:rPr>
          <w:rFonts w:ascii="黑体" w:eastAsia="黑体" w:hAnsi="黑体"/>
          <w:lang w:eastAsia="zh-CN"/>
        </w:rPr>
      </w:pPr>
      <w:r w:rsidRPr="00D365E9">
        <w:rPr>
          <w:rFonts w:ascii="黑体" w:eastAsia="黑体" w:hAnsi="黑体"/>
          <w:lang w:eastAsia="zh-CN"/>
        </w:rPr>
        <w:t>B. 土地</w:t>
      </w:r>
    </w:p>
    <w:p w14:paraId="550CCDFD" w14:textId="77777777" w:rsidR="00BB7094" w:rsidRPr="00D365E9" w:rsidRDefault="00BB7094">
      <w:pPr>
        <w:rPr>
          <w:rFonts w:ascii="黑体" w:eastAsia="黑体" w:hAnsi="黑体"/>
          <w:lang w:eastAsia="zh-CN"/>
        </w:rPr>
      </w:pPr>
    </w:p>
    <w:p w14:paraId="674755A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481. 泰山因拔地通天之势而以“雄”著称，“拔地通天”的成因是（）。</w:t>
      </w:r>
    </w:p>
    <w:p w14:paraId="36ACB87D" w14:textId="77777777" w:rsidR="00BB7094" w:rsidRPr="00D365E9" w:rsidRDefault="00000000">
      <w:pPr>
        <w:rPr>
          <w:rFonts w:ascii="黑体" w:eastAsia="黑体" w:hAnsi="黑体"/>
          <w:lang w:eastAsia="zh-CN"/>
        </w:rPr>
      </w:pPr>
      <w:r w:rsidRPr="00D365E9">
        <w:rPr>
          <w:rFonts w:ascii="黑体" w:eastAsia="黑体" w:hAnsi="黑体"/>
          <w:lang w:eastAsia="zh-CN"/>
        </w:rPr>
        <w:t>A. 岩浆喷发而形成</w:t>
      </w:r>
    </w:p>
    <w:p w14:paraId="1B2E5354" w14:textId="77777777" w:rsidR="00BB7094" w:rsidRPr="00D365E9" w:rsidRDefault="00000000">
      <w:pPr>
        <w:rPr>
          <w:rFonts w:ascii="黑体" w:eastAsia="黑体" w:hAnsi="黑体"/>
          <w:lang w:eastAsia="zh-CN"/>
        </w:rPr>
      </w:pPr>
      <w:r w:rsidRPr="00D365E9">
        <w:rPr>
          <w:rFonts w:ascii="黑体" w:eastAsia="黑体" w:hAnsi="黑体"/>
          <w:lang w:eastAsia="zh-CN"/>
        </w:rPr>
        <w:t>B. 断层之间的岩块上升而形成</w:t>
      </w:r>
    </w:p>
    <w:p w14:paraId="5B3F6EAB" w14:textId="77777777" w:rsidR="00BB7094" w:rsidRPr="00D365E9" w:rsidRDefault="00000000">
      <w:pPr>
        <w:rPr>
          <w:rFonts w:ascii="黑体" w:eastAsia="黑体" w:hAnsi="黑体"/>
          <w:lang w:eastAsia="zh-CN"/>
        </w:rPr>
      </w:pPr>
      <w:r w:rsidRPr="00D365E9">
        <w:rPr>
          <w:rFonts w:ascii="黑体" w:eastAsia="黑体" w:hAnsi="黑体"/>
          <w:lang w:eastAsia="zh-CN"/>
        </w:rPr>
        <w:t>C. 板块水平挤压而形成</w:t>
      </w:r>
    </w:p>
    <w:p w14:paraId="2B8575F5" w14:textId="77777777" w:rsidR="00BB7094" w:rsidRPr="00D365E9" w:rsidRDefault="00000000">
      <w:pPr>
        <w:rPr>
          <w:rFonts w:ascii="黑体" w:eastAsia="黑体" w:hAnsi="黑体"/>
          <w:lang w:eastAsia="zh-CN"/>
        </w:rPr>
      </w:pPr>
      <w:r w:rsidRPr="00D365E9">
        <w:rPr>
          <w:rFonts w:ascii="黑体" w:eastAsia="黑体" w:hAnsi="黑体"/>
          <w:lang w:eastAsia="zh-CN"/>
        </w:rPr>
        <w:t>D. 岩块崩塌而形成</w:t>
      </w:r>
    </w:p>
    <w:p w14:paraId="3A0AF7B2" w14:textId="77777777" w:rsidR="00BB7094" w:rsidRPr="00D365E9" w:rsidRDefault="00BB7094">
      <w:pPr>
        <w:rPr>
          <w:rFonts w:ascii="黑体" w:eastAsia="黑体" w:hAnsi="黑体"/>
          <w:lang w:eastAsia="zh-CN"/>
        </w:rPr>
      </w:pPr>
    </w:p>
    <w:p w14:paraId="51CD2A4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482. 幕阜山是湖北省和江西省的界山，这种说法（）。</w:t>
      </w:r>
    </w:p>
    <w:p w14:paraId="46DBABA0"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7453FE0D"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55462C43" w14:textId="77777777" w:rsidR="00BB7094" w:rsidRPr="00D365E9" w:rsidRDefault="00BB7094">
      <w:pPr>
        <w:rPr>
          <w:rFonts w:ascii="黑体" w:eastAsia="黑体" w:hAnsi="黑体"/>
          <w:lang w:eastAsia="zh-CN"/>
        </w:rPr>
      </w:pPr>
    </w:p>
    <w:p w14:paraId="001CE3C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483. 我国第一个自然保护区成立于（）年</w:t>
      </w:r>
    </w:p>
    <w:p w14:paraId="6F5B102C" w14:textId="77777777" w:rsidR="00BB7094" w:rsidRPr="00D365E9" w:rsidRDefault="00000000">
      <w:pPr>
        <w:rPr>
          <w:rFonts w:ascii="黑体" w:eastAsia="黑体" w:hAnsi="黑体"/>
          <w:lang w:eastAsia="zh-CN"/>
        </w:rPr>
      </w:pPr>
      <w:r w:rsidRPr="00D365E9">
        <w:rPr>
          <w:rFonts w:ascii="黑体" w:eastAsia="黑体" w:hAnsi="黑体"/>
          <w:lang w:eastAsia="zh-CN"/>
        </w:rPr>
        <w:t>A. 1956</w:t>
      </w:r>
    </w:p>
    <w:p w14:paraId="138861BF" w14:textId="77777777" w:rsidR="00BB7094" w:rsidRPr="00D365E9" w:rsidRDefault="00000000">
      <w:pPr>
        <w:rPr>
          <w:rFonts w:ascii="黑体" w:eastAsia="黑体" w:hAnsi="黑体"/>
          <w:lang w:eastAsia="zh-CN"/>
        </w:rPr>
      </w:pPr>
      <w:r w:rsidRPr="00D365E9">
        <w:rPr>
          <w:rFonts w:ascii="黑体" w:eastAsia="黑体" w:hAnsi="黑体"/>
          <w:lang w:eastAsia="zh-CN"/>
        </w:rPr>
        <w:t>B. 1957</w:t>
      </w:r>
    </w:p>
    <w:p w14:paraId="721AA4B1" w14:textId="77777777" w:rsidR="00BB7094" w:rsidRPr="00D365E9" w:rsidRDefault="00000000">
      <w:pPr>
        <w:rPr>
          <w:rFonts w:ascii="黑体" w:eastAsia="黑体" w:hAnsi="黑体"/>
          <w:lang w:eastAsia="zh-CN"/>
        </w:rPr>
      </w:pPr>
      <w:r w:rsidRPr="00D365E9">
        <w:rPr>
          <w:rFonts w:ascii="黑体" w:eastAsia="黑体" w:hAnsi="黑体"/>
          <w:lang w:eastAsia="zh-CN"/>
        </w:rPr>
        <w:t>C. 1958</w:t>
      </w:r>
    </w:p>
    <w:p w14:paraId="032CFF02" w14:textId="77777777" w:rsidR="00BB7094" w:rsidRPr="00D365E9" w:rsidRDefault="00000000">
      <w:pPr>
        <w:rPr>
          <w:rFonts w:ascii="黑体" w:eastAsia="黑体" w:hAnsi="黑体"/>
          <w:lang w:eastAsia="zh-CN"/>
        </w:rPr>
      </w:pPr>
      <w:r w:rsidRPr="00D365E9">
        <w:rPr>
          <w:rFonts w:ascii="黑体" w:eastAsia="黑体" w:hAnsi="黑体"/>
          <w:lang w:eastAsia="zh-CN"/>
        </w:rPr>
        <w:t>D. 1959</w:t>
      </w:r>
    </w:p>
    <w:p w14:paraId="703FA7FF" w14:textId="77777777" w:rsidR="00BB7094" w:rsidRPr="00D365E9" w:rsidRDefault="00BB7094">
      <w:pPr>
        <w:rPr>
          <w:rFonts w:ascii="黑体" w:eastAsia="黑体" w:hAnsi="黑体"/>
          <w:lang w:eastAsia="zh-CN"/>
        </w:rPr>
      </w:pPr>
    </w:p>
    <w:p w14:paraId="551CCB4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484. 我国新疆维吾尔自治区和西藏自治区以下列哪条山脉为界？（）</w:t>
      </w:r>
    </w:p>
    <w:p w14:paraId="4CAFA4C8" w14:textId="77777777" w:rsidR="00BB7094" w:rsidRPr="00D365E9" w:rsidRDefault="00000000">
      <w:pPr>
        <w:rPr>
          <w:rFonts w:ascii="黑体" w:eastAsia="黑体" w:hAnsi="黑体"/>
          <w:lang w:eastAsia="zh-CN"/>
        </w:rPr>
      </w:pPr>
      <w:r w:rsidRPr="00D365E9">
        <w:rPr>
          <w:rFonts w:ascii="黑体" w:eastAsia="黑体" w:hAnsi="黑体"/>
          <w:lang w:eastAsia="zh-CN"/>
        </w:rPr>
        <w:t>A. 阿尔金山脉</w:t>
      </w:r>
    </w:p>
    <w:p w14:paraId="095170C4" w14:textId="77777777" w:rsidR="00BB7094" w:rsidRPr="00D365E9" w:rsidRDefault="00000000">
      <w:pPr>
        <w:rPr>
          <w:rFonts w:ascii="黑体" w:eastAsia="黑体" w:hAnsi="黑体"/>
          <w:lang w:eastAsia="zh-CN"/>
        </w:rPr>
      </w:pPr>
      <w:r w:rsidRPr="00D365E9">
        <w:rPr>
          <w:rFonts w:ascii="黑体" w:eastAsia="黑体" w:hAnsi="黑体"/>
          <w:lang w:eastAsia="zh-CN"/>
        </w:rPr>
        <w:t>B. 天山山脉</w:t>
      </w:r>
    </w:p>
    <w:p w14:paraId="145FB618" w14:textId="77777777" w:rsidR="00BB7094" w:rsidRPr="00D365E9" w:rsidRDefault="00000000">
      <w:pPr>
        <w:rPr>
          <w:rFonts w:ascii="黑体" w:eastAsia="黑体" w:hAnsi="黑体"/>
          <w:lang w:eastAsia="zh-CN"/>
        </w:rPr>
      </w:pPr>
      <w:r w:rsidRPr="00D365E9">
        <w:rPr>
          <w:rFonts w:ascii="黑体" w:eastAsia="黑体" w:hAnsi="黑体"/>
          <w:lang w:eastAsia="zh-CN"/>
        </w:rPr>
        <w:t>C. 祁连山脉</w:t>
      </w:r>
    </w:p>
    <w:p w14:paraId="36D9749C" w14:textId="77777777" w:rsidR="00BB7094" w:rsidRPr="00D365E9" w:rsidRDefault="00000000">
      <w:pPr>
        <w:rPr>
          <w:rFonts w:ascii="黑体" w:eastAsia="黑体" w:hAnsi="黑体"/>
          <w:lang w:eastAsia="zh-CN"/>
        </w:rPr>
      </w:pPr>
      <w:r w:rsidRPr="00D365E9">
        <w:rPr>
          <w:rFonts w:ascii="黑体" w:eastAsia="黑体" w:hAnsi="黑体"/>
          <w:lang w:eastAsia="zh-CN"/>
        </w:rPr>
        <w:t>D. 昆仑山脉</w:t>
      </w:r>
    </w:p>
    <w:p w14:paraId="4F5B5FDC" w14:textId="77777777" w:rsidR="00BB7094" w:rsidRPr="00D365E9" w:rsidRDefault="00BB7094">
      <w:pPr>
        <w:rPr>
          <w:rFonts w:ascii="黑体" w:eastAsia="黑体" w:hAnsi="黑体"/>
          <w:lang w:eastAsia="zh-CN"/>
        </w:rPr>
      </w:pPr>
    </w:p>
    <w:p w14:paraId="7F7956E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485. 北方地区主要的气候类型为（）。</w:t>
      </w:r>
    </w:p>
    <w:p w14:paraId="6D08EAC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1902A1D" wp14:editId="02AC6338">
            <wp:extent cx="3657600" cy="1656184"/>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0A230FE3" w14:textId="77777777" w:rsidR="00BB7094" w:rsidRPr="00D365E9" w:rsidRDefault="00BB7094">
      <w:pPr>
        <w:rPr>
          <w:rFonts w:ascii="黑体" w:eastAsia="黑体" w:hAnsi="黑体"/>
        </w:rPr>
      </w:pPr>
    </w:p>
    <w:p w14:paraId="7E25313B" w14:textId="77777777" w:rsidR="00BB7094" w:rsidRPr="00D365E9" w:rsidRDefault="00000000">
      <w:pPr>
        <w:rPr>
          <w:rFonts w:ascii="黑体" w:eastAsia="黑体" w:hAnsi="黑体"/>
          <w:lang w:eastAsia="zh-CN"/>
        </w:rPr>
      </w:pPr>
      <w:r w:rsidRPr="00D365E9">
        <w:rPr>
          <w:rFonts w:ascii="黑体" w:eastAsia="黑体" w:hAnsi="黑体"/>
          <w:lang w:eastAsia="zh-CN"/>
        </w:rPr>
        <w:t>A. 温带大陆性气候</w:t>
      </w:r>
    </w:p>
    <w:p w14:paraId="73DEA65B" w14:textId="77777777" w:rsidR="00BB7094" w:rsidRPr="00D365E9" w:rsidRDefault="00000000">
      <w:pPr>
        <w:rPr>
          <w:rFonts w:ascii="黑体" w:eastAsia="黑体" w:hAnsi="黑体"/>
          <w:lang w:eastAsia="zh-CN"/>
        </w:rPr>
      </w:pPr>
      <w:r w:rsidRPr="00D365E9">
        <w:rPr>
          <w:rFonts w:ascii="黑体" w:eastAsia="黑体" w:hAnsi="黑体"/>
          <w:lang w:eastAsia="zh-CN"/>
        </w:rPr>
        <w:t>B. 亚热带季风气候</w:t>
      </w:r>
    </w:p>
    <w:p w14:paraId="3FA0F010" w14:textId="77777777" w:rsidR="00BB7094" w:rsidRPr="00D365E9" w:rsidRDefault="00000000">
      <w:pPr>
        <w:rPr>
          <w:rFonts w:ascii="黑体" w:eastAsia="黑体" w:hAnsi="黑体"/>
          <w:lang w:eastAsia="zh-CN"/>
        </w:rPr>
      </w:pPr>
      <w:r w:rsidRPr="00D365E9">
        <w:rPr>
          <w:rFonts w:ascii="黑体" w:eastAsia="黑体" w:hAnsi="黑体"/>
          <w:lang w:eastAsia="zh-CN"/>
        </w:rPr>
        <w:t>C. 温带季风气候</w:t>
      </w:r>
    </w:p>
    <w:p w14:paraId="1C266B29" w14:textId="77777777" w:rsidR="00BB7094" w:rsidRPr="00D365E9" w:rsidRDefault="00000000">
      <w:pPr>
        <w:rPr>
          <w:rFonts w:ascii="黑体" w:eastAsia="黑体" w:hAnsi="黑体"/>
          <w:lang w:eastAsia="zh-CN"/>
        </w:rPr>
      </w:pPr>
      <w:r w:rsidRPr="00D365E9">
        <w:rPr>
          <w:rFonts w:ascii="黑体" w:eastAsia="黑体" w:hAnsi="黑体"/>
          <w:lang w:eastAsia="zh-CN"/>
        </w:rPr>
        <w:t>D. 高原、高山气候</w:t>
      </w:r>
    </w:p>
    <w:p w14:paraId="08E9B31A" w14:textId="77777777" w:rsidR="00BB7094" w:rsidRPr="00D365E9" w:rsidRDefault="00BB7094">
      <w:pPr>
        <w:rPr>
          <w:rFonts w:ascii="黑体" w:eastAsia="黑体" w:hAnsi="黑体"/>
          <w:lang w:eastAsia="zh-CN"/>
        </w:rPr>
      </w:pPr>
    </w:p>
    <w:p w14:paraId="0888B08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486. 楷模，最初的意思是指楷树和模树。相传孔子墓旁栽植了一株楷树，请问现在叫（）。</w:t>
      </w:r>
    </w:p>
    <w:p w14:paraId="7EEA15B1" w14:textId="77777777" w:rsidR="00BB7094" w:rsidRPr="00D365E9" w:rsidRDefault="00000000">
      <w:pPr>
        <w:rPr>
          <w:rFonts w:ascii="黑体" w:eastAsia="黑体" w:hAnsi="黑体"/>
          <w:lang w:eastAsia="zh-CN"/>
        </w:rPr>
      </w:pPr>
      <w:r w:rsidRPr="00D365E9">
        <w:rPr>
          <w:rFonts w:ascii="黑体" w:eastAsia="黑体" w:hAnsi="黑体"/>
          <w:lang w:eastAsia="zh-CN"/>
        </w:rPr>
        <w:t>A. 黄连木</w:t>
      </w:r>
    </w:p>
    <w:p w14:paraId="754F2CE5" w14:textId="77777777" w:rsidR="00BB7094" w:rsidRPr="00D365E9" w:rsidRDefault="00000000">
      <w:pPr>
        <w:rPr>
          <w:rFonts w:ascii="黑体" w:eastAsia="黑体" w:hAnsi="黑体"/>
          <w:lang w:eastAsia="zh-CN"/>
        </w:rPr>
      </w:pPr>
      <w:r w:rsidRPr="00D365E9">
        <w:rPr>
          <w:rFonts w:ascii="黑体" w:eastAsia="黑体" w:hAnsi="黑体"/>
          <w:lang w:eastAsia="zh-CN"/>
        </w:rPr>
        <w:t>B. 松树</w:t>
      </w:r>
    </w:p>
    <w:p w14:paraId="797A484C" w14:textId="77777777" w:rsidR="00BB7094" w:rsidRPr="00D365E9" w:rsidRDefault="00000000">
      <w:pPr>
        <w:rPr>
          <w:rFonts w:ascii="黑体" w:eastAsia="黑体" w:hAnsi="黑体"/>
          <w:lang w:eastAsia="zh-CN"/>
        </w:rPr>
      </w:pPr>
      <w:r w:rsidRPr="00D365E9">
        <w:rPr>
          <w:rFonts w:ascii="黑体" w:eastAsia="黑体" w:hAnsi="黑体"/>
          <w:lang w:eastAsia="zh-CN"/>
        </w:rPr>
        <w:t>C. 柏树</w:t>
      </w:r>
    </w:p>
    <w:p w14:paraId="6334763B" w14:textId="77777777" w:rsidR="00BB7094" w:rsidRPr="00D365E9" w:rsidRDefault="00000000">
      <w:pPr>
        <w:rPr>
          <w:rFonts w:ascii="黑体" w:eastAsia="黑体" w:hAnsi="黑体"/>
          <w:lang w:eastAsia="zh-CN"/>
        </w:rPr>
      </w:pPr>
      <w:r w:rsidRPr="00D365E9">
        <w:rPr>
          <w:rFonts w:ascii="黑体" w:eastAsia="黑体" w:hAnsi="黑体"/>
          <w:lang w:eastAsia="zh-CN"/>
        </w:rPr>
        <w:t>D. 杏树</w:t>
      </w:r>
    </w:p>
    <w:p w14:paraId="6EA8A18D" w14:textId="77777777" w:rsidR="00BB7094" w:rsidRPr="00D365E9" w:rsidRDefault="00BB7094">
      <w:pPr>
        <w:rPr>
          <w:rFonts w:ascii="黑体" w:eastAsia="黑体" w:hAnsi="黑体"/>
          <w:lang w:eastAsia="zh-CN"/>
        </w:rPr>
      </w:pPr>
    </w:p>
    <w:p w14:paraId="564AA28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487. 以下水库不位于黄河流域的是（）。</w:t>
      </w:r>
    </w:p>
    <w:p w14:paraId="084AA64F" w14:textId="77777777" w:rsidR="00BB7094" w:rsidRPr="00D365E9" w:rsidRDefault="00000000">
      <w:pPr>
        <w:rPr>
          <w:rFonts w:ascii="黑体" w:eastAsia="黑体" w:hAnsi="黑体"/>
          <w:lang w:eastAsia="zh-CN"/>
        </w:rPr>
      </w:pPr>
      <w:r w:rsidRPr="00D365E9">
        <w:rPr>
          <w:rFonts w:ascii="黑体" w:eastAsia="黑体" w:hAnsi="黑体"/>
          <w:lang w:eastAsia="zh-CN"/>
        </w:rPr>
        <w:t>A. 葛洲坝水库</w:t>
      </w:r>
    </w:p>
    <w:p w14:paraId="32DAE92F" w14:textId="77777777" w:rsidR="00BB7094" w:rsidRPr="00D365E9" w:rsidRDefault="00000000">
      <w:pPr>
        <w:rPr>
          <w:rFonts w:ascii="黑体" w:eastAsia="黑体" w:hAnsi="黑体"/>
          <w:lang w:eastAsia="zh-CN"/>
        </w:rPr>
      </w:pPr>
      <w:r w:rsidRPr="00D365E9">
        <w:rPr>
          <w:rFonts w:ascii="黑体" w:eastAsia="黑体" w:hAnsi="黑体"/>
          <w:lang w:eastAsia="zh-CN"/>
        </w:rPr>
        <w:t>B. 小浪底水库</w:t>
      </w:r>
    </w:p>
    <w:p w14:paraId="13308AAA" w14:textId="77777777" w:rsidR="00BB7094" w:rsidRPr="00D365E9" w:rsidRDefault="00000000">
      <w:pPr>
        <w:rPr>
          <w:rFonts w:ascii="黑体" w:eastAsia="黑体" w:hAnsi="黑体"/>
          <w:lang w:eastAsia="zh-CN"/>
        </w:rPr>
      </w:pPr>
      <w:r w:rsidRPr="00D365E9">
        <w:rPr>
          <w:rFonts w:ascii="黑体" w:eastAsia="黑体" w:hAnsi="黑体"/>
          <w:lang w:eastAsia="zh-CN"/>
        </w:rPr>
        <w:t>C. 三门峡水库</w:t>
      </w:r>
    </w:p>
    <w:p w14:paraId="48446663" w14:textId="77777777" w:rsidR="00BB7094" w:rsidRPr="00D365E9" w:rsidRDefault="00000000">
      <w:pPr>
        <w:rPr>
          <w:rFonts w:ascii="黑体" w:eastAsia="黑体" w:hAnsi="黑体"/>
          <w:lang w:eastAsia="zh-CN"/>
        </w:rPr>
      </w:pPr>
      <w:r w:rsidRPr="00D365E9">
        <w:rPr>
          <w:rFonts w:ascii="黑体" w:eastAsia="黑体" w:hAnsi="黑体"/>
          <w:lang w:eastAsia="zh-CN"/>
        </w:rPr>
        <w:t>D. 陆浑水库</w:t>
      </w:r>
    </w:p>
    <w:p w14:paraId="0318BA83" w14:textId="77777777" w:rsidR="00BB7094" w:rsidRPr="00D365E9" w:rsidRDefault="00BB7094">
      <w:pPr>
        <w:rPr>
          <w:rFonts w:ascii="黑体" w:eastAsia="黑体" w:hAnsi="黑体"/>
          <w:lang w:eastAsia="zh-CN"/>
        </w:rPr>
      </w:pPr>
    </w:p>
    <w:p w14:paraId="66B7DF3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488. 中国最先发现、命名和利用钓鱼岛，目前所见最早记载钓鱼岛、赤尾屿等地名的史集，是成书于明永乐元年（1403年）的（）。这表明，早在14-15世纪中国就已经发现并命名了钓鱼岛。</w:t>
      </w:r>
    </w:p>
    <w:p w14:paraId="36FA766E" w14:textId="77777777" w:rsidR="00BB7094" w:rsidRPr="00D365E9" w:rsidRDefault="00000000">
      <w:pPr>
        <w:rPr>
          <w:rFonts w:ascii="黑体" w:eastAsia="黑体" w:hAnsi="黑体"/>
          <w:lang w:eastAsia="zh-CN"/>
        </w:rPr>
      </w:pPr>
      <w:r w:rsidRPr="00D365E9">
        <w:rPr>
          <w:rFonts w:ascii="黑体" w:eastAsia="黑体" w:hAnsi="黑体"/>
          <w:lang w:eastAsia="zh-CN"/>
        </w:rPr>
        <w:t>A. 顺风相送</w:t>
      </w:r>
    </w:p>
    <w:p w14:paraId="419E2EB4" w14:textId="77777777" w:rsidR="00BB7094" w:rsidRPr="00D365E9" w:rsidRDefault="00000000">
      <w:pPr>
        <w:rPr>
          <w:rFonts w:ascii="黑体" w:eastAsia="黑体" w:hAnsi="黑体"/>
          <w:lang w:eastAsia="zh-CN"/>
        </w:rPr>
      </w:pPr>
      <w:r w:rsidRPr="00D365E9">
        <w:rPr>
          <w:rFonts w:ascii="黑体" w:eastAsia="黑体" w:hAnsi="黑体"/>
          <w:lang w:eastAsia="zh-CN"/>
        </w:rPr>
        <w:t>B. 南海针路簿</w:t>
      </w:r>
    </w:p>
    <w:p w14:paraId="6C7299F0" w14:textId="77777777" w:rsidR="00BB7094" w:rsidRPr="00D365E9" w:rsidRDefault="00000000">
      <w:pPr>
        <w:rPr>
          <w:rFonts w:ascii="黑体" w:eastAsia="黑体" w:hAnsi="黑体"/>
          <w:lang w:eastAsia="zh-CN"/>
        </w:rPr>
      </w:pPr>
      <w:r w:rsidRPr="00D365E9">
        <w:rPr>
          <w:rFonts w:ascii="黑体" w:eastAsia="黑体" w:hAnsi="黑体"/>
          <w:lang w:eastAsia="zh-CN"/>
        </w:rPr>
        <w:t>C. 岛夷志略</w:t>
      </w:r>
    </w:p>
    <w:p w14:paraId="03887145" w14:textId="77777777" w:rsidR="00BB7094" w:rsidRPr="00D365E9" w:rsidRDefault="00000000">
      <w:pPr>
        <w:rPr>
          <w:rFonts w:ascii="黑体" w:eastAsia="黑体" w:hAnsi="黑体"/>
          <w:lang w:eastAsia="zh-CN"/>
        </w:rPr>
      </w:pPr>
      <w:r w:rsidRPr="00D365E9">
        <w:rPr>
          <w:rFonts w:ascii="黑体" w:eastAsia="黑体" w:hAnsi="黑体"/>
          <w:lang w:eastAsia="zh-CN"/>
        </w:rPr>
        <w:t>D. 三国通览图说</w:t>
      </w:r>
    </w:p>
    <w:p w14:paraId="246E18E5" w14:textId="77777777" w:rsidR="00BB7094" w:rsidRPr="00D365E9" w:rsidRDefault="00BB7094">
      <w:pPr>
        <w:rPr>
          <w:rFonts w:ascii="黑体" w:eastAsia="黑体" w:hAnsi="黑体"/>
          <w:lang w:eastAsia="zh-CN"/>
        </w:rPr>
      </w:pPr>
    </w:p>
    <w:p w14:paraId="2EBDBED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489. 2023年7月，习近平总书记到四川省广元市剑阁县考察了翠云廊。这里是古代（）通往四川盆地古蜀道的重要路段，有迄今保存最完好的古代人工栽植驿道古柏群。</w:t>
      </w:r>
    </w:p>
    <w:p w14:paraId="404F1A0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A67162A" wp14:editId="4FCA134A">
            <wp:extent cx="3657600" cy="36068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5A6ECF7" w14:textId="77777777" w:rsidR="00BB7094" w:rsidRPr="00D365E9" w:rsidRDefault="00BB7094">
      <w:pPr>
        <w:rPr>
          <w:rFonts w:ascii="黑体" w:eastAsia="黑体" w:hAnsi="黑体"/>
        </w:rPr>
      </w:pPr>
    </w:p>
    <w:p w14:paraId="5FDD98D2" w14:textId="77777777" w:rsidR="00BB7094" w:rsidRPr="00D365E9" w:rsidRDefault="00000000">
      <w:pPr>
        <w:rPr>
          <w:rFonts w:ascii="黑体" w:eastAsia="黑体" w:hAnsi="黑体"/>
          <w:lang w:eastAsia="zh-CN"/>
        </w:rPr>
      </w:pPr>
      <w:r w:rsidRPr="00D365E9">
        <w:rPr>
          <w:rFonts w:ascii="黑体" w:eastAsia="黑体" w:hAnsi="黑体"/>
          <w:lang w:eastAsia="zh-CN"/>
        </w:rPr>
        <w:t>A. 成都平原</w:t>
      </w:r>
    </w:p>
    <w:p w14:paraId="533C8901" w14:textId="77777777" w:rsidR="00BB7094" w:rsidRPr="00D365E9" w:rsidRDefault="00000000">
      <w:pPr>
        <w:rPr>
          <w:rFonts w:ascii="黑体" w:eastAsia="黑体" w:hAnsi="黑体"/>
          <w:lang w:eastAsia="zh-CN"/>
        </w:rPr>
      </w:pPr>
      <w:r w:rsidRPr="00D365E9">
        <w:rPr>
          <w:rFonts w:ascii="黑体" w:eastAsia="黑体" w:hAnsi="黑体"/>
          <w:lang w:eastAsia="zh-CN"/>
        </w:rPr>
        <w:t>B. 华北平原</w:t>
      </w:r>
    </w:p>
    <w:p w14:paraId="5460C799" w14:textId="77777777" w:rsidR="00BB7094" w:rsidRPr="00D365E9" w:rsidRDefault="00000000">
      <w:pPr>
        <w:rPr>
          <w:rFonts w:ascii="黑体" w:eastAsia="黑体" w:hAnsi="黑体"/>
          <w:lang w:eastAsia="zh-CN"/>
        </w:rPr>
      </w:pPr>
      <w:r w:rsidRPr="00D365E9">
        <w:rPr>
          <w:rFonts w:ascii="黑体" w:eastAsia="黑体" w:hAnsi="黑体"/>
          <w:lang w:eastAsia="zh-CN"/>
        </w:rPr>
        <w:t>C. 关中平原</w:t>
      </w:r>
    </w:p>
    <w:p w14:paraId="1FD6296D" w14:textId="77777777" w:rsidR="00BB7094" w:rsidRPr="00D365E9" w:rsidRDefault="00000000">
      <w:pPr>
        <w:rPr>
          <w:rFonts w:ascii="黑体" w:eastAsia="黑体" w:hAnsi="黑体"/>
          <w:lang w:eastAsia="zh-CN"/>
        </w:rPr>
      </w:pPr>
      <w:r w:rsidRPr="00D365E9">
        <w:rPr>
          <w:rFonts w:ascii="黑体" w:eastAsia="黑体" w:hAnsi="黑体"/>
          <w:lang w:eastAsia="zh-CN"/>
        </w:rPr>
        <w:t>D. 长江中下游平原</w:t>
      </w:r>
    </w:p>
    <w:p w14:paraId="76000333" w14:textId="77777777" w:rsidR="00BB7094" w:rsidRPr="00D365E9" w:rsidRDefault="00BB7094">
      <w:pPr>
        <w:rPr>
          <w:rFonts w:ascii="黑体" w:eastAsia="黑体" w:hAnsi="黑体"/>
          <w:lang w:eastAsia="zh-CN"/>
        </w:rPr>
      </w:pPr>
    </w:p>
    <w:p w14:paraId="7987BC1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490. 在我国的陆上邻国中，国土面积最大的国家是（）。</w:t>
      </w:r>
    </w:p>
    <w:p w14:paraId="674825F5" w14:textId="77777777" w:rsidR="00BB7094" w:rsidRPr="00D365E9" w:rsidRDefault="00000000">
      <w:pPr>
        <w:rPr>
          <w:rFonts w:ascii="黑体" w:eastAsia="黑体" w:hAnsi="黑体"/>
          <w:lang w:eastAsia="zh-CN"/>
        </w:rPr>
      </w:pPr>
      <w:r w:rsidRPr="00D365E9">
        <w:rPr>
          <w:rFonts w:ascii="黑体" w:eastAsia="黑体" w:hAnsi="黑体"/>
          <w:lang w:eastAsia="zh-CN"/>
        </w:rPr>
        <w:t>A. 巴基斯坦</w:t>
      </w:r>
    </w:p>
    <w:p w14:paraId="55E5133A" w14:textId="77777777" w:rsidR="00BB7094" w:rsidRPr="00D365E9" w:rsidRDefault="00000000">
      <w:pPr>
        <w:rPr>
          <w:rFonts w:ascii="黑体" w:eastAsia="黑体" w:hAnsi="黑体"/>
          <w:lang w:eastAsia="zh-CN"/>
        </w:rPr>
      </w:pPr>
      <w:r w:rsidRPr="00D365E9">
        <w:rPr>
          <w:rFonts w:ascii="黑体" w:eastAsia="黑体" w:hAnsi="黑体"/>
          <w:lang w:eastAsia="zh-CN"/>
        </w:rPr>
        <w:t>B. 哈萨克斯坦</w:t>
      </w:r>
    </w:p>
    <w:p w14:paraId="501F6F23" w14:textId="77777777" w:rsidR="00BB7094" w:rsidRPr="00D365E9" w:rsidRDefault="00000000">
      <w:pPr>
        <w:rPr>
          <w:rFonts w:ascii="黑体" w:eastAsia="黑体" w:hAnsi="黑体"/>
          <w:lang w:eastAsia="zh-CN"/>
        </w:rPr>
      </w:pPr>
      <w:r w:rsidRPr="00D365E9">
        <w:rPr>
          <w:rFonts w:ascii="黑体" w:eastAsia="黑体" w:hAnsi="黑体"/>
          <w:lang w:eastAsia="zh-CN"/>
        </w:rPr>
        <w:t>C. 俄罗斯</w:t>
      </w:r>
    </w:p>
    <w:p w14:paraId="60F76E1A" w14:textId="77777777" w:rsidR="00BB7094" w:rsidRPr="00D365E9" w:rsidRDefault="00000000">
      <w:pPr>
        <w:rPr>
          <w:rFonts w:ascii="黑体" w:eastAsia="黑体" w:hAnsi="黑体"/>
          <w:lang w:eastAsia="zh-CN"/>
        </w:rPr>
      </w:pPr>
      <w:r w:rsidRPr="00D365E9">
        <w:rPr>
          <w:rFonts w:ascii="黑体" w:eastAsia="黑体" w:hAnsi="黑体"/>
          <w:lang w:eastAsia="zh-CN"/>
        </w:rPr>
        <w:t>D. 塔吉克斯坦</w:t>
      </w:r>
    </w:p>
    <w:p w14:paraId="0F47B3DD" w14:textId="77777777" w:rsidR="00BB7094" w:rsidRPr="00D365E9" w:rsidRDefault="00BB7094">
      <w:pPr>
        <w:rPr>
          <w:rFonts w:ascii="黑体" w:eastAsia="黑体" w:hAnsi="黑体"/>
          <w:lang w:eastAsia="zh-CN"/>
        </w:rPr>
      </w:pPr>
    </w:p>
    <w:p w14:paraId="4CCBE5A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491. 湖南省省会是（）。</w:t>
      </w:r>
    </w:p>
    <w:p w14:paraId="4535EC4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652DA0C" wp14:editId="0383C1E0">
            <wp:extent cx="3657600" cy="1656184"/>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40B5DA2C" w14:textId="77777777" w:rsidR="00BB7094" w:rsidRPr="00D365E9" w:rsidRDefault="00BB7094">
      <w:pPr>
        <w:rPr>
          <w:rFonts w:ascii="黑体" w:eastAsia="黑体" w:hAnsi="黑体"/>
        </w:rPr>
      </w:pPr>
    </w:p>
    <w:p w14:paraId="1B7FB24A" w14:textId="77777777" w:rsidR="00BB7094" w:rsidRPr="00D365E9" w:rsidRDefault="00000000">
      <w:pPr>
        <w:rPr>
          <w:rFonts w:ascii="黑体" w:eastAsia="黑体" w:hAnsi="黑体"/>
          <w:lang w:eastAsia="zh-CN"/>
        </w:rPr>
      </w:pPr>
      <w:r w:rsidRPr="00D365E9">
        <w:rPr>
          <w:rFonts w:ascii="黑体" w:eastAsia="黑体" w:hAnsi="黑体"/>
          <w:lang w:eastAsia="zh-CN"/>
        </w:rPr>
        <w:t>A. 武汉</w:t>
      </w:r>
    </w:p>
    <w:p w14:paraId="0CE76E5E" w14:textId="77777777" w:rsidR="00BB7094" w:rsidRPr="00D365E9" w:rsidRDefault="00000000">
      <w:pPr>
        <w:rPr>
          <w:rFonts w:ascii="黑体" w:eastAsia="黑体" w:hAnsi="黑体"/>
          <w:lang w:eastAsia="zh-CN"/>
        </w:rPr>
      </w:pPr>
      <w:r w:rsidRPr="00D365E9">
        <w:rPr>
          <w:rFonts w:ascii="黑体" w:eastAsia="黑体" w:hAnsi="黑体"/>
          <w:lang w:eastAsia="zh-CN"/>
        </w:rPr>
        <w:t>B. 太原</w:t>
      </w:r>
    </w:p>
    <w:p w14:paraId="2581C971" w14:textId="77777777" w:rsidR="00BB7094" w:rsidRPr="00D365E9" w:rsidRDefault="00000000">
      <w:pPr>
        <w:rPr>
          <w:rFonts w:ascii="黑体" w:eastAsia="黑体" w:hAnsi="黑体"/>
          <w:lang w:eastAsia="zh-CN"/>
        </w:rPr>
      </w:pPr>
      <w:r w:rsidRPr="00D365E9">
        <w:rPr>
          <w:rFonts w:ascii="黑体" w:eastAsia="黑体" w:hAnsi="黑体"/>
          <w:lang w:eastAsia="zh-CN"/>
        </w:rPr>
        <w:t>C. 长沙</w:t>
      </w:r>
    </w:p>
    <w:p w14:paraId="7F19BDDA" w14:textId="77777777" w:rsidR="00BB7094" w:rsidRPr="00D365E9" w:rsidRDefault="00000000">
      <w:pPr>
        <w:rPr>
          <w:rFonts w:ascii="黑体" w:eastAsia="黑体" w:hAnsi="黑体"/>
          <w:lang w:eastAsia="zh-CN"/>
        </w:rPr>
      </w:pPr>
      <w:r w:rsidRPr="00D365E9">
        <w:rPr>
          <w:rFonts w:ascii="黑体" w:eastAsia="黑体" w:hAnsi="黑体"/>
          <w:lang w:eastAsia="zh-CN"/>
        </w:rPr>
        <w:t>D. 南昌</w:t>
      </w:r>
    </w:p>
    <w:p w14:paraId="1995512E" w14:textId="77777777" w:rsidR="00BB7094" w:rsidRPr="00D365E9" w:rsidRDefault="00BB7094">
      <w:pPr>
        <w:rPr>
          <w:rFonts w:ascii="黑体" w:eastAsia="黑体" w:hAnsi="黑体"/>
          <w:lang w:eastAsia="zh-CN"/>
        </w:rPr>
      </w:pPr>
    </w:p>
    <w:p w14:paraId="1058044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492. 甘肃水系主要分属（）、（）、（）三大流域。</w:t>
      </w:r>
    </w:p>
    <w:p w14:paraId="1BA955AA" w14:textId="77777777" w:rsidR="00BB7094" w:rsidRPr="00D365E9" w:rsidRDefault="00000000">
      <w:pPr>
        <w:rPr>
          <w:rFonts w:ascii="黑体" w:eastAsia="黑体" w:hAnsi="黑体"/>
          <w:lang w:eastAsia="zh-CN"/>
        </w:rPr>
      </w:pPr>
      <w:r w:rsidRPr="00D365E9">
        <w:rPr>
          <w:rFonts w:ascii="黑体" w:eastAsia="黑体" w:hAnsi="黑体"/>
          <w:lang w:eastAsia="zh-CN"/>
        </w:rPr>
        <w:t>A. 黑河</w:t>
      </w:r>
    </w:p>
    <w:p w14:paraId="4A4818E0" w14:textId="77777777" w:rsidR="00BB7094" w:rsidRPr="00D365E9" w:rsidRDefault="00000000">
      <w:pPr>
        <w:rPr>
          <w:rFonts w:ascii="黑体" w:eastAsia="黑体" w:hAnsi="黑体"/>
          <w:lang w:eastAsia="zh-CN"/>
        </w:rPr>
      </w:pPr>
      <w:r w:rsidRPr="00D365E9">
        <w:rPr>
          <w:rFonts w:ascii="黑体" w:eastAsia="黑体" w:hAnsi="黑体"/>
          <w:lang w:eastAsia="zh-CN"/>
        </w:rPr>
        <w:t>B. 黄河</w:t>
      </w:r>
    </w:p>
    <w:p w14:paraId="4AEF131B" w14:textId="77777777" w:rsidR="00BB7094" w:rsidRPr="00D365E9" w:rsidRDefault="00000000">
      <w:pPr>
        <w:rPr>
          <w:rFonts w:ascii="黑体" w:eastAsia="黑体" w:hAnsi="黑体"/>
          <w:lang w:eastAsia="zh-CN"/>
        </w:rPr>
      </w:pPr>
      <w:r w:rsidRPr="00D365E9">
        <w:rPr>
          <w:rFonts w:ascii="黑体" w:eastAsia="黑体" w:hAnsi="黑体"/>
          <w:lang w:eastAsia="zh-CN"/>
        </w:rPr>
        <w:t>C. 长江</w:t>
      </w:r>
    </w:p>
    <w:p w14:paraId="50BCC275" w14:textId="77777777" w:rsidR="00BB7094" w:rsidRPr="00D365E9" w:rsidRDefault="00000000">
      <w:pPr>
        <w:rPr>
          <w:rFonts w:ascii="黑体" w:eastAsia="黑体" w:hAnsi="黑体"/>
          <w:lang w:eastAsia="zh-CN"/>
        </w:rPr>
      </w:pPr>
      <w:r w:rsidRPr="00D365E9">
        <w:rPr>
          <w:rFonts w:ascii="黑体" w:eastAsia="黑体" w:hAnsi="黑体"/>
          <w:lang w:eastAsia="zh-CN"/>
        </w:rPr>
        <w:t>D. 内陆河</w:t>
      </w:r>
    </w:p>
    <w:p w14:paraId="747CDF90" w14:textId="77777777" w:rsidR="00BB7094" w:rsidRPr="00D365E9" w:rsidRDefault="00BB7094">
      <w:pPr>
        <w:rPr>
          <w:rFonts w:ascii="黑体" w:eastAsia="黑体" w:hAnsi="黑体"/>
          <w:lang w:eastAsia="zh-CN"/>
        </w:rPr>
      </w:pPr>
    </w:p>
    <w:p w14:paraId="7599881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493. 我国最大的火山湖是（）。</w:t>
      </w:r>
    </w:p>
    <w:p w14:paraId="1E064F58" w14:textId="77777777" w:rsidR="00BB7094" w:rsidRPr="00D365E9" w:rsidRDefault="00000000">
      <w:pPr>
        <w:rPr>
          <w:rFonts w:ascii="黑体" w:eastAsia="黑体" w:hAnsi="黑体"/>
          <w:lang w:eastAsia="zh-CN"/>
        </w:rPr>
      </w:pPr>
      <w:r w:rsidRPr="00D365E9">
        <w:rPr>
          <w:rFonts w:ascii="黑体" w:eastAsia="黑体" w:hAnsi="黑体"/>
          <w:lang w:eastAsia="zh-CN"/>
        </w:rPr>
        <w:t>A. 长白山天池</w:t>
      </w:r>
    </w:p>
    <w:p w14:paraId="731EA1FB" w14:textId="77777777" w:rsidR="00BB7094" w:rsidRPr="00D365E9" w:rsidRDefault="00000000">
      <w:pPr>
        <w:rPr>
          <w:rFonts w:ascii="黑体" w:eastAsia="黑体" w:hAnsi="黑体"/>
          <w:lang w:eastAsia="zh-CN"/>
        </w:rPr>
      </w:pPr>
      <w:r w:rsidRPr="00D365E9">
        <w:rPr>
          <w:rFonts w:ascii="黑体" w:eastAsia="黑体" w:hAnsi="黑体"/>
          <w:lang w:eastAsia="zh-CN"/>
        </w:rPr>
        <w:t>B. 羊卓雍措</w:t>
      </w:r>
    </w:p>
    <w:p w14:paraId="7939112B" w14:textId="77777777" w:rsidR="00BB7094" w:rsidRPr="00D365E9" w:rsidRDefault="00000000">
      <w:pPr>
        <w:rPr>
          <w:rFonts w:ascii="黑体" w:eastAsia="黑体" w:hAnsi="黑体"/>
          <w:lang w:eastAsia="zh-CN"/>
        </w:rPr>
      </w:pPr>
      <w:r w:rsidRPr="00D365E9">
        <w:rPr>
          <w:rFonts w:ascii="黑体" w:eastAsia="黑体" w:hAnsi="黑体"/>
          <w:lang w:eastAsia="zh-CN"/>
        </w:rPr>
        <w:t>C. 青海湖</w:t>
      </w:r>
    </w:p>
    <w:p w14:paraId="1D54898C" w14:textId="77777777" w:rsidR="00BB7094" w:rsidRPr="00D365E9" w:rsidRDefault="00000000">
      <w:pPr>
        <w:rPr>
          <w:rFonts w:ascii="黑体" w:eastAsia="黑体" w:hAnsi="黑体"/>
          <w:lang w:eastAsia="zh-CN"/>
        </w:rPr>
      </w:pPr>
      <w:r w:rsidRPr="00D365E9">
        <w:rPr>
          <w:rFonts w:ascii="黑体" w:eastAsia="黑体" w:hAnsi="黑体"/>
          <w:lang w:eastAsia="zh-CN"/>
        </w:rPr>
        <w:t>D. 千岛湖</w:t>
      </w:r>
    </w:p>
    <w:p w14:paraId="4F2D7B21" w14:textId="77777777" w:rsidR="00BB7094" w:rsidRPr="00D365E9" w:rsidRDefault="00BB7094">
      <w:pPr>
        <w:rPr>
          <w:rFonts w:ascii="黑体" w:eastAsia="黑体" w:hAnsi="黑体"/>
          <w:lang w:eastAsia="zh-CN"/>
        </w:rPr>
      </w:pPr>
    </w:p>
    <w:p w14:paraId="1ED96E7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494. 裴秀创立了“制图六体”标志着中国古代地图制图理论体系的形成，其中（）表示实地的高低起伏距离与平面图上距离的换算。</w:t>
      </w:r>
    </w:p>
    <w:p w14:paraId="166F9E0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0B154BC" wp14:editId="5E0CB07F">
            <wp:extent cx="3657600" cy="4518212"/>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30E415E" w14:textId="77777777" w:rsidR="00BB7094" w:rsidRPr="00D365E9" w:rsidRDefault="00BB7094">
      <w:pPr>
        <w:rPr>
          <w:rFonts w:ascii="黑体" w:eastAsia="黑体" w:hAnsi="黑体"/>
        </w:rPr>
      </w:pPr>
    </w:p>
    <w:p w14:paraId="64EE9048" w14:textId="77777777" w:rsidR="00BB7094" w:rsidRPr="00D365E9" w:rsidRDefault="00000000">
      <w:pPr>
        <w:rPr>
          <w:rFonts w:ascii="黑体" w:eastAsia="黑体" w:hAnsi="黑体"/>
        </w:rPr>
      </w:pPr>
      <w:r w:rsidRPr="00D365E9">
        <w:rPr>
          <w:rFonts w:ascii="黑体" w:eastAsia="黑体" w:hAnsi="黑体"/>
        </w:rPr>
        <w:t>A. 准望</w:t>
      </w:r>
    </w:p>
    <w:p w14:paraId="2F2211E5" w14:textId="77777777" w:rsidR="00BB7094" w:rsidRPr="00D365E9" w:rsidRDefault="00000000">
      <w:pPr>
        <w:rPr>
          <w:rFonts w:ascii="黑体" w:eastAsia="黑体" w:hAnsi="黑体"/>
        </w:rPr>
      </w:pPr>
      <w:r w:rsidRPr="00D365E9">
        <w:rPr>
          <w:rFonts w:ascii="黑体" w:eastAsia="黑体" w:hAnsi="黑体"/>
        </w:rPr>
        <w:t>B. 方邪</w:t>
      </w:r>
    </w:p>
    <w:p w14:paraId="49153BB5" w14:textId="77777777" w:rsidR="00BB7094" w:rsidRPr="00D365E9" w:rsidRDefault="00000000">
      <w:pPr>
        <w:rPr>
          <w:rFonts w:ascii="黑体" w:eastAsia="黑体" w:hAnsi="黑体"/>
        </w:rPr>
      </w:pPr>
      <w:r w:rsidRPr="00D365E9">
        <w:rPr>
          <w:rFonts w:ascii="黑体" w:eastAsia="黑体" w:hAnsi="黑体"/>
        </w:rPr>
        <w:t>C. 高下</w:t>
      </w:r>
    </w:p>
    <w:p w14:paraId="4EA06D76" w14:textId="77777777" w:rsidR="00BB7094" w:rsidRPr="00D365E9" w:rsidRDefault="00000000">
      <w:pPr>
        <w:rPr>
          <w:rFonts w:ascii="黑体" w:eastAsia="黑体" w:hAnsi="黑体"/>
        </w:rPr>
      </w:pPr>
      <w:r w:rsidRPr="00D365E9">
        <w:rPr>
          <w:rFonts w:ascii="黑体" w:eastAsia="黑体" w:hAnsi="黑体"/>
        </w:rPr>
        <w:t>D. 迂直</w:t>
      </w:r>
    </w:p>
    <w:p w14:paraId="7B94387B" w14:textId="77777777" w:rsidR="00BB7094" w:rsidRPr="00D365E9" w:rsidRDefault="00BB7094">
      <w:pPr>
        <w:rPr>
          <w:rFonts w:ascii="黑体" w:eastAsia="黑体" w:hAnsi="黑体"/>
        </w:rPr>
      </w:pPr>
    </w:p>
    <w:p w14:paraId="0047C71D"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495. 张骞出使西域开启了东西方文明的友好往来之路，这个历史故事在我国家喻户晓，历史上的“西域”指的是（）以西乃至中亚或更远的地方。</w:t>
      </w:r>
    </w:p>
    <w:p w14:paraId="5CAE63E6" w14:textId="77777777" w:rsidR="00BB7094" w:rsidRPr="00D365E9" w:rsidRDefault="00000000">
      <w:pPr>
        <w:rPr>
          <w:rFonts w:ascii="黑体" w:eastAsia="黑体" w:hAnsi="黑体"/>
          <w:lang w:eastAsia="zh-CN"/>
        </w:rPr>
      </w:pPr>
      <w:r w:rsidRPr="00D365E9">
        <w:rPr>
          <w:rFonts w:ascii="黑体" w:eastAsia="黑体" w:hAnsi="黑体"/>
          <w:lang w:eastAsia="zh-CN"/>
        </w:rPr>
        <w:t>A. 函谷关、玉门关</w:t>
      </w:r>
    </w:p>
    <w:p w14:paraId="293B498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函谷关、阳关</w:t>
      </w:r>
    </w:p>
    <w:p w14:paraId="628048CF" w14:textId="77777777" w:rsidR="00BB7094" w:rsidRPr="00D365E9" w:rsidRDefault="00000000">
      <w:pPr>
        <w:rPr>
          <w:rFonts w:ascii="黑体" w:eastAsia="黑体" w:hAnsi="黑体"/>
          <w:lang w:eastAsia="zh-CN"/>
        </w:rPr>
      </w:pPr>
      <w:r w:rsidRPr="00D365E9">
        <w:rPr>
          <w:rFonts w:ascii="黑体" w:eastAsia="黑体" w:hAnsi="黑体"/>
          <w:lang w:eastAsia="zh-CN"/>
        </w:rPr>
        <w:t>C. 玉门关、阳关</w:t>
      </w:r>
    </w:p>
    <w:p w14:paraId="6E7610B4" w14:textId="77777777" w:rsidR="00BB7094" w:rsidRPr="00D365E9" w:rsidRDefault="00000000">
      <w:pPr>
        <w:rPr>
          <w:rFonts w:ascii="黑体" w:eastAsia="黑体" w:hAnsi="黑体"/>
          <w:lang w:eastAsia="zh-CN"/>
        </w:rPr>
      </w:pPr>
      <w:r w:rsidRPr="00D365E9">
        <w:rPr>
          <w:rFonts w:ascii="黑体" w:eastAsia="黑体" w:hAnsi="黑体"/>
          <w:lang w:eastAsia="zh-CN"/>
        </w:rPr>
        <w:t>D. 玉门关、嘉峪关</w:t>
      </w:r>
    </w:p>
    <w:p w14:paraId="426BAB9F" w14:textId="77777777" w:rsidR="00BB7094" w:rsidRPr="00D365E9" w:rsidRDefault="00BB7094">
      <w:pPr>
        <w:rPr>
          <w:rFonts w:ascii="黑体" w:eastAsia="黑体" w:hAnsi="黑体"/>
          <w:lang w:eastAsia="zh-CN"/>
        </w:rPr>
      </w:pPr>
    </w:p>
    <w:p w14:paraId="37A3D1B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496. 我国海底电缆的铺设起步较晚，于（）开通了上海南汇县芦潮港至日本熊本县的海底电缆，可同时开通480 条电话线路。</w:t>
      </w:r>
    </w:p>
    <w:p w14:paraId="22B078D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7DBF040" wp14:editId="3B9C813F">
            <wp:extent cx="3657600" cy="1656184"/>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6718045A" w14:textId="77777777" w:rsidR="00BB7094" w:rsidRPr="00D365E9" w:rsidRDefault="00BB7094">
      <w:pPr>
        <w:rPr>
          <w:rFonts w:ascii="黑体" w:eastAsia="黑体" w:hAnsi="黑体"/>
        </w:rPr>
      </w:pPr>
    </w:p>
    <w:p w14:paraId="1F6BD866" w14:textId="77777777" w:rsidR="00BB7094" w:rsidRPr="00D365E9" w:rsidRDefault="00000000">
      <w:pPr>
        <w:rPr>
          <w:rFonts w:ascii="黑体" w:eastAsia="黑体" w:hAnsi="黑体"/>
          <w:lang w:eastAsia="zh-CN"/>
        </w:rPr>
      </w:pPr>
      <w:r w:rsidRPr="00D365E9">
        <w:rPr>
          <w:rFonts w:ascii="黑体" w:eastAsia="黑体" w:hAnsi="黑体"/>
          <w:lang w:eastAsia="zh-CN"/>
        </w:rPr>
        <w:t>A. 1902年</w:t>
      </w:r>
    </w:p>
    <w:p w14:paraId="07598385" w14:textId="77777777" w:rsidR="00BB7094" w:rsidRPr="00D365E9" w:rsidRDefault="00000000">
      <w:pPr>
        <w:rPr>
          <w:rFonts w:ascii="黑体" w:eastAsia="黑体" w:hAnsi="黑体"/>
          <w:lang w:eastAsia="zh-CN"/>
        </w:rPr>
      </w:pPr>
      <w:r w:rsidRPr="00D365E9">
        <w:rPr>
          <w:rFonts w:ascii="黑体" w:eastAsia="黑体" w:hAnsi="黑体"/>
          <w:lang w:eastAsia="zh-CN"/>
        </w:rPr>
        <w:t>B. 1960年</w:t>
      </w:r>
    </w:p>
    <w:p w14:paraId="10173D37" w14:textId="77777777" w:rsidR="00BB7094" w:rsidRPr="00D365E9" w:rsidRDefault="00000000">
      <w:pPr>
        <w:rPr>
          <w:rFonts w:ascii="黑体" w:eastAsia="黑体" w:hAnsi="黑体"/>
          <w:lang w:eastAsia="zh-CN"/>
        </w:rPr>
      </w:pPr>
      <w:r w:rsidRPr="00D365E9">
        <w:rPr>
          <w:rFonts w:ascii="黑体" w:eastAsia="黑体" w:hAnsi="黑体"/>
          <w:lang w:eastAsia="zh-CN"/>
        </w:rPr>
        <w:t>C. 1976年</w:t>
      </w:r>
    </w:p>
    <w:p w14:paraId="66942DC9" w14:textId="77777777" w:rsidR="00BB7094" w:rsidRPr="00D365E9" w:rsidRDefault="00000000">
      <w:pPr>
        <w:rPr>
          <w:rFonts w:ascii="黑体" w:eastAsia="黑体" w:hAnsi="黑体"/>
          <w:lang w:eastAsia="zh-CN"/>
        </w:rPr>
      </w:pPr>
      <w:r w:rsidRPr="00D365E9">
        <w:rPr>
          <w:rFonts w:ascii="黑体" w:eastAsia="黑体" w:hAnsi="黑体"/>
          <w:lang w:eastAsia="zh-CN"/>
        </w:rPr>
        <w:t>D. 1993年</w:t>
      </w:r>
    </w:p>
    <w:p w14:paraId="5DAD6ACF" w14:textId="77777777" w:rsidR="00BB7094" w:rsidRPr="00D365E9" w:rsidRDefault="00BB7094">
      <w:pPr>
        <w:rPr>
          <w:rFonts w:ascii="黑体" w:eastAsia="黑体" w:hAnsi="黑体"/>
          <w:lang w:eastAsia="zh-CN"/>
        </w:rPr>
      </w:pPr>
    </w:p>
    <w:p w14:paraId="60E76B8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497. 我国五个温度带中，跨经度最广的是（）。</w:t>
      </w:r>
    </w:p>
    <w:p w14:paraId="2914FC33" w14:textId="77777777" w:rsidR="00BB7094" w:rsidRPr="00D365E9" w:rsidRDefault="00000000">
      <w:pPr>
        <w:rPr>
          <w:rFonts w:ascii="黑体" w:eastAsia="黑体" w:hAnsi="黑体"/>
          <w:lang w:eastAsia="zh-CN"/>
        </w:rPr>
      </w:pPr>
      <w:r w:rsidRPr="00D365E9">
        <w:rPr>
          <w:rFonts w:ascii="黑体" w:eastAsia="黑体" w:hAnsi="黑体"/>
          <w:lang w:eastAsia="zh-CN"/>
        </w:rPr>
        <w:t>A. 中温带</w:t>
      </w:r>
    </w:p>
    <w:p w14:paraId="251C086C" w14:textId="77777777" w:rsidR="00BB7094" w:rsidRPr="00D365E9" w:rsidRDefault="00000000">
      <w:pPr>
        <w:rPr>
          <w:rFonts w:ascii="黑体" w:eastAsia="黑体" w:hAnsi="黑体"/>
          <w:lang w:eastAsia="zh-CN"/>
        </w:rPr>
      </w:pPr>
      <w:r w:rsidRPr="00D365E9">
        <w:rPr>
          <w:rFonts w:ascii="黑体" w:eastAsia="黑体" w:hAnsi="黑体"/>
          <w:lang w:eastAsia="zh-CN"/>
        </w:rPr>
        <w:t>B. 暖温带</w:t>
      </w:r>
    </w:p>
    <w:p w14:paraId="3F7BCD2F" w14:textId="77777777" w:rsidR="00BB7094" w:rsidRPr="00D365E9" w:rsidRDefault="00000000">
      <w:pPr>
        <w:rPr>
          <w:rFonts w:ascii="黑体" w:eastAsia="黑体" w:hAnsi="黑体"/>
          <w:lang w:eastAsia="zh-CN"/>
        </w:rPr>
      </w:pPr>
      <w:r w:rsidRPr="00D365E9">
        <w:rPr>
          <w:rFonts w:ascii="黑体" w:eastAsia="黑体" w:hAnsi="黑体"/>
          <w:lang w:eastAsia="zh-CN"/>
        </w:rPr>
        <w:t>C. 亚热带</w:t>
      </w:r>
    </w:p>
    <w:p w14:paraId="0B7B5586" w14:textId="77777777" w:rsidR="00BB7094" w:rsidRPr="00D365E9" w:rsidRDefault="00000000">
      <w:pPr>
        <w:rPr>
          <w:rFonts w:ascii="黑体" w:eastAsia="黑体" w:hAnsi="黑体"/>
          <w:lang w:eastAsia="zh-CN"/>
        </w:rPr>
      </w:pPr>
      <w:r w:rsidRPr="00D365E9">
        <w:rPr>
          <w:rFonts w:ascii="黑体" w:eastAsia="黑体" w:hAnsi="黑体"/>
          <w:lang w:eastAsia="zh-CN"/>
        </w:rPr>
        <w:t>D. 热带</w:t>
      </w:r>
    </w:p>
    <w:p w14:paraId="158CBA2B" w14:textId="77777777" w:rsidR="00BB7094" w:rsidRPr="00D365E9" w:rsidRDefault="00BB7094">
      <w:pPr>
        <w:rPr>
          <w:rFonts w:ascii="黑体" w:eastAsia="黑体" w:hAnsi="黑体"/>
          <w:lang w:eastAsia="zh-CN"/>
        </w:rPr>
      </w:pPr>
    </w:p>
    <w:p w14:paraId="52CEB7D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498. 世界上最丰富的自然资源是（）。</w:t>
      </w:r>
    </w:p>
    <w:p w14:paraId="5F6FCA7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E1717FD" wp14:editId="57003766">
            <wp:extent cx="3657600" cy="1656184"/>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5EB6E768" w14:textId="77777777" w:rsidR="00BB7094" w:rsidRPr="00D365E9" w:rsidRDefault="00BB7094">
      <w:pPr>
        <w:rPr>
          <w:rFonts w:ascii="黑体" w:eastAsia="黑体" w:hAnsi="黑体"/>
        </w:rPr>
      </w:pPr>
    </w:p>
    <w:p w14:paraId="29D8791E" w14:textId="77777777" w:rsidR="00BB7094" w:rsidRPr="00D365E9" w:rsidRDefault="00000000">
      <w:pPr>
        <w:rPr>
          <w:rFonts w:ascii="黑体" w:eastAsia="黑体" w:hAnsi="黑体"/>
          <w:lang w:eastAsia="zh-CN"/>
        </w:rPr>
      </w:pPr>
      <w:r w:rsidRPr="00D365E9">
        <w:rPr>
          <w:rFonts w:ascii="黑体" w:eastAsia="黑体" w:hAnsi="黑体"/>
          <w:lang w:eastAsia="zh-CN"/>
        </w:rPr>
        <w:t>A. 石油资源</w:t>
      </w:r>
    </w:p>
    <w:p w14:paraId="70AB42CC" w14:textId="77777777" w:rsidR="00BB7094" w:rsidRPr="00D365E9" w:rsidRDefault="00000000">
      <w:pPr>
        <w:rPr>
          <w:rFonts w:ascii="黑体" w:eastAsia="黑体" w:hAnsi="黑体"/>
          <w:lang w:eastAsia="zh-CN"/>
        </w:rPr>
      </w:pPr>
      <w:r w:rsidRPr="00D365E9">
        <w:rPr>
          <w:rFonts w:ascii="黑体" w:eastAsia="黑体" w:hAnsi="黑体"/>
          <w:lang w:eastAsia="zh-CN"/>
        </w:rPr>
        <w:t>B. 煤炭</w:t>
      </w:r>
    </w:p>
    <w:p w14:paraId="752E7036" w14:textId="77777777" w:rsidR="00BB7094" w:rsidRPr="00D365E9" w:rsidRDefault="00000000">
      <w:pPr>
        <w:rPr>
          <w:rFonts w:ascii="黑体" w:eastAsia="黑体" w:hAnsi="黑体"/>
          <w:lang w:eastAsia="zh-CN"/>
        </w:rPr>
      </w:pPr>
      <w:r w:rsidRPr="00D365E9">
        <w:rPr>
          <w:rFonts w:ascii="黑体" w:eastAsia="黑体" w:hAnsi="黑体"/>
          <w:lang w:eastAsia="zh-CN"/>
        </w:rPr>
        <w:t>C. 水资源</w:t>
      </w:r>
    </w:p>
    <w:p w14:paraId="1193BB3C" w14:textId="77777777" w:rsidR="00BB7094" w:rsidRPr="00D365E9" w:rsidRDefault="00000000">
      <w:pPr>
        <w:rPr>
          <w:rFonts w:ascii="黑体" w:eastAsia="黑体" w:hAnsi="黑体"/>
          <w:lang w:eastAsia="zh-CN"/>
        </w:rPr>
      </w:pPr>
      <w:r w:rsidRPr="00D365E9">
        <w:rPr>
          <w:rFonts w:ascii="黑体" w:eastAsia="黑体" w:hAnsi="黑体"/>
          <w:lang w:eastAsia="zh-CN"/>
        </w:rPr>
        <w:t>D. 森林资源</w:t>
      </w:r>
    </w:p>
    <w:p w14:paraId="6B82AAC3" w14:textId="77777777" w:rsidR="00BB7094" w:rsidRPr="00D365E9" w:rsidRDefault="00BB7094">
      <w:pPr>
        <w:rPr>
          <w:rFonts w:ascii="黑体" w:eastAsia="黑体" w:hAnsi="黑体"/>
          <w:lang w:eastAsia="zh-CN"/>
        </w:rPr>
      </w:pPr>
    </w:p>
    <w:p w14:paraId="0EDDDD0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499. 根据《联合国海洋法公约》，各沿海国享有（）主权、（）内的管制权利、（）上的多项主权权利和管制权。</w:t>
      </w:r>
    </w:p>
    <w:p w14:paraId="7073FAAD"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E5A32E0" wp14:editId="255E87A7">
            <wp:extent cx="3657600" cy="36068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C64A919" w14:textId="77777777" w:rsidR="00BB7094" w:rsidRPr="00D365E9" w:rsidRDefault="00BB7094">
      <w:pPr>
        <w:rPr>
          <w:rFonts w:ascii="黑体" w:eastAsia="黑体" w:hAnsi="黑体"/>
        </w:rPr>
      </w:pPr>
    </w:p>
    <w:p w14:paraId="2CB7ED70" w14:textId="77777777" w:rsidR="00BB7094" w:rsidRPr="00D365E9" w:rsidRDefault="00000000">
      <w:pPr>
        <w:rPr>
          <w:rFonts w:ascii="黑体" w:eastAsia="黑体" w:hAnsi="黑体"/>
          <w:lang w:eastAsia="zh-CN"/>
        </w:rPr>
      </w:pPr>
      <w:r w:rsidRPr="00D365E9">
        <w:rPr>
          <w:rFonts w:ascii="黑体" w:eastAsia="黑体" w:hAnsi="黑体"/>
          <w:lang w:eastAsia="zh-CN"/>
        </w:rPr>
        <w:t>A. 领海</w:t>
      </w:r>
    </w:p>
    <w:p w14:paraId="271CB4DC" w14:textId="77777777" w:rsidR="00BB7094" w:rsidRPr="00D365E9" w:rsidRDefault="00000000">
      <w:pPr>
        <w:rPr>
          <w:rFonts w:ascii="黑体" w:eastAsia="黑体" w:hAnsi="黑体"/>
          <w:lang w:eastAsia="zh-CN"/>
        </w:rPr>
      </w:pPr>
      <w:r w:rsidRPr="00D365E9">
        <w:rPr>
          <w:rFonts w:ascii="黑体" w:eastAsia="黑体" w:hAnsi="黑体"/>
          <w:lang w:eastAsia="zh-CN"/>
        </w:rPr>
        <w:t>B. 毗连区</w:t>
      </w:r>
    </w:p>
    <w:p w14:paraId="1353273A" w14:textId="77777777" w:rsidR="00BB7094" w:rsidRPr="00D365E9" w:rsidRDefault="00000000">
      <w:pPr>
        <w:rPr>
          <w:rFonts w:ascii="黑体" w:eastAsia="黑体" w:hAnsi="黑体"/>
          <w:lang w:eastAsia="zh-CN"/>
        </w:rPr>
      </w:pPr>
      <w:r w:rsidRPr="00D365E9">
        <w:rPr>
          <w:rFonts w:ascii="黑体" w:eastAsia="黑体" w:hAnsi="黑体"/>
          <w:lang w:eastAsia="zh-CN"/>
        </w:rPr>
        <w:t>C. 专属经济区和大陆架</w:t>
      </w:r>
    </w:p>
    <w:p w14:paraId="7814A499" w14:textId="77777777" w:rsidR="00BB7094" w:rsidRPr="00D365E9" w:rsidRDefault="00BB7094">
      <w:pPr>
        <w:rPr>
          <w:rFonts w:ascii="黑体" w:eastAsia="黑体" w:hAnsi="黑体"/>
          <w:lang w:eastAsia="zh-CN"/>
        </w:rPr>
      </w:pPr>
    </w:p>
    <w:p w14:paraId="4AFB7B3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500. 根据《地图管理条例》，进口不属于出版物的地图和附着地图图形的产品的，需要提交的材料是（）。</w:t>
      </w:r>
      <w:r w:rsidRPr="00D365E9">
        <w:rPr>
          <w:rFonts w:ascii="黑体" w:eastAsia="黑体" w:hAnsi="黑体"/>
          <w:lang w:eastAsia="zh-CN"/>
        </w:rPr>
        <w:br/>
        <w:t>①地图审核申请表</w:t>
      </w:r>
      <w:r w:rsidRPr="00D365E9">
        <w:rPr>
          <w:rFonts w:ascii="黑体" w:eastAsia="黑体" w:hAnsi="黑体"/>
          <w:lang w:eastAsia="zh-CN"/>
        </w:rPr>
        <w:br/>
        <w:t>②需要审核的地图样图或者样品</w:t>
      </w:r>
      <w:r w:rsidRPr="00D365E9">
        <w:rPr>
          <w:rFonts w:ascii="黑体" w:eastAsia="黑体" w:hAnsi="黑体"/>
          <w:lang w:eastAsia="zh-CN"/>
        </w:rPr>
        <w:br/>
        <w:t>③地图编制单位的测绘资质证书</w:t>
      </w:r>
    </w:p>
    <w:p w14:paraId="2CB1D926" w14:textId="77777777" w:rsidR="00BB7094" w:rsidRPr="00D365E9" w:rsidRDefault="00000000">
      <w:pPr>
        <w:rPr>
          <w:rFonts w:ascii="黑体" w:eastAsia="黑体" w:hAnsi="黑体"/>
        </w:rPr>
      </w:pPr>
      <w:r w:rsidRPr="00D365E9">
        <w:rPr>
          <w:rFonts w:ascii="黑体" w:eastAsia="黑体" w:hAnsi="黑体"/>
        </w:rPr>
        <w:t>A. ①③</w:t>
      </w:r>
    </w:p>
    <w:p w14:paraId="3DE4522F" w14:textId="77777777" w:rsidR="00BB7094" w:rsidRPr="00D365E9" w:rsidRDefault="00000000">
      <w:pPr>
        <w:rPr>
          <w:rFonts w:ascii="黑体" w:eastAsia="黑体" w:hAnsi="黑体"/>
        </w:rPr>
      </w:pPr>
      <w:r w:rsidRPr="00D365E9">
        <w:rPr>
          <w:rFonts w:ascii="黑体" w:eastAsia="黑体" w:hAnsi="黑体"/>
        </w:rPr>
        <w:t>B. ②③</w:t>
      </w:r>
    </w:p>
    <w:p w14:paraId="7B31A492" w14:textId="77777777" w:rsidR="00BB7094" w:rsidRPr="00D365E9" w:rsidRDefault="00000000">
      <w:pPr>
        <w:rPr>
          <w:rFonts w:ascii="黑体" w:eastAsia="黑体" w:hAnsi="黑体"/>
        </w:rPr>
      </w:pPr>
      <w:r w:rsidRPr="00D365E9">
        <w:rPr>
          <w:rFonts w:ascii="黑体" w:eastAsia="黑体" w:hAnsi="黑体"/>
        </w:rPr>
        <w:t>C. ①②</w:t>
      </w:r>
    </w:p>
    <w:p w14:paraId="3A836A87" w14:textId="77777777" w:rsidR="00BB7094" w:rsidRPr="00D365E9" w:rsidRDefault="00000000">
      <w:pPr>
        <w:rPr>
          <w:rFonts w:ascii="黑体" w:eastAsia="黑体" w:hAnsi="黑体"/>
        </w:rPr>
      </w:pPr>
      <w:r w:rsidRPr="00D365E9">
        <w:rPr>
          <w:rFonts w:ascii="黑体" w:eastAsia="黑体" w:hAnsi="黑体"/>
        </w:rPr>
        <w:t>D. ①②③</w:t>
      </w:r>
    </w:p>
    <w:p w14:paraId="5E9A8FB0" w14:textId="77777777" w:rsidR="00BB7094" w:rsidRPr="00D365E9" w:rsidRDefault="00BB7094">
      <w:pPr>
        <w:rPr>
          <w:rFonts w:ascii="黑体" w:eastAsia="黑体" w:hAnsi="黑体"/>
        </w:rPr>
      </w:pPr>
    </w:p>
    <w:p w14:paraId="6A873A30"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501. 中华人民共和国水准原点在（），这里也是1985国家高程基准的唯一起算点。</w:t>
      </w:r>
    </w:p>
    <w:p w14:paraId="60D028D0"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686E810" wp14:editId="708171D8">
            <wp:extent cx="3657600" cy="36068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CBAAA8D" w14:textId="77777777" w:rsidR="00BB7094" w:rsidRPr="00D365E9" w:rsidRDefault="00BB7094">
      <w:pPr>
        <w:rPr>
          <w:rFonts w:ascii="黑体" w:eastAsia="黑体" w:hAnsi="黑体"/>
        </w:rPr>
      </w:pPr>
    </w:p>
    <w:p w14:paraId="102DA7C9" w14:textId="77777777" w:rsidR="00BB7094" w:rsidRPr="00D365E9" w:rsidRDefault="00000000">
      <w:pPr>
        <w:rPr>
          <w:rFonts w:ascii="黑体" w:eastAsia="黑体" w:hAnsi="黑体"/>
          <w:lang w:eastAsia="zh-CN"/>
        </w:rPr>
      </w:pPr>
      <w:r w:rsidRPr="00D365E9">
        <w:rPr>
          <w:rFonts w:ascii="黑体" w:eastAsia="黑体" w:hAnsi="黑体"/>
          <w:lang w:eastAsia="zh-CN"/>
        </w:rPr>
        <w:t>A. 北京</w:t>
      </w:r>
    </w:p>
    <w:p w14:paraId="428A8537" w14:textId="77777777" w:rsidR="00BB7094" w:rsidRPr="00D365E9" w:rsidRDefault="00000000">
      <w:pPr>
        <w:rPr>
          <w:rFonts w:ascii="黑体" w:eastAsia="黑体" w:hAnsi="黑体"/>
          <w:lang w:eastAsia="zh-CN"/>
        </w:rPr>
      </w:pPr>
      <w:r w:rsidRPr="00D365E9">
        <w:rPr>
          <w:rFonts w:ascii="黑体" w:eastAsia="黑体" w:hAnsi="黑体"/>
          <w:lang w:eastAsia="zh-CN"/>
        </w:rPr>
        <w:t>B. 青岛</w:t>
      </w:r>
    </w:p>
    <w:p w14:paraId="5725557D" w14:textId="77777777" w:rsidR="00BB7094" w:rsidRPr="00D365E9" w:rsidRDefault="00000000">
      <w:pPr>
        <w:rPr>
          <w:rFonts w:ascii="黑体" w:eastAsia="黑体" w:hAnsi="黑体"/>
          <w:lang w:eastAsia="zh-CN"/>
        </w:rPr>
      </w:pPr>
      <w:r w:rsidRPr="00D365E9">
        <w:rPr>
          <w:rFonts w:ascii="黑体" w:eastAsia="黑体" w:hAnsi="黑体"/>
          <w:lang w:eastAsia="zh-CN"/>
        </w:rPr>
        <w:t>C. 西安</w:t>
      </w:r>
    </w:p>
    <w:p w14:paraId="4E4D7354" w14:textId="77777777" w:rsidR="00BB7094" w:rsidRPr="00D365E9" w:rsidRDefault="00000000">
      <w:pPr>
        <w:rPr>
          <w:rFonts w:ascii="黑体" w:eastAsia="黑体" w:hAnsi="黑体"/>
          <w:lang w:eastAsia="zh-CN"/>
        </w:rPr>
      </w:pPr>
      <w:r w:rsidRPr="00D365E9">
        <w:rPr>
          <w:rFonts w:ascii="黑体" w:eastAsia="黑体" w:hAnsi="黑体"/>
          <w:lang w:eastAsia="zh-CN"/>
        </w:rPr>
        <w:t>D. 上海</w:t>
      </w:r>
    </w:p>
    <w:p w14:paraId="0C4E2BF8" w14:textId="77777777" w:rsidR="00BB7094" w:rsidRPr="00D365E9" w:rsidRDefault="00BB7094">
      <w:pPr>
        <w:rPr>
          <w:rFonts w:ascii="黑体" w:eastAsia="黑体" w:hAnsi="黑体"/>
          <w:lang w:eastAsia="zh-CN"/>
        </w:rPr>
      </w:pPr>
    </w:p>
    <w:p w14:paraId="2DF9836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502. 根据《地图管理条例》,（）没有明确审核依据的，由国务院测绘地理信息行政主管部门商外交部进行审核。</w:t>
      </w:r>
      <w:r w:rsidRPr="00D365E9">
        <w:rPr>
          <w:rFonts w:ascii="黑体" w:eastAsia="黑体" w:hAnsi="黑体"/>
          <w:lang w:eastAsia="zh-CN"/>
        </w:rPr>
        <w:br/>
        <w:t>①世界地图②历史地图③时事宣传地图</w:t>
      </w:r>
    </w:p>
    <w:p w14:paraId="583252F1" w14:textId="77777777" w:rsidR="00BB7094" w:rsidRPr="00D365E9" w:rsidRDefault="00000000">
      <w:pPr>
        <w:rPr>
          <w:rFonts w:ascii="黑体" w:eastAsia="黑体" w:hAnsi="黑体"/>
        </w:rPr>
      </w:pPr>
      <w:r w:rsidRPr="00D365E9">
        <w:rPr>
          <w:rFonts w:ascii="黑体" w:eastAsia="黑体" w:hAnsi="黑体"/>
        </w:rPr>
        <w:t>A. ②③</w:t>
      </w:r>
    </w:p>
    <w:p w14:paraId="1DA4C98F" w14:textId="77777777" w:rsidR="00BB7094" w:rsidRPr="00D365E9" w:rsidRDefault="00000000">
      <w:pPr>
        <w:rPr>
          <w:rFonts w:ascii="黑体" w:eastAsia="黑体" w:hAnsi="黑体"/>
        </w:rPr>
      </w:pPr>
      <w:r w:rsidRPr="00D365E9">
        <w:rPr>
          <w:rFonts w:ascii="黑体" w:eastAsia="黑体" w:hAnsi="黑体"/>
        </w:rPr>
        <w:t>B. ①③</w:t>
      </w:r>
    </w:p>
    <w:p w14:paraId="55D53CE7" w14:textId="77777777" w:rsidR="00BB7094" w:rsidRPr="00D365E9" w:rsidRDefault="00000000">
      <w:pPr>
        <w:rPr>
          <w:rFonts w:ascii="黑体" w:eastAsia="黑体" w:hAnsi="黑体"/>
        </w:rPr>
      </w:pPr>
      <w:r w:rsidRPr="00D365E9">
        <w:rPr>
          <w:rFonts w:ascii="黑体" w:eastAsia="黑体" w:hAnsi="黑体"/>
        </w:rPr>
        <w:t>C. ①②</w:t>
      </w:r>
    </w:p>
    <w:p w14:paraId="708E4E78" w14:textId="77777777" w:rsidR="00BB7094" w:rsidRPr="00D365E9" w:rsidRDefault="00000000">
      <w:pPr>
        <w:rPr>
          <w:rFonts w:ascii="黑体" w:eastAsia="黑体" w:hAnsi="黑体"/>
        </w:rPr>
      </w:pPr>
      <w:r w:rsidRPr="00D365E9">
        <w:rPr>
          <w:rFonts w:ascii="黑体" w:eastAsia="黑体" w:hAnsi="黑体"/>
        </w:rPr>
        <w:t>D. ①②③</w:t>
      </w:r>
    </w:p>
    <w:p w14:paraId="1E6548A8" w14:textId="77777777" w:rsidR="00BB7094" w:rsidRPr="00D365E9" w:rsidRDefault="00BB7094">
      <w:pPr>
        <w:rPr>
          <w:rFonts w:ascii="黑体" w:eastAsia="黑体" w:hAnsi="黑体"/>
        </w:rPr>
      </w:pPr>
    </w:p>
    <w:p w14:paraId="2EA120A3" w14:textId="77777777" w:rsidR="00BB7094" w:rsidRPr="00D365E9" w:rsidRDefault="00000000">
      <w:pPr>
        <w:rPr>
          <w:rFonts w:ascii="黑体" w:eastAsia="黑体" w:hAnsi="黑体"/>
          <w:lang w:eastAsia="zh-CN"/>
        </w:rPr>
      </w:pPr>
      <w:r w:rsidRPr="00D365E9">
        <w:rPr>
          <w:rFonts w:ascii="黑体" w:eastAsia="黑体" w:hAnsi="黑体"/>
        </w:rPr>
        <w:lastRenderedPageBreak/>
        <w:t xml:space="preserve"> </w:t>
      </w:r>
      <w:r w:rsidRPr="00D365E9">
        <w:rPr>
          <w:rFonts w:ascii="黑体" w:eastAsia="黑体" w:hAnsi="黑体"/>
          <w:lang w:eastAsia="zh-CN"/>
        </w:rPr>
        <w:t>503. 甘肃庆阳（）是世界上面积最大、土层最厚、保存最完整的黄土塬面，堪称“天下黄土第一塬”。</w:t>
      </w:r>
    </w:p>
    <w:p w14:paraId="766DCB41" w14:textId="77777777" w:rsidR="00BB7094" w:rsidRPr="00D365E9" w:rsidRDefault="00000000">
      <w:pPr>
        <w:rPr>
          <w:rFonts w:ascii="黑体" w:eastAsia="黑体" w:hAnsi="黑体"/>
          <w:lang w:eastAsia="zh-CN"/>
        </w:rPr>
      </w:pPr>
      <w:r w:rsidRPr="00D365E9">
        <w:rPr>
          <w:rFonts w:ascii="黑体" w:eastAsia="黑体" w:hAnsi="黑体"/>
          <w:lang w:eastAsia="zh-CN"/>
        </w:rPr>
        <w:t>A. 洛川塬</w:t>
      </w:r>
    </w:p>
    <w:p w14:paraId="6D1B65BC" w14:textId="77777777" w:rsidR="00BB7094" w:rsidRPr="00D365E9" w:rsidRDefault="00000000">
      <w:pPr>
        <w:rPr>
          <w:rFonts w:ascii="黑体" w:eastAsia="黑体" w:hAnsi="黑体"/>
          <w:lang w:eastAsia="zh-CN"/>
        </w:rPr>
      </w:pPr>
      <w:r w:rsidRPr="00D365E9">
        <w:rPr>
          <w:rFonts w:ascii="黑体" w:eastAsia="黑体" w:hAnsi="黑体"/>
          <w:lang w:eastAsia="zh-CN"/>
        </w:rPr>
        <w:t>B. 神禾塬</w:t>
      </w:r>
    </w:p>
    <w:p w14:paraId="4F1AD781" w14:textId="77777777" w:rsidR="00BB7094" w:rsidRPr="00D365E9" w:rsidRDefault="00000000">
      <w:pPr>
        <w:rPr>
          <w:rFonts w:ascii="黑体" w:eastAsia="黑体" w:hAnsi="黑体"/>
          <w:lang w:eastAsia="zh-CN"/>
        </w:rPr>
      </w:pPr>
      <w:r w:rsidRPr="00D365E9">
        <w:rPr>
          <w:rFonts w:ascii="黑体" w:eastAsia="黑体" w:hAnsi="黑体"/>
          <w:lang w:eastAsia="zh-CN"/>
        </w:rPr>
        <w:t>C. 董志塬</w:t>
      </w:r>
    </w:p>
    <w:p w14:paraId="53CA5398" w14:textId="77777777" w:rsidR="00BB7094" w:rsidRPr="00D365E9" w:rsidRDefault="00000000">
      <w:pPr>
        <w:rPr>
          <w:rFonts w:ascii="黑体" w:eastAsia="黑体" w:hAnsi="黑体"/>
          <w:lang w:eastAsia="zh-CN"/>
        </w:rPr>
      </w:pPr>
      <w:r w:rsidRPr="00D365E9">
        <w:rPr>
          <w:rFonts w:ascii="黑体" w:eastAsia="黑体" w:hAnsi="黑体"/>
          <w:lang w:eastAsia="zh-CN"/>
        </w:rPr>
        <w:t>D. 打扮梁</w:t>
      </w:r>
    </w:p>
    <w:p w14:paraId="13F5BEFF" w14:textId="77777777" w:rsidR="00BB7094" w:rsidRPr="00D365E9" w:rsidRDefault="00BB7094">
      <w:pPr>
        <w:rPr>
          <w:rFonts w:ascii="黑体" w:eastAsia="黑体" w:hAnsi="黑体"/>
          <w:lang w:eastAsia="zh-CN"/>
        </w:rPr>
      </w:pPr>
    </w:p>
    <w:p w14:paraId="55ACE8C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504. 根据《地图管理条例》，以下类型的地图不需要送审的是（）。</w:t>
      </w:r>
    </w:p>
    <w:p w14:paraId="656AA6E1" w14:textId="77777777" w:rsidR="00BB7094" w:rsidRPr="00D365E9" w:rsidRDefault="00000000">
      <w:pPr>
        <w:rPr>
          <w:rFonts w:ascii="黑体" w:eastAsia="黑体" w:hAnsi="黑体"/>
          <w:lang w:eastAsia="zh-CN"/>
        </w:rPr>
      </w:pPr>
      <w:r w:rsidRPr="00D365E9">
        <w:rPr>
          <w:rFonts w:ascii="黑体" w:eastAsia="黑体" w:hAnsi="黑体"/>
          <w:lang w:eastAsia="zh-CN"/>
        </w:rPr>
        <w:t>A. 景区图</w:t>
      </w:r>
    </w:p>
    <w:p w14:paraId="4790F35C" w14:textId="77777777" w:rsidR="00BB7094" w:rsidRPr="00D365E9" w:rsidRDefault="00000000">
      <w:pPr>
        <w:rPr>
          <w:rFonts w:ascii="黑体" w:eastAsia="黑体" w:hAnsi="黑体"/>
          <w:lang w:eastAsia="zh-CN"/>
        </w:rPr>
      </w:pPr>
      <w:r w:rsidRPr="00D365E9">
        <w:rPr>
          <w:rFonts w:ascii="黑体" w:eastAsia="黑体" w:hAnsi="黑体"/>
          <w:lang w:eastAsia="zh-CN"/>
        </w:rPr>
        <w:t>B. 街区图</w:t>
      </w:r>
    </w:p>
    <w:p w14:paraId="1ED4E04C" w14:textId="77777777" w:rsidR="00BB7094" w:rsidRPr="00D365E9" w:rsidRDefault="00000000">
      <w:pPr>
        <w:rPr>
          <w:rFonts w:ascii="黑体" w:eastAsia="黑体" w:hAnsi="黑体"/>
          <w:lang w:eastAsia="zh-CN"/>
        </w:rPr>
      </w:pPr>
      <w:r w:rsidRPr="00D365E9">
        <w:rPr>
          <w:rFonts w:ascii="黑体" w:eastAsia="黑体" w:hAnsi="黑体"/>
          <w:lang w:eastAsia="zh-CN"/>
        </w:rPr>
        <w:t>C. 地铁线路图</w:t>
      </w:r>
    </w:p>
    <w:p w14:paraId="67AD8F36" w14:textId="77777777" w:rsidR="00BB7094" w:rsidRPr="00D365E9" w:rsidRDefault="00000000">
      <w:pPr>
        <w:rPr>
          <w:rFonts w:ascii="黑体" w:eastAsia="黑体" w:hAnsi="黑体"/>
          <w:lang w:eastAsia="zh-CN"/>
        </w:rPr>
      </w:pPr>
      <w:r w:rsidRPr="00D365E9">
        <w:rPr>
          <w:rFonts w:ascii="黑体" w:eastAsia="黑体" w:hAnsi="黑体"/>
          <w:lang w:eastAsia="zh-CN"/>
        </w:rPr>
        <w:t>D. 时事宣传地图</w:t>
      </w:r>
    </w:p>
    <w:p w14:paraId="085BEF06" w14:textId="77777777" w:rsidR="00BB7094" w:rsidRPr="00D365E9" w:rsidRDefault="00BB7094">
      <w:pPr>
        <w:rPr>
          <w:rFonts w:ascii="黑体" w:eastAsia="黑体" w:hAnsi="黑体"/>
          <w:lang w:eastAsia="zh-CN"/>
        </w:rPr>
      </w:pPr>
    </w:p>
    <w:p w14:paraId="49ED7BF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505. 中国陆地与14个国家接壤，同时在海上与8个国家相邻或相望，其中（）与（）既是我国的陆上邻国，又在海上与我国相邻或相望。</w:t>
      </w:r>
    </w:p>
    <w:p w14:paraId="36B8A052" w14:textId="77777777" w:rsidR="00BB7094" w:rsidRPr="00D365E9" w:rsidRDefault="00000000">
      <w:pPr>
        <w:rPr>
          <w:rFonts w:ascii="黑体" w:eastAsia="黑体" w:hAnsi="黑体"/>
          <w:lang w:eastAsia="zh-CN"/>
        </w:rPr>
      </w:pPr>
      <w:r w:rsidRPr="00D365E9">
        <w:rPr>
          <w:rFonts w:ascii="黑体" w:eastAsia="黑体" w:hAnsi="黑体"/>
          <w:lang w:eastAsia="zh-CN"/>
        </w:rPr>
        <w:t>A. 韩国</w:t>
      </w:r>
    </w:p>
    <w:p w14:paraId="63EB4679" w14:textId="77777777" w:rsidR="00BB7094" w:rsidRPr="00D365E9" w:rsidRDefault="00000000">
      <w:pPr>
        <w:rPr>
          <w:rFonts w:ascii="黑体" w:eastAsia="黑体" w:hAnsi="黑体"/>
          <w:lang w:eastAsia="zh-CN"/>
        </w:rPr>
      </w:pPr>
      <w:r w:rsidRPr="00D365E9">
        <w:rPr>
          <w:rFonts w:ascii="黑体" w:eastAsia="黑体" w:hAnsi="黑体"/>
          <w:lang w:eastAsia="zh-CN"/>
        </w:rPr>
        <w:t>B. 越南</w:t>
      </w:r>
    </w:p>
    <w:p w14:paraId="53FB843F" w14:textId="77777777" w:rsidR="00BB7094" w:rsidRPr="00D365E9" w:rsidRDefault="00000000">
      <w:pPr>
        <w:rPr>
          <w:rFonts w:ascii="黑体" w:eastAsia="黑体" w:hAnsi="黑体"/>
          <w:lang w:eastAsia="zh-CN"/>
        </w:rPr>
      </w:pPr>
      <w:r w:rsidRPr="00D365E9">
        <w:rPr>
          <w:rFonts w:ascii="黑体" w:eastAsia="黑体" w:hAnsi="黑体"/>
          <w:lang w:eastAsia="zh-CN"/>
        </w:rPr>
        <w:t>C. 俄罗斯</w:t>
      </w:r>
    </w:p>
    <w:p w14:paraId="730D3B20" w14:textId="77777777" w:rsidR="00BB7094" w:rsidRPr="00D365E9" w:rsidRDefault="00000000">
      <w:pPr>
        <w:rPr>
          <w:rFonts w:ascii="黑体" w:eastAsia="黑体" w:hAnsi="黑体"/>
          <w:lang w:eastAsia="zh-CN"/>
        </w:rPr>
      </w:pPr>
      <w:r w:rsidRPr="00D365E9">
        <w:rPr>
          <w:rFonts w:ascii="黑体" w:eastAsia="黑体" w:hAnsi="黑体"/>
          <w:lang w:eastAsia="zh-CN"/>
        </w:rPr>
        <w:t>D. 朝鲜</w:t>
      </w:r>
    </w:p>
    <w:p w14:paraId="5DA23D73" w14:textId="77777777" w:rsidR="00BB7094" w:rsidRPr="00D365E9" w:rsidRDefault="00BB7094">
      <w:pPr>
        <w:rPr>
          <w:rFonts w:ascii="黑体" w:eastAsia="黑体" w:hAnsi="黑体"/>
          <w:lang w:eastAsia="zh-CN"/>
        </w:rPr>
      </w:pPr>
    </w:p>
    <w:p w14:paraId="341C445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506. 在地图中，（）反映地表缩小的程度。</w:t>
      </w:r>
    </w:p>
    <w:p w14:paraId="3B757B3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0F968FA" wp14:editId="6B3CFBE2">
            <wp:extent cx="3657600" cy="4518212"/>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505CC9F" w14:textId="77777777" w:rsidR="00BB7094" w:rsidRPr="00D365E9" w:rsidRDefault="00BB7094">
      <w:pPr>
        <w:rPr>
          <w:rFonts w:ascii="黑体" w:eastAsia="黑体" w:hAnsi="黑体"/>
        </w:rPr>
      </w:pPr>
    </w:p>
    <w:p w14:paraId="6A87B418" w14:textId="77777777" w:rsidR="00BB7094" w:rsidRPr="00D365E9" w:rsidRDefault="00000000">
      <w:pPr>
        <w:rPr>
          <w:rFonts w:ascii="黑体" w:eastAsia="黑体" w:hAnsi="黑体"/>
          <w:lang w:eastAsia="zh-CN"/>
        </w:rPr>
      </w:pPr>
      <w:r w:rsidRPr="00D365E9">
        <w:rPr>
          <w:rFonts w:ascii="黑体" w:eastAsia="黑体" w:hAnsi="黑体"/>
          <w:lang w:eastAsia="zh-CN"/>
        </w:rPr>
        <w:t>A. 指向标</w:t>
      </w:r>
    </w:p>
    <w:p w14:paraId="7314EFBB" w14:textId="77777777" w:rsidR="00BB7094" w:rsidRPr="00D365E9" w:rsidRDefault="00000000">
      <w:pPr>
        <w:rPr>
          <w:rFonts w:ascii="黑体" w:eastAsia="黑体" w:hAnsi="黑体"/>
          <w:lang w:eastAsia="zh-CN"/>
        </w:rPr>
      </w:pPr>
      <w:r w:rsidRPr="00D365E9">
        <w:rPr>
          <w:rFonts w:ascii="黑体" w:eastAsia="黑体" w:hAnsi="黑体"/>
          <w:lang w:eastAsia="zh-CN"/>
        </w:rPr>
        <w:t>B. 比例尺</w:t>
      </w:r>
    </w:p>
    <w:p w14:paraId="053DD22C" w14:textId="77777777" w:rsidR="00BB7094" w:rsidRPr="00D365E9" w:rsidRDefault="00000000">
      <w:pPr>
        <w:rPr>
          <w:rFonts w:ascii="黑体" w:eastAsia="黑体" w:hAnsi="黑体"/>
          <w:lang w:eastAsia="zh-CN"/>
        </w:rPr>
      </w:pPr>
      <w:r w:rsidRPr="00D365E9">
        <w:rPr>
          <w:rFonts w:ascii="黑体" w:eastAsia="黑体" w:hAnsi="黑体"/>
          <w:lang w:eastAsia="zh-CN"/>
        </w:rPr>
        <w:t>C. 图例</w:t>
      </w:r>
    </w:p>
    <w:p w14:paraId="2FB49191" w14:textId="77777777" w:rsidR="00BB7094" w:rsidRPr="00D365E9" w:rsidRDefault="00000000">
      <w:pPr>
        <w:rPr>
          <w:rFonts w:ascii="黑体" w:eastAsia="黑体" w:hAnsi="黑体"/>
          <w:lang w:eastAsia="zh-CN"/>
        </w:rPr>
      </w:pPr>
      <w:r w:rsidRPr="00D365E9">
        <w:rPr>
          <w:rFonts w:ascii="黑体" w:eastAsia="黑体" w:hAnsi="黑体"/>
          <w:lang w:eastAsia="zh-CN"/>
        </w:rPr>
        <w:t>D. 图注</w:t>
      </w:r>
    </w:p>
    <w:p w14:paraId="3D412844" w14:textId="77777777" w:rsidR="00BB7094" w:rsidRPr="00D365E9" w:rsidRDefault="00BB7094">
      <w:pPr>
        <w:rPr>
          <w:rFonts w:ascii="黑体" w:eastAsia="黑体" w:hAnsi="黑体"/>
          <w:lang w:eastAsia="zh-CN"/>
        </w:rPr>
      </w:pPr>
    </w:p>
    <w:p w14:paraId="07B2823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507. 根据《联合国海洋法公约》，图中的①、②、③、④分别表示国家管辖海域中的（）。</w:t>
      </w:r>
    </w:p>
    <w:p w14:paraId="663A0C5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D980EBB" wp14:editId="6D79D8B3">
            <wp:extent cx="3657600" cy="2403014"/>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80880.png"/>
                    <pic:cNvPicPr/>
                  </pic:nvPicPr>
                  <pic:blipFill>
                    <a:blip r:embed="rId38"/>
                    <a:stretch>
                      <a:fillRect/>
                    </a:stretch>
                  </pic:blipFill>
                  <pic:spPr>
                    <a:xfrm>
                      <a:off x="0" y="0"/>
                      <a:ext cx="3657600" cy="2403014"/>
                    </a:xfrm>
                    <a:prstGeom prst="rect">
                      <a:avLst/>
                    </a:prstGeom>
                  </pic:spPr>
                </pic:pic>
              </a:graphicData>
            </a:graphic>
          </wp:inline>
        </w:drawing>
      </w:r>
    </w:p>
    <w:p w14:paraId="5BF90ED8" w14:textId="77777777" w:rsidR="00BB7094" w:rsidRPr="00D365E9" w:rsidRDefault="00BB7094">
      <w:pPr>
        <w:rPr>
          <w:rFonts w:ascii="黑体" w:eastAsia="黑体" w:hAnsi="黑体"/>
        </w:rPr>
      </w:pPr>
    </w:p>
    <w:p w14:paraId="7CBB641C" w14:textId="77777777" w:rsidR="00BB7094" w:rsidRPr="00D365E9" w:rsidRDefault="00000000">
      <w:pPr>
        <w:rPr>
          <w:rFonts w:ascii="黑体" w:eastAsia="黑体" w:hAnsi="黑体"/>
          <w:lang w:eastAsia="zh-CN"/>
        </w:rPr>
      </w:pPr>
      <w:r w:rsidRPr="00D365E9">
        <w:rPr>
          <w:rFonts w:ascii="黑体" w:eastAsia="黑体" w:hAnsi="黑体"/>
          <w:lang w:eastAsia="zh-CN"/>
        </w:rPr>
        <w:t>A. 领海、毗连区、专属经济区、大陆架</w:t>
      </w:r>
    </w:p>
    <w:p w14:paraId="3BFC78BD" w14:textId="77777777" w:rsidR="00BB7094" w:rsidRPr="00D365E9" w:rsidRDefault="00000000">
      <w:pPr>
        <w:rPr>
          <w:rFonts w:ascii="黑体" w:eastAsia="黑体" w:hAnsi="黑体"/>
          <w:lang w:eastAsia="zh-CN"/>
        </w:rPr>
      </w:pPr>
      <w:r w:rsidRPr="00D365E9">
        <w:rPr>
          <w:rFonts w:ascii="黑体" w:eastAsia="黑体" w:hAnsi="黑体"/>
          <w:lang w:eastAsia="zh-CN"/>
        </w:rPr>
        <w:t>B. 毗连区、领海、专属经济区、大陆架</w:t>
      </w:r>
    </w:p>
    <w:p w14:paraId="5FB0BA28" w14:textId="77777777" w:rsidR="00BB7094" w:rsidRPr="00D365E9" w:rsidRDefault="00000000">
      <w:pPr>
        <w:rPr>
          <w:rFonts w:ascii="黑体" w:eastAsia="黑体" w:hAnsi="黑体"/>
          <w:lang w:eastAsia="zh-CN"/>
        </w:rPr>
      </w:pPr>
      <w:r w:rsidRPr="00D365E9">
        <w:rPr>
          <w:rFonts w:ascii="黑体" w:eastAsia="黑体" w:hAnsi="黑体"/>
          <w:lang w:eastAsia="zh-CN"/>
        </w:rPr>
        <w:t>C. 专属经济区、领海、毗连区、大陆架</w:t>
      </w:r>
    </w:p>
    <w:p w14:paraId="19E28605" w14:textId="77777777" w:rsidR="00BB7094" w:rsidRPr="00D365E9" w:rsidRDefault="00000000">
      <w:pPr>
        <w:rPr>
          <w:rFonts w:ascii="黑体" w:eastAsia="黑体" w:hAnsi="黑体"/>
          <w:lang w:eastAsia="zh-CN"/>
        </w:rPr>
      </w:pPr>
      <w:r w:rsidRPr="00D365E9">
        <w:rPr>
          <w:rFonts w:ascii="黑体" w:eastAsia="黑体" w:hAnsi="黑体"/>
          <w:lang w:eastAsia="zh-CN"/>
        </w:rPr>
        <w:t>D. 大陆架、领海、毗连区、专属经济区</w:t>
      </w:r>
    </w:p>
    <w:p w14:paraId="223C4077" w14:textId="77777777" w:rsidR="00BB7094" w:rsidRPr="00D365E9" w:rsidRDefault="00BB7094">
      <w:pPr>
        <w:rPr>
          <w:rFonts w:ascii="黑体" w:eastAsia="黑体" w:hAnsi="黑体"/>
          <w:lang w:eastAsia="zh-CN"/>
        </w:rPr>
      </w:pPr>
    </w:p>
    <w:p w14:paraId="7C81D61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508. 表现地为我国境内的地图等高线的等高距应当不小于（）米（不含）。</w:t>
      </w:r>
    </w:p>
    <w:p w14:paraId="1C002247" w14:textId="77777777" w:rsidR="00BB7094" w:rsidRPr="00D365E9" w:rsidRDefault="00000000">
      <w:pPr>
        <w:rPr>
          <w:rFonts w:ascii="黑体" w:eastAsia="黑体" w:hAnsi="黑体"/>
          <w:lang w:eastAsia="zh-CN"/>
        </w:rPr>
      </w:pPr>
      <w:r w:rsidRPr="00D365E9">
        <w:rPr>
          <w:rFonts w:ascii="黑体" w:eastAsia="黑体" w:hAnsi="黑体"/>
          <w:lang w:eastAsia="zh-CN"/>
        </w:rPr>
        <w:t>A. 20</w:t>
      </w:r>
    </w:p>
    <w:p w14:paraId="4C2FCE7E" w14:textId="77777777" w:rsidR="00BB7094" w:rsidRPr="00D365E9" w:rsidRDefault="00000000">
      <w:pPr>
        <w:rPr>
          <w:rFonts w:ascii="黑体" w:eastAsia="黑体" w:hAnsi="黑体"/>
          <w:lang w:eastAsia="zh-CN"/>
        </w:rPr>
      </w:pPr>
      <w:r w:rsidRPr="00D365E9">
        <w:rPr>
          <w:rFonts w:ascii="黑体" w:eastAsia="黑体" w:hAnsi="黑体"/>
          <w:lang w:eastAsia="zh-CN"/>
        </w:rPr>
        <w:t>B. 30</w:t>
      </w:r>
    </w:p>
    <w:p w14:paraId="6111834D" w14:textId="77777777" w:rsidR="00BB7094" w:rsidRPr="00D365E9" w:rsidRDefault="00000000">
      <w:pPr>
        <w:rPr>
          <w:rFonts w:ascii="黑体" w:eastAsia="黑体" w:hAnsi="黑体"/>
          <w:lang w:eastAsia="zh-CN"/>
        </w:rPr>
      </w:pPr>
      <w:r w:rsidRPr="00D365E9">
        <w:rPr>
          <w:rFonts w:ascii="黑体" w:eastAsia="黑体" w:hAnsi="黑体"/>
          <w:lang w:eastAsia="zh-CN"/>
        </w:rPr>
        <w:t>C. 40</w:t>
      </w:r>
    </w:p>
    <w:p w14:paraId="77E6FE68" w14:textId="77777777" w:rsidR="00BB7094" w:rsidRPr="00D365E9" w:rsidRDefault="00000000">
      <w:pPr>
        <w:rPr>
          <w:rFonts w:ascii="黑体" w:eastAsia="黑体" w:hAnsi="黑体"/>
          <w:lang w:eastAsia="zh-CN"/>
        </w:rPr>
      </w:pPr>
      <w:r w:rsidRPr="00D365E9">
        <w:rPr>
          <w:rFonts w:ascii="黑体" w:eastAsia="黑体" w:hAnsi="黑体"/>
          <w:lang w:eastAsia="zh-CN"/>
        </w:rPr>
        <w:t>D. 50</w:t>
      </w:r>
    </w:p>
    <w:p w14:paraId="73BAC906" w14:textId="77777777" w:rsidR="00BB7094" w:rsidRPr="00D365E9" w:rsidRDefault="00BB7094">
      <w:pPr>
        <w:rPr>
          <w:rFonts w:ascii="黑体" w:eastAsia="黑体" w:hAnsi="黑体"/>
          <w:lang w:eastAsia="zh-CN"/>
        </w:rPr>
      </w:pPr>
    </w:p>
    <w:p w14:paraId="5FBEE51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509. 地图上的（）、色彩、各种符号、影像和装饰图案构成了地图语言，它是表达空间信息的一种图形视觉语言。地图用无声的语言，向人们传递着丰富的信息。</w:t>
      </w:r>
    </w:p>
    <w:p w14:paraId="39676B36" w14:textId="77777777" w:rsidR="00BB7094" w:rsidRPr="00D365E9" w:rsidRDefault="00000000">
      <w:pPr>
        <w:rPr>
          <w:rFonts w:ascii="黑体" w:eastAsia="黑体" w:hAnsi="黑体"/>
          <w:lang w:eastAsia="zh-CN"/>
        </w:rPr>
      </w:pPr>
      <w:r w:rsidRPr="00D365E9">
        <w:rPr>
          <w:rFonts w:ascii="黑体" w:eastAsia="黑体" w:hAnsi="黑体"/>
          <w:lang w:eastAsia="zh-CN"/>
        </w:rPr>
        <w:t>A. 线条</w:t>
      </w:r>
    </w:p>
    <w:p w14:paraId="4F88D7E0" w14:textId="77777777" w:rsidR="00BB7094" w:rsidRPr="00D365E9" w:rsidRDefault="00000000">
      <w:pPr>
        <w:rPr>
          <w:rFonts w:ascii="黑体" w:eastAsia="黑体" w:hAnsi="黑体"/>
          <w:lang w:eastAsia="zh-CN"/>
        </w:rPr>
      </w:pPr>
      <w:r w:rsidRPr="00D365E9">
        <w:rPr>
          <w:rFonts w:ascii="黑体" w:eastAsia="黑体" w:hAnsi="黑体"/>
          <w:lang w:eastAsia="zh-CN"/>
        </w:rPr>
        <w:t>B. 地名</w:t>
      </w:r>
    </w:p>
    <w:p w14:paraId="4FCE7D5F" w14:textId="77777777" w:rsidR="00BB7094" w:rsidRPr="00D365E9" w:rsidRDefault="00000000">
      <w:pPr>
        <w:rPr>
          <w:rFonts w:ascii="黑体" w:eastAsia="黑体" w:hAnsi="黑体"/>
          <w:lang w:eastAsia="zh-CN"/>
        </w:rPr>
      </w:pPr>
      <w:r w:rsidRPr="00D365E9">
        <w:rPr>
          <w:rFonts w:ascii="黑体" w:eastAsia="黑体" w:hAnsi="黑体"/>
          <w:lang w:eastAsia="zh-CN"/>
        </w:rPr>
        <w:t>C. 文字</w:t>
      </w:r>
    </w:p>
    <w:p w14:paraId="3FAC8CEA"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注记</w:t>
      </w:r>
    </w:p>
    <w:p w14:paraId="59A6B9F5" w14:textId="77777777" w:rsidR="00BB7094" w:rsidRPr="00D365E9" w:rsidRDefault="00BB7094">
      <w:pPr>
        <w:rPr>
          <w:rFonts w:ascii="黑体" w:eastAsia="黑体" w:hAnsi="黑体"/>
          <w:lang w:eastAsia="zh-CN"/>
        </w:rPr>
      </w:pPr>
    </w:p>
    <w:p w14:paraId="6C38DAB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510. 根据《联合国海洋法公约》，各沿海国享有（）主权、（）内的管制权利、（）上的多项主权权利和管制权。</w:t>
      </w:r>
    </w:p>
    <w:p w14:paraId="5C2CBD0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67B30C7" wp14:editId="6F0B35E8">
            <wp:extent cx="3657600" cy="4518212"/>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B5DC30A" w14:textId="77777777" w:rsidR="00BB7094" w:rsidRPr="00D365E9" w:rsidRDefault="00BB7094">
      <w:pPr>
        <w:rPr>
          <w:rFonts w:ascii="黑体" w:eastAsia="黑体" w:hAnsi="黑体"/>
        </w:rPr>
      </w:pPr>
    </w:p>
    <w:p w14:paraId="17102144" w14:textId="77777777" w:rsidR="00BB7094" w:rsidRPr="00D365E9" w:rsidRDefault="00000000">
      <w:pPr>
        <w:rPr>
          <w:rFonts w:ascii="黑体" w:eastAsia="黑体" w:hAnsi="黑体"/>
          <w:lang w:eastAsia="zh-CN"/>
        </w:rPr>
      </w:pPr>
      <w:r w:rsidRPr="00D365E9">
        <w:rPr>
          <w:rFonts w:ascii="黑体" w:eastAsia="黑体" w:hAnsi="黑体"/>
          <w:lang w:eastAsia="zh-CN"/>
        </w:rPr>
        <w:t>A. 领海</w:t>
      </w:r>
    </w:p>
    <w:p w14:paraId="60D8DDE1" w14:textId="77777777" w:rsidR="00BB7094" w:rsidRPr="00D365E9" w:rsidRDefault="00000000">
      <w:pPr>
        <w:rPr>
          <w:rFonts w:ascii="黑体" w:eastAsia="黑体" w:hAnsi="黑体"/>
          <w:lang w:eastAsia="zh-CN"/>
        </w:rPr>
      </w:pPr>
      <w:r w:rsidRPr="00D365E9">
        <w:rPr>
          <w:rFonts w:ascii="黑体" w:eastAsia="黑体" w:hAnsi="黑体"/>
          <w:lang w:eastAsia="zh-CN"/>
        </w:rPr>
        <w:t>B. 毗连区</w:t>
      </w:r>
    </w:p>
    <w:p w14:paraId="7AC4F912" w14:textId="77777777" w:rsidR="00BB7094" w:rsidRPr="00D365E9" w:rsidRDefault="00000000">
      <w:pPr>
        <w:rPr>
          <w:rFonts w:ascii="黑体" w:eastAsia="黑体" w:hAnsi="黑体"/>
          <w:lang w:eastAsia="zh-CN"/>
        </w:rPr>
      </w:pPr>
      <w:r w:rsidRPr="00D365E9">
        <w:rPr>
          <w:rFonts w:ascii="黑体" w:eastAsia="黑体" w:hAnsi="黑体"/>
          <w:lang w:eastAsia="zh-CN"/>
        </w:rPr>
        <w:t>C. 专属经济区和大陆架</w:t>
      </w:r>
    </w:p>
    <w:p w14:paraId="71941CCD" w14:textId="77777777" w:rsidR="00BB7094" w:rsidRPr="00D365E9" w:rsidRDefault="00BB7094">
      <w:pPr>
        <w:rPr>
          <w:rFonts w:ascii="黑体" w:eastAsia="黑体" w:hAnsi="黑体"/>
          <w:lang w:eastAsia="zh-CN"/>
        </w:rPr>
      </w:pPr>
    </w:p>
    <w:p w14:paraId="5A21C8A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511. 现代北京城区与金元明清时期的北方古城相比，面积虽不断扩大，但位置变化不大，是由于北京城区（）。</w:t>
      </w:r>
    </w:p>
    <w:p w14:paraId="5D1B82F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C1FE99D" wp14:editId="0F51E7E8">
            <wp:extent cx="3657600" cy="360680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37BFE79" w14:textId="77777777" w:rsidR="00BB7094" w:rsidRPr="00D365E9" w:rsidRDefault="00BB7094">
      <w:pPr>
        <w:rPr>
          <w:rFonts w:ascii="黑体" w:eastAsia="黑体" w:hAnsi="黑体"/>
        </w:rPr>
      </w:pPr>
    </w:p>
    <w:p w14:paraId="46DE1909" w14:textId="77777777" w:rsidR="00BB7094" w:rsidRPr="00D365E9" w:rsidRDefault="00000000">
      <w:pPr>
        <w:rPr>
          <w:rFonts w:ascii="黑体" w:eastAsia="黑体" w:hAnsi="黑体"/>
          <w:lang w:eastAsia="zh-CN"/>
        </w:rPr>
      </w:pPr>
      <w:r w:rsidRPr="00D365E9">
        <w:rPr>
          <w:rFonts w:ascii="黑体" w:eastAsia="黑体" w:hAnsi="黑体"/>
          <w:lang w:eastAsia="zh-CN"/>
        </w:rPr>
        <w:t>A. 河湖密布</w:t>
      </w:r>
    </w:p>
    <w:p w14:paraId="51734722" w14:textId="77777777" w:rsidR="00BB7094" w:rsidRPr="00D365E9" w:rsidRDefault="00000000">
      <w:pPr>
        <w:rPr>
          <w:rFonts w:ascii="黑体" w:eastAsia="黑体" w:hAnsi="黑体"/>
          <w:lang w:eastAsia="zh-CN"/>
        </w:rPr>
      </w:pPr>
      <w:r w:rsidRPr="00D365E9">
        <w:rPr>
          <w:rFonts w:ascii="黑体" w:eastAsia="黑体" w:hAnsi="黑体"/>
          <w:lang w:eastAsia="zh-CN"/>
        </w:rPr>
        <w:t>B. 地处平原</w:t>
      </w:r>
    </w:p>
    <w:p w14:paraId="4E7CCD86" w14:textId="77777777" w:rsidR="00BB7094" w:rsidRPr="00D365E9" w:rsidRDefault="00000000">
      <w:pPr>
        <w:rPr>
          <w:rFonts w:ascii="黑体" w:eastAsia="黑体" w:hAnsi="黑体"/>
          <w:lang w:eastAsia="zh-CN"/>
        </w:rPr>
      </w:pPr>
      <w:r w:rsidRPr="00D365E9">
        <w:rPr>
          <w:rFonts w:ascii="黑体" w:eastAsia="黑体" w:hAnsi="黑体"/>
          <w:lang w:eastAsia="zh-CN"/>
        </w:rPr>
        <w:t>C. 雨热同季</w:t>
      </w:r>
    </w:p>
    <w:p w14:paraId="24E57648" w14:textId="77777777" w:rsidR="00BB7094" w:rsidRPr="00D365E9" w:rsidRDefault="00000000">
      <w:pPr>
        <w:rPr>
          <w:rFonts w:ascii="黑体" w:eastAsia="黑体" w:hAnsi="黑体"/>
          <w:lang w:eastAsia="zh-CN"/>
        </w:rPr>
      </w:pPr>
      <w:r w:rsidRPr="00D365E9">
        <w:rPr>
          <w:rFonts w:ascii="黑体" w:eastAsia="黑体" w:hAnsi="黑体"/>
          <w:lang w:eastAsia="zh-CN"/>
        </w:rPr>
        <w:t>D. 植被茂密</w:t>
      </w:r>
    </w:p>
    <w:p w14:paraId="11F77184" w14:textId="77777777" w:rsidR="00BB7094" w:rsidRPr="00D365E9" w:rsidRDefault="00BB7094">
      <w:pPr>
        <w:rPr>
          <w:rFonts w:ascii="黑体" w:eastAsia="黑体" w:hAnsi="黑体"/>
          <w:lang w:eastAsia="zh-CN"/>
        </w:rPr>
      </w:pPr>
    </w:p>
    <w:p w14:paraId="5CCA81C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512. 贵州省梵净山位于（）的江口、松桃、印江三县交界处，得名于“梵天净土”，是国家5A级风景区，也是武陵山脉主峰之一。</w:t>
      </w:r>
    </w:p>
    <w:p w14:paraId="5FE0E124" w14:textId="77777777" w:rsidR="00BB7094" w:rsidRPr="00D365E9" w:rsidRDefault="00000000">
      <w:pPr>
        <w:rPr>
          <w:rFonts w:ascii="黑体" w:eastAsia="黑体" w:hAnsi="黑体"/>
          <w:lang w:eastAsia="zh-CN"/>
        </w:rPr>
      </w:pPr>
      <w:r w:rsidRPr="00D365E9">
        <w:rPr>
          <w:rFonts w:ascii="黑体" w:eastAsia="黑体" w:hAnsi="黑体"/>
          <w:lang w:eastAsia="zh-CN"/>
        </w:rPr>
        <w:t>A. 铜仁市</w:t>
      </w:r>
    </w:p>
    <w:p w14:paraId="512A10F9" w14:textId="77777777" w:rsidR="00BB7094" w:rsidRPr="00D365E9" w:rsidRDefault="00000000">
      <w:pPr>
        <w:rPr>
          <w:rFonts w:ascii="黑体" w:eastAsia="黑体" w:hAnsi="黑体"/>
          <w:lang w:eastAsia="zh-CN"/>
        </w:rPr>
      </w:pPr>
      <w:r w:rsidRPr="00D365E9">
        <w:rPr>
          <w:rFonts w:ascii="黑体" w:eastAsia="黑体" w:hAnsi="黑体"/>
          <w:lang w:eastAsia="zh-CN"/>
        </w:rPr>
        <w:t>B. 黔东南州</w:t>
      </w:r>
    </w:p>
    <w:p w14:paraId="55D9F3B4" w14:textId="77777777" w:rsidR="00BB7094" w:rsidRPr="00D365E9" w:rsidRDefault="00000000">
      <w:pPr>
        <w:rPr>
          <w:rFonts w:ascii="黑体" w:eastAsia="黑体" w:hAnsi="黑体"/>
          <w:lang w:eastAsia="zh-CN"/>
        </w:rPr>
      </w:pPr>
      <w:r w:rsidRPr="00D365E9">
        <w:rPr>
          <w:rFonts w:ascii="黑体" w:eastAsia="黑体" w:hAnsi="黑体"/>
          <w:lang w:eastAsia="zh-CN"/>
        </w:rPr>
        <w:t>C. 遵义市</w:t>
      </w:r>
    </w:p>
    <w:p w14:paraId="256712AA" w14:textId="77777777" w:rsidR="00BB7094" w:rsidRPr="00D365E9" w:rsidRDefault="00000000">
      <w:pPr>
        <w:rPr>
          <w:rFonts w:ascii="黑体" w:eastAsia="黑体" w:hAnsi="黑体"/>
          <w:lang w:eastAsia="zh-CN"/>
        </w:rPr>
      </w:pPr>
      <w:r w:rsidRPr="00D365E9">
        <w:rPr>
          <w:rFonts w:ascii="黑体" w:eastAsia="黑体" w:hAnsi="黑体"/>
          <w:lang w:eastAsia="zh-CN"/>
        </w:rPr>
        <w:t>D. 黔南州</w:t>
      </w:r>
    </w:p>
    <w:p w14:paraId="7E43C82A" w14:textId="77777777" w:rsidR="00BB7094" w:rsidRPr="00D365E9" w:rsidRDefault="00BB7094">
      <w:pPr>
        <w:rPr>
          <w:rFonts w:ascii="黑体" w:eastAsia="黑体" w:hAnsi="黑体"/>
          <w:lang w:eastAsia="zh-CN"/>
        </w:rPr>
      </w:pPr>
    </w:p>
    <w:p w14:paraId="0962ED3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513. 在地图中，（）反映地表缩小的程度。</w:t>
      </w:r>
    </w:p>
    <w:p w14:paraId="3334324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43A67C7" wp14:editId="5FAC157B">
            <wp:extent cx="3657600" cy="4518212"/>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4797D98" w14:textId="77777777" w:rsidR="00BB7094" w:rsidRPr="00D365E9" w:rsidRDefault="00BB7094">
      <w:pPr>
        <w:rPr>
          <w:rFonts w:ascii="黑体" w:eastAsia="黑体" w:hAnsi="黑体"/>
        </w:rPr>
      </w:pPr>
    </w:p>
    <w:p w14:paraId="73D42C13" w14:textId="77777777" w:rsidR="00BB7094" w:rsidRPr="00D365E9" w:rsidRDefault="00000000">
      <w:pPr>
        <w:rPr>
          <w:rFonts w:ascii="黑体" w:eastAsia="黑体" w:hAnsi="黑体"/>
          <w:lang w:eastAsia="zh-CN"/>
        </w:rPr>
      </w:pPr>
      <w:r w:rsidRPr="00D365E9">
        <w:rPr>
          <w:rFonts w:ascii="黑体" w:eastAsia="黑体" w:hAnsi="黑体"/>
          <w:lang w:eastAsia="zh-CN"/>
        </w:rPr>
        <w:t>A. 指向标</w:t>
      </w:r>
    </w:p>
    <w:p w14:paraId="2DABB87C" w14:textId="77777777" w:rsidR="00BB7094" w:rsidRPr="00D365E9" w:rsidRDefault="00000000">
      <w:pPr>
        <w:rPr>
          <w:rFonts w:ascii="黑体" w:eastAsia="黑体" w:hAnsi="黑体"/>
          <w:lang w:eastAsia="zh-CN"/>
        </w:rPr>
      </w:pPr>
      <w:r w:rsidRPr="00D365E9">
        <w:rPr>
          <w:rFonts w:ascii="黑体" w:eastAsia="黑体" w:hAnsi="黑体"/>
          <w:lang w:eastAsia="zh-CN"/>
        </w:rPr>
        <w:t>B. 比例尺</w:t>
      </w:r>
    </w:p>
    <w:p w14:paraId="2FD12FF6" w14:textId="77777777" w:rsidR="00BB7094" w:rsidRPr="00D365E9" w:rsidRDefault="00000000">
      <w:pPr>
        <w:rPr>
          <w:rFonts w:ascii="黑体" w:eastAsia="黑体" w:hAnsi="黑体"/>
          <w:lang w:eastAsia="zh-CN"/>
        </w:rPr>
      </w:pPr>
      <w:r w:rsidRPr="00D365E9">
        <w:rPr>
          <w:rFonts w:ascii="黑体" w:eastAsia="黑体" w:hAnsi="黑体"/>
          <w:lang w:eastAsia="zh-CN"/>
        </w:rPr>
        <w:t>C. 图例</w:t>
      </w:r>
    </w:p>
    <w:p w14:paraId="0729ABB7" w14:textId="77777777" w:rsidR="00BB7094" w:rsidRPr="00D365E9" w:rsidRDefault="00000000">
      <w:pPr>
        <w:rPr>
          <w:rFonts w:ascii="黑体" w:eastAsia="黑体" w:hAnsi="黑体"/>
          <w:lang w:eastAsia="zh-CN"/>
        </w:rPr>
      </w:pPr>
      <w:r w:rsidRPr="00D365E9">
        <w:rPr>
          <w:rFonts w:ascii="黑体" w:eastAsia="黑体" w:hAnsi="黑体"/>
          <w:lang w:eastAsia="zh-CN"/>
        </w:rPr>
        <w:t>D. 图注</w:t>
      </w:r>
    </w:p>
    <w:p w14:paraId="64AD398F" w14:textId="77777777" w:rsidR="00BB7094" w:rsidRPr="00D365E9" w:rsidRDefault="00BB7094">
      <w:pPr>
        <w:rPr>
          <w:rFonts w:ascii="黑体" w:eastAsia="黑体" w:hAnsi="黑体"/>
          <w:lang w:eastAsia="zh-CN"/>
        </w:rPr>
      </w:pPr>
    </w:p>
    <w:p w14:paraId="648617F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514. 仙霞关位于南仙霞岭上，古称古泉山、泉岭山，历来是兵家必争之地。请问仙霞关地处（）（）（）三个省级行政区的交界处。</w:t>
      </w:r>
    </w:p>
    <w:p w14:paraId="0753141D" w14:textId="77777777" w:rsidR="00BB7094" w:rsidRPr="00D365E9" w:rsidRDefault="00000000">
      <w:pPr>
        <w:rPr>
          <w:rFonts w:ascii="黑体" w:eastAsia="黑体" w:hAnsi="黑体"/>
        </w:rPr>
      </w:pPr>
      <w:r w:rsidRPr="00D365E9">
        <w:rPr>
          <w:rFonts w:ascii="黑体" w:eastAsia="黑体" w:hAnsi="黑体"/>
        </w:rPr>
        <w:t>A. 福建省、安徽省、江西省</w:t>
      </w:r>
    </w:p>
    <w:p w14:paraId="19374FCA" w14:textId="77777777" w:rsidR="00BB7094" w:rsidRPr="00D365E9" w:rsidRDefault="00000000">
      <w:pPr>
        <w:rPr>
          <w:rFonts w:ascii="黑体" w:eastAsia="黑体" w:hAnsi="黑体"/>
        </w:rPr>
      </w:pPr>
      <w:r w:rsidRPr="00D365E9">
        <w:rPr>
          <w:rFonts w:ascii="黑体" w:eastAsia="黑体" w:hAnsi="黑体"/>
        </w:rPr>
        <w:t>B. 福建省、浙江省、江西省</w:t>
      </w:r>
    </w:p>
    <w:p w14:paraId="79FCB525" w14:textId="77777777" w:rsidR="00BB7094" w:rsidRPr="00D365E9" w:rsidRDefault="00000000">
      <w:pPr>
        <w:rPr>
          <w:rFonts w:ascii="黑体" w:eastAsia="黑体" w:hAnsi="黑体"/>
          <w:lang w:eastAsia="zh-CN"/>
        </w:rPr>
      </w:pPr>
      <w:r w:rsidRPr="00D365E9">
        <w:rPr>
          <w:rFonts w:ascii="黑体" w:eastAsia="黑体" w:hAnsi="黑体"/>
          <w:lang w:eastAsia="zh-CN"/>
        </w:rPr>
        <w:t>C. 福建省、江西省、广东省</w:t>
      </w:r>
    </w:p>
    <w:p w14:paraId="6EBE588E" w14:textId="77777777" w:rsidR="00BB7094" w:rsidRPr="00D365E9" w:rsidRDefault="00000000">
      <w:pPr>
        <w:rPr>
          <w:rFonts w:ascii="黑体" w:eastAsia="黑体" w:hAnsi="黑体"/>
        </w:rPr>
      </w:pPr>
      <w:r w:rsidRPr="00D365E9">
        <w:rPr>
          <w:rFonts w:ascii="黑体" w:eastAsia="黑体" w:hAnsi="黑体"/>
        </w:rPr>
        <w:lastRenderedPageBreak/>
        <w:t>D. 浙江省、江西省、安徽省</w:t>
      </w:r>
    </w:p>
    <w:p w14:paraId="17583334" w14:textId="77777777" w:rsidR="00BB7094" w:rsidRPr="00D365E9" w:rsidRDefault="00BB7094">
      <w:pPr>
        <w:rPr>
          <w:rFonts w:ascii="黑体" w:eastAsia="黑体" w:hAnsi="黑体"/>
        </w:rPr>
      </w:pPr>
    </w:p>
    <w:p w14:paraId="2DB10FDC"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515. 戚继光赋诗明志：“遥知夷岛(指日本)浮天际，未敢忘危负年华。”诗中的“危”指（）。</w:t>
      </w:r>
    </w:p>
    <w:p w14:paraId="7CBA26B6" w14:textId="77777777" w:rsidR="00BB7094" w:rsidRPr="00D365E9" w:rsidRDefault="00000000">
      <w:pPr>
        <w:rPr>
          <w:rFonts w:ascii="黑体" w:eastAsia="黑体" w:hAnsi="黑体"/>
          <w:lang w:eastAsia="zh-CN"/>
        </w:rPr>
      </w:pPr>
      <w:r w:rsidRPr="00D365E9">
        <w:rPr>
          <w:rFonts w:ascii="黑体" w:eastAsia="黑体" w:hAnsi="黑体"/>
          <w:lang w:eastAsia="zh-CN"/>
        </w:rPr>
        <w:t>A. 东北地区遭到入侵</w:t>
      </w:r>
    </w:p>
    <w:p w14:paraId="0C6C1260" w14:textId="77777777" w:rsidR="00BB7094" w:rsidRPr="00D365E9" w:rsidRDefault="00000000">
      <w:pPr>
        <w:rPr>
          <w:rFonts w:ascii="黑体" w:eastAsia="黑体" w:hAnsi="黑体"/>
          <w:lang w:eastAsia="zh-CN"/>
        </w:rPr>
      </w:pPr>
      <w:r w:rsidRPr="00D365E9">
        <w:rPr>
          <w:rFonts w:ascii="黑体" w:eastAsia="黑体" w:hAnsi="黑体"/>
          <w:lang w:eastAsia="zh-CN"/>
        </w:rPr>
        <w:t>B. 台湾被殖民者强占</w:t>
      </w:r>
    </w:p>
    <w:p w14:paraId="2909A2E6" w14:textId="77777777" w:rsidR="00BB7094" w:rsidRPr="00D365E9" w:rsidRDefault="00000000">
      <w:pPr>
        <w:rPr>
          <w:rFonts w:ascii="黑体" w:eastAsia="黑体" w:hAnsi="黑体"/>
          <w:lang w:eastAsia="zh-CN"/>
        </w:rPr>
      </w:pPr>
      <w:r w:rsidRPr="00D365E9">
        <w:rPr>
          <w:rFonts w:ascii="黑体" w:eastAsia="黑体" w:hAnsi="黑体"/>
          <w:lang w:eastAsia="zh-CN"/>
        </w:rPr>
        <w:t>C. 新疆地区遭受侵略</w:t>
      </w:r>
    </w:p>
    <w:p w14:paraId="71BB29F8" w14:textId="77777777" w:rsidR="00BB7094" w:rsidRPr="00D365E9" w:rsidRDefault="00000000">
      <w:pPr>
        <w:rPr>
          <w:rFonts w:ascii="黑体" w:eastAsia="黑体" w:hAnsi="黑体"/>
          <w:lang w:eastAsia="zh-CN"/>
        </w:rPr>
      </w:pPr>
      <w:r w:rsidRPr="00D365E9">
        <w:rPr>
          <w:rFonts w:ascii="黑体" w:eastAsia="黑体" w:hAnsi="黑体"/>
          <w:lang w:eastAsia="zh-CN"/>
        </w:rPr>
        <w:t>D. 东南沿海倭患严重</w:t>
      </w:r>
    </w:p>
    <w:p w14:paraId="3445F5D2" w14:textId="77777777" w:rsidR="00BB7094" w:rsidRPr="00D365E9" w:rsidRDefault="00BB7094">
      <w:pPr>
        <w:rPr>
          <w:rFonts w:ascii="黑体" w:eastAsia="黑体" w:hAnsi="黑体"/>
          <w:lang w:eastAsia="zh-CN"/>
        </w:rPr>
      </w:pPr>
    </w:p>
    <w:p w14:paraId="7AF4545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516. 其他自然保护地是否会逐步被国家公园所替代？（）</w:t>
      </w:r>
    </w:p>
    <w:p w14:paraId="0A53E898" w14:textId="77777777" w:rsidR="00BB7094" w:rsidRPr="00D365E9" w:rsidRDefault="00000000">
      <w:pPr>
        <w:rPr>
          <w:rFonts w:ascii="黑体" w:eastAsia="黑体" w:hAnsi="黑体"/>
          <w:lang w:eastAsia="zh-CN"/>
        </w:rPr>
      </w:pPr>
      <w:r w:rsidRPr="00D365E9">
        <w:rPr>
          <w:rFonts w:ascii="黑体" w:eastAsia="黑体" w:hAnsi="黑体"/>
          <w:lang w:eastAsia="zh-CN"/>
        </w:rPr>
        <w:t>A. 是</w:t>
      </w:r>
    </w:p>
    <w:p w14:paraId="500ECD2F" w14:textId="77777777" w:rsidR="00BB7094" w:rsidRPr="00D365E9" w:rsidRDefault="00000000">
      <w:pPr>
        <w:rPr>
          <w:rFonts w:ascii="黑体" w:eastAsia="黑体" w:hAnsi="黑体"/>
          <w:lang w:eastAsia="zh-CN"/>
        </w:rPr>
      </w:pPr>
      <w:r w:rsidRPr="00D365E9">
        <w:rPr>
          <w:rFonts w:ascii="黑体" w:eastAsia="黑体" w:hAnsi="黑体"/>
          <w:lang w:eastAsia="zh-CN"/>
        </w:rPr>
        <w:t>B. 否</w:t>
      </w:r>
    </w:p>
    <w:p w14:paraId="62E2663A" w14:textId="77777777" w:rsidR="00BB7094" w:rsidRPr="00D365E9" w:rsidRDefault="00BB7094">
      <w:pPr>
        <w:rPr>
          <w:rFonts w:ascii="黑体" w:eastAsia="黑体" w:hAnsi="黑体"/>
          <w:lang w:eastAsia="zh-CN"/>
        </w:rPr>
      </w:pPr>
    </w:p>
    <w:p w14:paraId="2278BD5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517. 下列关于领陆的说法，不正确的是（）。</w:t>
      </w:r>
    </w:p>
    <w:p w14:paraId="0D03F578" w14:textId="77777777" w:rsidR="00BB7094" w:rsidRPr="00D365E9" w:rsidRDefault="00000000">
      <w:pPr>
        <w:rPr>
          <w:rFonts w:ascii="黑体" w:eastAsia="黑体" w:hAnsi="黑体"/>
          <w:lang w:eastAsia="zh-CN"/>
        </w:rPr>
      </w:pPr>
      <w:r w:rsidRPr="00D365E9">
        <w:rPr>
          <w:rFonts w:ascii="黑体" w:eastAsia="黑体" w:hAnsi="黑体"/>
          <w:lang w:eastAsia="zh-CN"/>
        </w:rPr>
        <w:t>A. 领陆指国家国界范围内的陆地及其底土</w:t>
      </w:r>
    </w:p>
    <w:p w14:paraId="6BECA7AD" w14:textId="77777777" w:rsidR="00BB7094" w:rsidRPr="00D365E9" w:rsidRDefault="00000000">
      <w:pPr>
        <w:rPr>
          <w:rFonts w:ascii="黑体" w:eastAsia="黑体" w:hAnsi="黑体"/>
          <w:lang w:eastAsia="zh-CN"/>
        </w:rPr>
      </w:pPr>
      <w:r w:rsidRPr="00D365E9">
        <w:rPr>
          <w:rFonts w:ascii="黑体" w:eastAsia="黑体" w:hAnsi="黑体"/>
          <w:lang w:eastAsia="zh-CN"/>
        </w:rPr>
        <w:t>B. 领陆指国家疆界以内的全部陆地，包括大陆但不包括岛屿</w:t>
      </w:r>
    </w:p>
    <w:p w14:paraId="70E982B1" w14:textId="77777777" w:rsidR="00BB7094" w:rsidRPr="00D365E9" w:rsidRDefault="00000000">
      <w:pPr>
        <w:rPr>
          <w:rFonts w:ascii="黑体" w:eastAsia="黑体" w:hAnsi="黑体"/>
          <w:lang w:eastAsia="zh-CN"/>
        </w:rPr>
      </w:pPr>
      <w:r w:rsidRPr="00D365E9">
        <w:rPr>
          <w:rFonts w:ascii="黑体" w:eastAsia="黑体" w:hAnsi="黑体"/>
          <w:lang w:eastAsia="zh-CN"/>
        </w:rPr>
        <w:t>C. 一国对其领陆范围内的一切人、物和事件行使管辖权，除非后者依据国际法享有豁免</w:t>
      </w:r>
    </w:p>
    <w:p w14:paraId="4947C167" w14:textId="77777777" w:rsidR="00BB7094" w:rsidRPr="00D365E9" w:rsidRDefault="00000000">
      <w:pPr>
        <w:rPr>
          <w:rFonts w:ascii="黑体" w:eastAsia="黑体" w:hAnsi="黑体"/>
          <w:lang w:eastAsia="zh-CN"/>
        </w:rPr>
      </w:pPr>
      <w:r w:rsidRPr="00D365E9">
        <w:rPr>
          <w:rFonts w:ascii="黑体" w:eastAsia="黑体" w:hAnsi="黑体"/>
          <w:lang w:eastAsia="zh-CN"/>
        </w:rPr>
        <w:t>D. 领陆指国家领土组成的基本部分</w:t>
      </w:r>
    </w:p>
    <w:p w14:paraId="60D3650E" w14:textId="77777777" w:rsidR="00BB7094" w:rsidRPr="00D365E9" w:rsidRDefault="00BB7094">
      <w:pPr>
        <w:rPr>
          <w:rFonts w:ascii="黑体" w:eastAsia="黑体" w:hAnsi="黑体"/>
          <w:lang w:eastAsia="zh-CN"/>
        </w:rPr>
      </w:pPr>
    </w:p>
    <w:p w14:paraId="28D8C5B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518. 三国鼎立时期，蜀国定都（）。</w:t>
      </w:r>
    </w:p>
    <w:p w14:paraId="1F25F27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7C107DE" wp14:editId="7357B6F9">
            <wp:extent cx="3657600" cy="4518212"/>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DD2C7A6" w14:textId="77777777" w:rsidR="00BB7094" w:rsidRPr="00D365E9" w:rsidRDefault="00BB7094">
      <w:pPr>
        <w:rPr>
          <w:rFonts w:ascii="黑体" w:eastAsia="黑体" w:hAnsi="黑体"/>
        </w:rPr>
      </w:pPr>
    </w:p>
    <w:p w14:paraId="6A41E2AD"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7CA1E99A"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6A8BA238"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09DB2021" w14:textId="77777777" w:rsidR="00BB7094" w:rsidRPr="00D365E9" w:rsidRDefault="00000000">
      <w:pPr>
        <w:rPr>
          <w:rFonts w:ascii="黑体" w:eastAsia="黑体" w:hAnsi="黑体"/>
          <w:lang w:eastAsia="zh-CN"/>
        </w:rPr>
      </w:pPr>
      <w:r w:rsidRPr="00D365E9">
        <w:rPr>
          <w:rFonts w:ascii="黑体" w:eastAsia="黑体" w:hAnsi="黑体"/>
          <w:lang w:eastAsia="zh-CN"/>
        </w:rPr>
        <w:t>D. 建康</w:t>
      </w:r>
    </w:p>
    <w:p w14:paraId="366C470A" w14:textId="77777777" w:rsidR="00BB7094" w:rsidRPr="00D365E9" w:rsidRDefault="00BB7094">
      <w:pPr>
        <w:rPr>
          <w:rFonts w:ascii="黑体" w:eastAsia="黑体" w:hAnsi="黑体"/>
          <w:lang w:eastAsia="zh-CN"/>
        </w:rPr>
      </w:pPr>
    </w:p>
    <w:p w14:paraId="72EE152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519. 中国首座公铁两用跨海大桥是（）</w:t>
      </w:r>
    </w:p>
    <w:p w14:paraId="32AFA203" w14:textId="77777777" w:rsidR="00BB7094" w:rsidRPr="00D365E9" w:rsidRDefault="00000000">
      <w:pPr>
        <w:rPr>
          <w:rFonts w:ascii="黑体" w:eastAsia="黑体" w:hAnsi="黑体"/>
          <w:lang w:eastAsia="zh-CN"/>
        </w:rPr>
      </w:pPr>
      <w:r w:rsidRPr="00D365E9">
        <w:rPr>
          <w:rFonts w:ascii="黑体" w:eastAsia="黑体" w:hAnsi="黑体"/>
          <w:lang w:eastAsia="zh-CN"/>
        </w:rPr>
        <w:t>A. 港珠澳大桥</w:t>
      </w:r>
    </w:p>
    <w:p w14:paraId="16E72356" w14:textId="77777777" w:rsidR="00BB7094" w:rsidRPr="00D365E9" w:rsidRDefault="00000000">
      <w:pPr>
        <w:rPr>
          <w:rFonts w:ascii="黑体" w:eastAsia="黑体" w:hAnsi="黑体"/>
          <w:lang w:eastAsia="zh-CN"/>
        </w:rPr>
      </w:pPr>
      <w:r w:rsidRPr="00D365E9">
        <w:rPr>
          <w:rFonts w:ascii="黑体" w:eastAsia="黑体" w:hAnsi="黑体"/>
          <w:lang w:eastAsia="zh-CN"/>
        </w:rPr>
        <w:t>B. 舟山跨海大桥</w:t>
      </w:r>
    </w:p>
    <w:p w14:paraId="3C435057" w14:textId="77777777" w:rsidR="00BB7094" w:rsidRPr="00D365E9" w:rsidRDefault="00000000">
      <w:pPr>
        <w:rPr>
          <w:rFonts w:ascii="黑体" w:eastAsia="黑体" w:hAnsi="黑体"/>
          <w:lang w:eastAsia="zh-CN"/>
        </w:rPr>
      </w:pPr>
      <w:r w:rsidRPr="00D365E9">
        <w:rPr>
          <w:rFonts w:ascii="黑体" w:eastAsia="黑体" w:hAnsi="黑体"/>
          <w:lang w:eastAsia="zh-CN"/>
        </w:rPr>
        <w:t>C. 平潭海峡公铁大桥</w:t>
      </w:r>
    </w:p>
    <w:p w14:paraId="7D6DF8FC" w14:textId="77777777" w:rsidR="00BB7094" w:rsidRPr="00D365E9" w:rsidRDefault="00000000">
      <w:pPr>
        <w:rPr>
          <w:rFonts w:ascii="黑体" w:eastAsia="黑体" w:hAnsi="黑体"/>
          <w:lang w:eastAsia="zh-CN"/>
        </w:rPr>
      </w:pPr>
      <w:r w:rsidRPr="00D365E9">
        <w:rPr>
          <w:rFonts w:ascii="黑体" w:eastAsia="黑体" w:hAnsi="黑体"/>
          <w:lang w:eastAsia="zh-CN"/>
        </w:rPr>
        <w:t>D. 杭州湾大桥</w:t>
      </w:r>
    </w:p>
    <w:p w14:paraId="7EF5E483" w14:textId="77777777" w:rsidR="00BB7094" w:rsidRPr="00D365E9" w:rsidRDefault="00BB7094">
      <w:pPr>
        <w:rPr>
          <w:rFonts w:ascii="黑体" w:eastAsia="黑体" w:hAnsi="黑体"/>
          <w:lang w:eastAsia="zh-CN"/>
        </w:rPr>
      </w:pPr>
    </w:p>
    <w:p w14:paraId="3A4C774B" w14:textId="77777777" w:rsidR="00BB7094" w:rsidRPr="00D365E9" w:rsidRDefault="00000000">
      <w:pPr>
        <w:rPr>
          <w:rFonts w:ascii="黑体" w:eastAsia="黑体" w:hAnsi="黑体"/>
        </w:rPr>
      </w:pPr>
      <w:r w:rsidRPr="00D365E9">
        <w:rPr>
          <w:rFonts w:ascii="黑体" w:eastAsia="黑体" w:hAnsi="黑体"/>
          <w:lang w:eastAsia="zh-CN"/>
        </w:rPr>
        <w:t xml:space="preserve"> </w:t>
      </w:r>
      <w:r w:rsidRPr="00D365E9">
        <w:rPr>
          <w:rFonts w:ascii="黑体" w:eastAsia="黑体" w:hAnsi="黑体"/>
        </w:rPr>
        <w:t>520. 海南省的最高山是（）。</w:t>
      </w:r>
    </w:p>
    <w:p w14:paraId="22893BE9" w14:textId="77777777" w:rsidR="00BB7094" w:rsidRPr="00D365E9" w:rsidRDefault="00000000">
      <w:pPr>
        <w:rPr>
          <w:rFonts w:ascii="黑体" w:eastAsia="黑体" w:hAnsi="黑体"/>
          <w:lang w:eastAsia="zh-CN"/>
        </w:rPr>
      </w:pPr>
      <w:r w:rsidRPr="00D365E9">
        <w:rPr>
          <w:rFonts w:ascii="黑体" w:eastAsia="黑体" w:hAnsi="黑体"/>
          <w:lang w:eastAsia="zh-CN"/>
        </w:rPr>
        <w:t>A. 云雾山</w:t>
      </w:r>
    </w:p>
    <w:p w14:paraId="05CC0DF3" w14:textId="77777777" w:rsidR="00BB7094" w:rsidRPr="00D365E9" w:rsidRDefault="00000000">
      <w:pPr>
        <w:rPr>
          <w:rFonts w:ascii="黑体" w:eastAsia="黑体" w:hAnsi="黑体"/>
          <w:lang w:eastAsia="zh-CN"/>
        </w:rPr>
      </w:pPr>
      <w:r w:rsidRPr="00D365E9">
        <w:rPr>
          <w:rFonts w:ascii="黑体" w:eastAsia="黑体" w:hAnsi="黑体"/>
          <w:lang w:eastAsia="zh-CN"/>
        </w:rPr>
        <w:t>B. 鸡公山</w:t>
      </w:r>
    </w:p>
    <w:p w14:paraId="003FCE84" w14:textId="77777777" w:rsidR="00BB7094" w:rsidRPr="00D365E9" w:rsidRDefault="00000000">
      <w:pPr>
        <w:rPr>
          <w:rFonts w:ascii="黑体" w:eastAsia="黑体" w:hAnsi="黑体"/>
          <w:lang w:eastAsia="zh-CN"/>
        </w:rPr>
      </w:pPr>
      <w:r w:rsidRPr="00D365E9">
        <w:rPr>
          <w:rFonts w:ascii="黑体" w:eastAsia="黑体" w:hAnsi="黑体"/>
          <w:lang w:eastAsia="zh-CN"/>
        </w:rPr>
        <w:t>C. 五指山</w:t>
      </w:r>
    </w:p>
    <w:p w14:paraId="2AE24A03" w14:textId="77777777" w:rsidR="00BB7094" w:rsidRPr="00D365E9" w:rsidRDefault="00000000">
      <w:pPr>
        <w:rPr>
          <w:rFonts w:ascii="黑体" w:eastAsia="黑体" w:hAnsi="黑体"/>
          <w:lang w:eastAsia="zh-CN"/>
        </w:rPr>
      </w:pPr>
      <w:r w:rsidRPr="00D365E9">
        <w:rPr>
          <w:rFonts w:ascii="黑体" w:eastAsia="黑体" w:hAnsi="黑体"/>
          <w:lang w:eastAsia="zh-CN"/>
        </w:rPr>
        <w:t>D. 雾灵山</w:t>
      </w:r>
    </w:p>
    <w:p w14:paraId="463E2770" w14:textId="77777777" w:rsidR="00BB7094" w:rsidRPr="00D365E9" w:rsidRDefault="00BB7094">
      <w:pPr>
        <w:rPr>
          <w:rFonts w:ascii="黑体" w:eastAsia="黑体" w:hAnsi="黑体"/>
          <w:lang w:eastAsia="zh-CN"/>
        </w:rPr>
      </w:pPr>
    </w:p>
    <w:p w14:paraId="597BCD7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521. 史载“三皇五帝”测绘传说，（）时期，《春秋命历序》记载有“神农始立地形，甄度四海，远近山川林薮所至，东西九十万里，南北八十三万里”的内容。</w:t>
      </w:r>
    </w:p>
    <w:p w14:paraId="7D85A5D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7135ACF" wp14:editId="0C8F5D7E">
            <wp:extent cx="3657600" cy="4518212"/>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B382CFC" w14:textId="77777777" w:rsidR="00BB7094" w:rsidRPr="00D365E9" w:rsidRDefault="00BB7094">
      <w:pPr>
        <w:rPr>
          <w:rFonts w:ascii="黑体" w:eastAsia="黑体" w:hAnsi="黑体"/>
        </w:rPr>
      </w:pPr>
    </w:p>
    <w:p w14:paraId="0522670A" w14:textId="77777777" w:rsidR="00BB7094" w:rsidRPr="00D365E9" w:rsidRDefault="00000000">
      <w:pPr>
        <w:rPr>
          <w:rFonts w:ascii="黑体" w:eastAsia="黑体" w:hAnsi="黑体"/>
          <w:lang w:eastAsia="zh-CN"/>
        </w:rPr>
      </w:pPr>
      <w:r w:rsidRPr="00D365E9">
        <w:rPr>
          <w:rFonts w:ascii="黑体" w:eastAsia="黑体" w:hAnsi="黑体"/>
          <w:lang w:eastAsia="zh-CN"/>
        </w:rPr>
        <w:t>A. 神农氏</w:t>
      </w:r>
    </w:p>
    <w:p w14:paraId="13D7938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黄帝</w:t>
      </w:r>
    </w:p>
    <w:p w14:paraId="50441C14" w14:textId="77777777" w:rsidR="00BB7094" w:rsidRPr="00D365E9" w:rsidRDefault="00000000">
      <w:pPr>
        <w:rPr>
          <w:rFonts w:ascii="黑体" w:eastAsia="黑体" w:hAnsi="黑体"/>
          <w:lang w:eastAsia="zh-CN"/>
        </w:rPr>
      </w:pPr>
      <w:r w:rsidRPr="00D365E9">
        <w:rPr>
          <w:rFonts w:ascii="黑体" w:eastAsia="黑体" w:hAnsi="黑体"/>
          <w:lang w:eastAsia="zh-CN"/>
        </w:rPr>
        <w:t>C. 尧</w:t>
      </w:r>
    </w:p>
    <w:p w14:paraId="5FF60A46" w14:textId="77777777" w:rsidR="00BB7094" w:rsidRPr="00D365E9" w:rsidRDefault="00000000">
      <w:pPr>
        <w:rPr>
          <w:rFonts w:ascii="黑体" w:eastAsia="黑体" w:hAnsi="黑体"/>
          <w:lang w:eastAsia="zh-CN"/>
        </w:rPr>
      </w:pPr>
      <w:r w:rsidRPr="00D365E9">
        <w:rPr>
          <w:rFonts w:ascii="黑体" w:eastAsia="黑体" w:hAnsi="黑体"/>
          <w:lang w:eastAsia="zh-CN"/>
        </w:rPr>
        <w:t>D. 舜</w:t>
      </w:r>
    </w:p>
    <w:p w14:paraId="7CF5058E" w14:textId="77777777" w:rsidR="00BB7094" w:rsidRPr="00D365E9" w:rsidRDefault="00BB7094">
      <w:pPr>
        <w:rPr>
          <w:rFonts w:ascii="黑体" w:eastAsia="黑体" w:hAnsi="黑体"/>
          <w:lang w:eastAsia="zh-CN"/>
        </w:rPr>
      </w:pPr>
    </w:p>
    <w:p w14:paraId="5EE3088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522. 国家版图包括（）和（）。</w:t>
      </w:r>
    </w:p>
    <w:p w14:paraId="46CB0B45"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3025747" wp14:editId="3BDB3AF3">
            <wp:extent cx="3657600" cy="4518212"/>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67C22F1" w14:textId="77777777" w:rsidR="00BB7094" w:rsidRPr="00D365E9" w:rsidRDefault="00BB7094">
      <w:pPr>
        <w:rPr>
          <w:rFonts w:ascii="黑体" w:eastAsia="黑体" w:hAnsi="黑体"/>
        </w:rPr>
      </w:pPr>
    </w:p>
    <w:p w14:paraId="13555F54" w14:textId="77777777" w:rsidR="00BB7094" w:rsidRPr="00D365E9" w:rsidRDefault="00000000">
      <w:pPr>
        <w:rPr>
          <w:rFonts w:ascii="黑体" w:eastAsia="黑体" w:hAnsi="黑体"/>
          <w:lang w:eastAsia="zh-CN"/>
        </w:rPr>
      </w:pPr>
      <w:r w:rsidRPr="00D365E9">
        <w:rPr>
          <w:rFonts w:ascii="黑体" w:eastAsia="黑体" w:hAnsi="黑体"/>
          <w:lang w:eastAsia="zh-CN"/>
        </w:rPr>
        <w:t>A. 领土</w:t>
      </w:r>
    </w:p>
    <w:p w14:paraId="4D36E305" w14:textId="77777777" w:rsidR="00BB7094" w:rsidRPr="00D365E9" w:rsidRDefault="00000000">
      <w:pPr>
        <w:rPr>
          <w:rFonts w:ascii="黑体" w:eastAsia="黑体" w:hAnsi="黑体"/>
          <w:lang w:eastAsia="zh-CN"/>
        </w:rPr>
      </w:pPr>
      <w:r w:rsidRPr="00D365E9">
        <w:rPr>
          <w:rFonts w:ascii="黑体" w:eastAsia="黑体" w:hAnsi="黑体"/>
          <w:lang w:eastAsia="zh-CN"/>
        </w:rPr>
        <w:t>B. 享有一定主权权利的国家管辖海域</w:t>
      </w:r>
    </w:p>
    <w:p w14:paraId="4DB017EC" w14:textId="77777777" w:rsidR="00BB7094" w:rsidRPr="00D365E9" w:rsidRDefault="00BB7094">
      <w:pPr>
        <w:rPr>
          <w:rFonts w:ascii="黑体" w:eastAsia="黑体" w:hAnsi="黑体"/>
          <w:lang w:eastAsia="zh-CN"/>
        </w:rPr>
      </w:pPr>
    </w:p>
    <w:p w14:paraId="7792A22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523. 下列诸侯国的都城地处黄淮海平原的是（）。</w:t>
      </w:r>
      <w:r w:rsidRPr="00D365E9">
        <w:rPr>
          <w:rFonts w:ascii="黑体" w:eastAsia="黑体" w:hAnsi="黑体"/>
          <w:lang w:eastAsia="zh-CN"/>
        </w:rPr>
        <w:br/>
        <w:t>①郢②大梁③邯郸④临淄⑤咸阳</w:t>
      </w:r>
    </w:p>
    <w:p w14:paraId="4F63C82C" w14:textId="77777777" w:rsidR="00BB7094" w:rsidRPr="00D365E9" w:rsidRDefault="00000000">
      <w:pPr>
        <w:rPr>
          <w:rFonts w:ascii="黑体" w:eastAsia="黑体" w:hAnsi="黑体"/>
        </w:rPr>
      </w:pPr>
      <w:r w:rsidRPr="00D365E9">
        <w:rPr>
          <w:rFonts w:ascii="黑体" w:eastAsia="黑体" w:hAnsi="黑体"/>
        </w:rPr>
        <w:lastRenderedPageBreak/>
        <w:t>A. ①②③⑤</w:t>
      </w:r>
    </w:p>
    <w:p w14:paraId="420332B3" w14:textId="77777777" w:rsidR="00BB7094" w:rsidRPr="00D365E9" w:rsidRDefault="00000000">
      <w:pPr>
        <w:rPr>
          <w:rFonts w:ascii="黑体" w:eastAsia="黑体" w:hAnsi="黑体"/>
        </w:rPr>
      </w:pPr>
      <w:r w:rsidRPr="00D365E9">
        <w:rPr>
          <w:rFonts w:ascii="黑体" w:eastAsia="黑体" w:hAnsi="黑体"/>
        </w:rPr>
        <w:t>B. ②③④⑤</w:t>
      </w:r>
    </w:p>
    <w:p w14:paraId="0FBCDA64" w14:textId="77777777" w:rsidR="00BB7094" w:rsidRPr="00D365E9" w:rsidRDefault="00000000">
      <w:pPr>
        <w:rPr>
          <w:rFonts w:ascii="黑体" w:eastAsia="黑体" w:hAnsi="黑体"/>
        </w:rPr>
      </w:pPr>
      <w:r w:rsidRPr="00D365E9">
        <w:rPr>
          <w:rFonts w:ascii="黑体" w:eastAsia="黑体" w:hAnsi="黑体"/>
        </w:rPr>
        <w:t>C. ①②③④</w:t>
      </w:r>
    </w:p>
    <w:p w14:paraId="5B12EE3E" w14:textId="77777777" w:rsidR="00BB7094" w:rsidRPr="00D365E9" w:rsidRDefault="00000000">
      <w:pPr>
        <w:rPr>
          <w:rFonts w:ascii="黑体" w:eastAsia="黑体" w:hAnsi="黑体"/>
          <w:lang w:eastAsia="zh-CN"/>
        </w:rPr>
      </w:pPr>
      <w:r w:rsidRPr="00D365E9">
        <w:rPr>
          <w:rFonts w:ascii="黑体" w:eastAsia="黑体" w:hAnsi="黑体"/>
          <w:lang w:eastAsia="zh-CN"/>
        </w:rPr>
        <w:t>D. ①③④⑤</w:t>
      </w:r>
    </w:p>
    <w:p w14:paraId="004A980B" w14:textId="77777777" w:rsidR="00BB7094" w:rsidRPr="00D365E9" w:rsidRDefault="00BB7094">
      <w:pPr>
        <w:rPr>
          <w:rFonts w:ascii="黑体" w:eastAsia="黑体" w:hAnsi="黑体"/>
          <w:lang w:eastAsia="zh-CN"/>
        </w:rPr>
      </w:pPr>
    </w:p>
    <w:p w14:paraId="48B7977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524. 2022年12月14日，国家林业和草原局下发《关于2022年国家湿地公园试点验收结果的通知》，湖南省醴陵官庄湖国家湿地公园、新宁夫夷江国家湿地公园、通道玉带河国家湿地公园、麻阳锦江国家湿地公园通过国家试点验收，被授予“国家湿地公园”称号。近年来，湖南省高度重视湿地保护与建设工作，形成了由湿地自然保护区、国际重要湿地、国家重要湿地、国家湿地公园、省级重要湿地等组成的湿地保护网络。截至2020年底，共有3处国际重要湿地、5处国家重要湿地、52处省级重要湿地、78处省级以上湿地公园，湿地保护率达（），国家级湿地公园数量名列全国第一。</w:t>
      </w:r>
    </w:p>
    <w:p w14:paraId="463A9649" w14:textId="77777777" w:rsidR="00BB7094" w:rsidRPr="00D365E9" w:rsidRDefault="00000000">
      <w:pPr>
        <w:rPr>
          <w:rFonts w:ascii="黑体" w:eastAsia="黑体" w:hAnsi="黑体"/>
          <w:lang w:eastAsia="zh-CN"/>
        </w:rPr>
      </w:pPr>
      <w:r w:rsidRPr="00D365E9">
        <w:rPr>
          <w:rFonts w:ascii="黑体" w:eastAsia="黑体" w:hAnsi="黑体"/>
          <w:lang w:eastAsia="zh-CN"/>
        </w:rPr>
        <w:t>A. 0.7023999999999999</w:t>
      </w:r>
    </w:p>
    <w:p w14:paraId="50A43F84" w14:textId="77777777" w:rsidR="00BB7094" w:rsidRPr="00D365E9" w:rsidRDefault="00000000">
      <w:pPr>
        <w:rPr>
          <w:rFonts w:ascii="黑体" w:eastAsia="黑体" w:hAnsi="黑体"/>
          <w:lang w:eastAsia="zh-CN"/>
        </w:rPr>
      </w:pPr>
      <w:r w:rsidRPr="00D365E9">
        <w:rPr>
          <w:rFonts w:ascii="黑体" w:eastAsia="黑体" w:hAnsi="黑体"/>
          <w:lang w:eastAsia="zh-CN"/>
        </w:rPr>
        <w:t>B. 0.7034</w:t>
      </w:r>
    </w:p>
    <w:p w14:paraId="4825925B" w14:textId="77777777" w:rsidR="00BB7094" w:rsidRPr="00D365E9" w:rsidRDefault="00000000">
      <w:pPr>
        <w:rPr>
          <w:rFonts w:ascii="黑体" w:eastAsia="黑体" w:hAnsi="黑体"/>
          <w:lang w:eastAsia="zh-CN"/>
        </w:rPr>
      </w:pPr>
      <w:r w:rsidRPr="00D365E9">
        <w:rPr>
          <w:rFonts w:ascii="黑体" w:eastAsia="黑体" w:hAnsi="黑体"/>
          <w:lang w:eastAsia="zh-CN"/>
        </w:rPr>
        <w:t>C. 0.7044</w:t>
      </w:r>
    </w:p>
    <w:p w14:paraId="646C7A02" w14:textId="77777777" w:rsidR="00BB7094" w:rsidRPr="00D365E9" w:rsidRDefault="00000000">
      <w:pPr>
        <w:rPr>
          <w:rFonts w:ascii="黑体" w:eastAsia="黑体" w:hAnsi="黑体"/>
          <w:lang w:eastAsia="zh-CN"/>
        </w:rPr>
      </w:pPr>
      <w:r w:rsidRPr="00D365E9">
        <w:rPr>
          <w:rFonts w:ascii="黑体" w:eastAsia="黑体" w:hAnsi="黑体"/>
          <w:lang w:eastAsia="zh-CN"/>
        </w:rPr>
        <w:t>D. 0.7054</w:t>
      </w:r>
    </w:p>
    <w:p w14:paraId="30918D79" w14:textId="77777777" w:rsidR="00BB7094" w:rsidRPr="00D365E9" w:rsidRDefault="00BB7094">
      <w:pPr>
        <w:rPr>
          <w:rFonts w:ascii="黑体" w:eastAsia="黑体" w:hAnsi="黑体"/>
          <w:lang w:eastAsia="zh-CN"/>
        </w:rPr>
      </w:pPr>
    </w:p>
    <w:p w14:paraId="5AED204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525. 西藏自治区简称“藏”，是中国五个少数民族自治区之一。以下几个称谓中与西藏无关的是（）。</w:t>
      </w:r>
    </w:p>
    <w:p w14:paraId="55FBAB37" w14:textId="77777777" w:rsidR="00BB7094" w:rsidRPr="00D365E9" w:rsidRDefault="00000000">
      <w:pPr>
        <w:rPr>
          <w:rFonts w:ascii="黑体" w:eastAsia="黑体" w:hAnsi="黑体"/>
          <w:lang w:eastAsia="zh-CN"/>
        </w:rPr>
      </w:pPr>
      <w:r w:rsidRPr="00D365E9">
        <w:rPr>
          <w:rFonts w:ascii="黑体" w:eastAsia="黑体" w:hAnsi="黑体"/>
          <w:lang w:eastAsia="zh-CN"/>
        </w:rPr>
        <w:t>A. 吐蕃</w:t>
      </w:r>
    </w:p>
    <w:p w14:paraId="32E44701" w14:textId="77777777" w:rsidR="00BB7094" w:rsidRPr="00D365E9" w:rsidRDefault="00000000">
      <w:pPr>
        <w:rPr>
          <w:rFonts w:ascii="黑体" w:eastAsia="黑体" w:hAnsi="黑体"/>
          <w:lang w:eastAsia="zh-CN"/>
        </w:rPr>
      </w:pPr>
      <w:r w:rsidRPr="00D365E9">
        <w:rPr>
          <w:rFonts w:ascii="黑体" w:eastAsia="黑体" w:hAnsi="黑体"/>
          <w:lang w:eastAsia="zh-CN"/>
        </w:rPr>
        <w:t>B. 乌斯藏</w:t>
      </w:r>
    </w:p>
    <w:p w14:paraId="7A84CC06" w14:textId="77777777" w:rsidR="00BB7094" w:rsidRPr="00D365E9" w:rsidRDefault="00000000">
      <w:pPr>
        <w:rPr>
          <w:rFonts w:ascii="黑体" w:eastAsia="黑体" w:hAnsi="黑体"/>
          <w:lang w:eastAsia="zh-CN"/>
        </w:rPr>
      </w:pPr>
      <w:r w:rsidRPr="00D365E9">
        <w:rPr>
          <w:rFonts w:ascii="黑体" w:eastAsia="黑体" w:hAnsi="黑体"/>
          <w:lang w:eastAsia="zh-CN"/>
        </w:rPr>
        <w:t>C. 唐古特</w:t>
      </w:r>
    </w:p>
    <w:p w14:paraId="5393FA24" w14:textId="77777777" w:rsidR="00BB7094" w:rsidRPr="00D365E9" w:rsidRDefault="00000000">
      <w:pPr>
        <w:rPr>
          <w:rFonts w:ascii="黑体" w:eastAsia="黑体" w:hAnsi="黑体"/>
          <w:lang w:eastAsia="zh-CN"/>
        </w:rPr>
      </w:pPr>
      <w:r w:rsidRPr="00D365E9">
        <w:rPr>
          <w:rFonts w:ascii="黑体" w:eastAsia="黑体" w:hAnsi="黑体"/>
          <w:lang w:eastAsia="zh-CN"/>
        </w:rPr>
        <w:t>D. 三危</w:t>
      </w:r>
    </w:p>
    <w:p w14:paraId="6EF00992" w14:textId="77777777" w:rsidR="00BB7094" w:rsidRPr="00D365E9" w:rsidRDefault="00BB7094">
      <w:pPr>
        <w:rPr>
          <w:rFonts w:ascii="黑体" w:eastAsia="黑体" w:hAnsi="黑体"/>
          <w:lang w:eastAsia="zh-CN"/>
        </w:rPr>
      </w:pPr>
    </w:p>
    <w:p w14:paraId="09AC25B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526. 广东省全图必须包括（）。</w:t>
      </w:r>
    </w:p>
    <w:p w14:paraId="2C2FCB1A" w14:textId="77777777" w:rsidR="00BB7094" w:rsidRPr="00D365E9" w:rsidRDefault="00000000">
      <w:pPr>
        <w:rPr>
          <w:rFonts w:ascii="黑体" w:eastAsia="黑体" w:hAnsi="黑体"/>
          <w:lang w:eastAsia="zh-CN"/>
        </w:rPr>
      </w:pPr>
      <w:r w:rsidRPr="00D365E9">
        <w:rPr>
          <w:rFonts w:ascii="黑体" w:eastAsia="黑体" w:hAnsi="黑体"/>
          <w:lang w:eastAsia="zh-CN"/>
        </w:rPr>
        <w:t>A. 中沙群岛</w:t>
      </w:r>
    </w:p>
    <w:p w14:paraId="408F7452" w14:textId="77777777" w:rsidR="00BB7094" w:rsidRPr="00D365E9" w:rsidRDefault="00000000">
      <w:pPr>
        <w:rPr>
          <w:rFonts w:ascii="黑体" w:eastAsia="黑体" w:hAnsi="黑体"/>
          <w:lang w:eastAsia="zh-CN"/>
        </w:rPr>
      </w:pPr>
      <w:r w:rsidRPr="00D365E9">
        <w:rPr>
          <w:rFonts w:ascii="黑体" w:eastAsia="黑体" w:hAnsi="黑体"/>
          <w:lang w:eastAsia="zh-CN"/>
        </w:rPr>
        <w:t>B. 西沙群岛</w:t>
      </w:r>
    </w:p>
    <w:p w14:paraId="5A6E396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东沙群岛</w:t>
      </w:r>
    </w:p>
    <w:p w14:paraId="519C95BB" w14:textId="77777777" w:rsidR="00BB7094" w:rsidRPr="00D365E9" w:rsidRDefault="00000000">
      <w:pPr>
        <w:rPr>
          <w:rFonts w:ascii="黑体" w:eastAsia="黑体" w:hAnsi="黑体"/>
          <w:lang w:eastAsia="zh-CN"/>
        </w:rPr>
      </w:pPr>
      <w:r w:rsidRPr="00D365E9">
        <w:rPr>
          <w:rFonts w:ascii="黑体" w:eastAsia="黑体" w:hAnsi="黑体"/>
          <w:lang w:eastAsia="zh-CN"/>
        </w:rPr>
        <w:t>D. 南沙群岛</w:t>
      </w:r>
    </w:p>
    <w:p w14:paraId="7F29100E" w14:textId="77777777" w:rsidR="00BB7094" w:rsidRPr="00D365E9" w:rsidRDefault="00BB7094">
      <w:pPr>
        <w:rPr>
          <w:rFonts w:ascii="黑体" w:eastAsia="黑体" w:hAnsi="黑体"/>
          <w:lang w:eastAsia="zh-CN"/>
        </w:rPr>
      </w:pPr>
    </w:p>
    <w:p w14:paraId="6559E33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527. 中华人民共和国地图的国界线画法标准样图，由（）拟订，报国务院批准后公布。</w:t>
      </w:r>
    </w:p>
    <w:p w14:paraId="446EB82E" w14:textId="77777777" w:rsidR="00BB7094" w:rsidRPr="00D365E9" w:rsidRDefault="00000000">
      <w:pPr>
        <w:rPr>
          <w:rFonts w:ascii="黑体" w:eastAsia="黑体" w:hAnsi="黑体"/>
          <w:lang w:eastAsia="zh-CN"/>
        </w:rPr>
      </w:pPr>
      <w:r w:rsidRPr="00D365E9">
        <w:rPr>
          <w:rFonts w:ascii="黑体" w:eastAsia="黑体" w:hAnsi="黑体"/>
          <w:lang w:eastAsia="zh-CN"/>
        </w:rPr>
        <w:t>A. 国务院测绘地理信息行政主管部门</w:t>
      </w:r>
    </w:p>
    <w:p w14:paraId="669C9892" w14:textId="77777777" w:rsidR="00BB7094" w:rsidRPr="00D365E9" w:rsidRDefault="00000000">
      <w:pPr>
        <w:rPr>
          <w:rFonts w:ascii="黑体" w:eastAsia="黑体" w:hAnsi="黑体"/>
          <w:lang w:eastAsia="zh-CN"/>
        </w:rPr>
      </w:pPr>
      <w:r w:rsidRPr="00D365E9">
        <w:rPr>
          <w:rFonts w:ascii="黑体" w:eastAsia="黑体" w:hAnsi="黑体"/>
          <w:lang w:eastAsia="zh-CN"/>
        </w:rPr>
        <w:t>B. 外交部</w:t>
      </w:r>
    </w:p>
    <w:p w14:paraId="20960D68" w14:textId="77777777" w:rsidR="00BB7094" w:rsidRPr="00D365E9" w:rsidRDefault="00000000">
      <w:pPr>
        <w:rPr>
          <w:rFonts w:ascii="黑体" w:eastAsia="黑体" w:hAnsi="黑体"/>
          <w:lang w:eastAsia="zh-CN"/>
        </w:rPr>
      </w:pPr>
      <w:r w:rsidRPr="00D365E9">
        <w:rPr>
          <w:rFonts w:ascii="黑体" w:eastAsia="黑体" w:hAnsi="黑体"/>
          <w:lang w:eastAsia="zh-CN"/>
        </w:rPr>
        <w:t>C. 国务院</w:t>
      </w:r>
    </w:p>
    <w:p w14:paraId="378D05A1" w14:textId="77777777" w:rsidR="00BB7094" w:rsidRPr="00D365E9" w:rsidRDefault="00000000">
      <w:pPr>
        <w:rPr>
          <w:rFonts w:ascii="黑体" w:eastAsia="黑体" w:hAnsi="黑体"/>
          <w:lang w:eastAsia="zh-CN"/>
        </w:rPr>
      </w:pPr>
      <w:r w:rsidRPr="00D365E9">
        <w:rPr>
          <w:rFonts w:ascii="黑体" w:eastAsia="黑体" w:hAnsi="黑体"/>
          <w:lang w:eastAsia="zh-CN"/>
        </w:rPr>
        <w:t>D. 外交部和国务院测绘地理信息行政主管部门</w:t>
      </w:r>
    </w:p>
    <w:p w14:paraId="381DC9D4" w14:textId="77777777" w:rsidR="00BB7094" w:rsidRPr="00D365E9" w:rsidRDefault="00BB7094">
      <w:pPr>
        <w:rPr>
          <w:rFonts w:ascii="黑体" w:eastAsia="黑体" w:hAnsi="黑体"/>
          <w:lang w:eastAsia="zh-CN"/>
        </w:rPr>
      </w:pPr>
    </w:p>
    <w:p w14:paraId="69D4A9C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528. 我国最南端的地级市是（）。</w:t>
      </w:r>
    </w:p>
    <w:p w14:paraId="1E81F00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471555D" wp14:editId="6AE4CFDC">
            <wp:extent cx="3657600" cy="36068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9E1902F" w14:textId="77777777" w:rsidR="00BB7094" w:rsidRPr="00D365E9" w:rsidRDefault="00BB7094">
      <w:pPr>
        <w:rPr>
          <w:rFonts w:ascii="黑体" w:eastAsia="黑体" w:hAnsi="黑体"/>
        </w:rPr>
      </w:pPr>
    </w:p>
    <w:p w14:paraId="5D6546E5" w14:textId="77777777" w:rsidR="00BB7094" w:rsidRPr="00D365E9" w:rsidRDefault="00000000">
      <w:pPr>
        <w:rPr>
          <w:rFonts w:ascii="黑体" w:eastAsia="黑体" w:hAnsi="黑体"/>
          <w:lang w:eastAsia="zh-CN"/>
        </w:rPr>
      </w:pPr>
      <w:r w:rsidRPr="00D365E9">
        <w:rPr>
          <w:rFonts w:ascii="黑体" w:eastAsia="黑体" w:hAnsi="黑体"/>
          <w:lang w:eastAsia="zh-CN"/>
        </w:rPr>
        <w:t>A. 三亚市</w:t>
      </w:r>
    </w:p>
    <w:p w14:paraId="115DA7B8" w14:textId="77777777" w:rsidR="00BB7094" w:rsidRPr="00D365E9" w:rsidRDefault="00000000">
      <w:pPr>
        <w:rPr>
          <w:rFonts w:ascii="黑体" w:eastAsia="黑体" w:hAnsi="黑体"/>
          <w:lang w:eastAsia="zh-CN"/>
        </w:rPr>
      </w:pPr>
      <w:r w:rsidRPr="00D365E9">
        <w:rPr>
          <w:rFonts w:ascii="黑体" w:eastAsia="黑体" w:hAnsi="黑体"/>
          <w:lang w:eastAsia="zh-CN"/>
        </w:rPr>
        <w:t>B. 湛江市</w:t>
      </w:r>
    </w:p>
    <w:p w14:paraId="50F8003B"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三沙市</w:t>
      </w:r>
    </w:p>
    <w:p w14:paraId="552DAEB9" w14:textId="77777777" w:rsidR="00BB7094" w:rsidRPr="00D365E9" w:rsidRDefault="00000000">
      <w:pPr>
        <w:rPr>
          <w:rFonts w:ascii="黑体" w:eastAsia="黑体" w:hAnsi="黑体"/>
          <w:lang w:eastAsia="zh-CN"/>
        </w:rPr>
      </w:pPr>
      <w:r w:rsidRPr="00D365E9">
        <w:rPr>
          <w:rFonts w:ascii="黑体" w:eastAsia="黑体" w:hAnsi="黑体"/>
          <w:lang w:eastAsia="zh-CN"/>
        </w:rPr>
        <w:t>D. 海口市</w:t>
      </w:r>
    </w:p>
    <w:p w14:paraId="5494E07F" w14:textId="77777777" w:rsidR="00BB7094" w:rsidRPr="00D365E9" w:rsidRDefault="00BB7094">
      <w:pPr>
        <w:rPr>
          <w:rFonts w:ascii="黑体" w:eastAsia="黑体" w:hAnsi="黑体"/>
          <w:lang w:eastAsia="zh-CN"/>
        </w:rPr>
      </w:pPr>
    </w:p>
    <w:p w14:paraId="6E755A8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529. 隋、唐时称今台湾为（）。</w:t>
      </w:r>
    </w:p>
    <w:p w14:paraId="271FBB13" w14:textId="77777777" w:rsidR="00BB7094" w:rsidRPr="00D365E9" w:rsidRDefault="00000000">
      <w:pPr>
        <w:rPr>
          <w:rFonts w:ascii="黑体" w:eastAsia="黑体" w:hAnsi="黑体"/>
          <w:lang w:eastAsia="zh-CN"/>
        </w:rPr>
      </w:pPr>
      <w:r w:rsidRPr="00D365E9">
        <w:rPr>
          <w:rFonts w:ascii="黑体" w:eastAsia="黑体" w:hAnsi="黑体"/>
          <w:lang w:eastAsia="zh-CN"/>
        </w:rPr>
        <w:t>A. 台湾</w:t>
      </w:r>
    </w:p>
    <w:p w14:paraId="07589874" w14:textId="77777777" w:rsidR="00BB7094" w:rsidRPr="00D365E9" w:rsidRDefault="00000000">
      <w:pPr>
        <w:rPr>
          <w:rFonts w:ascii="黑体" w:eastAsia="黑体" w:hAnsi="黑体"/>
          <w:lang w:eastAsia="zh-CN"/>
        </w:rPr>
      </w:pPr>
      <w:r w:rsidRPr="00D365E9">
        <w:rPr>
          <w:rFonts w:ascii="黑体" w:eastAsia="黑体" w:hAnsi="黑体"/>
          <w:lang w:eastAsia="zh-CN"/>
        </w:rPr>
        <w:t>B. 夷洲</w:t>
      </w:r>
    </w:p>
    <w:p w14:paraId="6CDD57BB" w14:textId="77777777" w:rsidR="00BB7094" w:rsidRPr="00D365E9" w:rsidRDefault="00000000">
      <w:pPr>
        <w:rPr>
          <w:rFonts w:ascii="黑体" w:eastAsia="黑体" w:hAnsi="黑体"/>
          <w:lang w:eastAsia="zh-CN"/>
        </w:rPr>
      </w:pPr>
      <w:r w:rsidRPr="00D365E9">
        <w:rPr>
          <w:rFonts w:ascii="黑体" w:eastAsia="黑体" w:hAnsi="黑体"/>
          <w:lang w:eastAsia="zh-CN"/>
        </w:rPr>
        <w:t>C. 流求</w:t>
      </w:r>
    </w:p>
    <w:p w14:paraId="027B869E" w14:textId="77777777" w:rsidR="00BB7094" w:rsidRPr="00D365E9" w:rsidRDefault="00000000">
      <w:pPr>
        <w:rPr>
          <w:rFonts w:ascii="黑体" w:eastAsia="黑体" w:hAnsi="黑体"/>
          <w:lang w:eastAsia="zh-CN"/>
        </w:rPr>
      </w:pPr>
      <w:r w:rsidRPr="00D365E9">
        <w:rPr>
          <w:rFonts w:ascii="黑体" w:eastAsia="黑体" w:hAnsi="黑体"/>
          <w:lang w:eastAsia="zh-CN"/>
        </w:rPr>
        <w:t>D. 琉球</w:t>
      </w:r>
    </w:p>
    <w:p w14:paraId="57E7FB3E" w14:textId="77777777" w:rsidR="00BB7094" w:rsidRPr="00D365E9" w:rsidRDefault="00BB7094">
      <w:pPr>
        <w:rPr>
          <w:rFonts w:ascii="黑体" w:eastAsia="黑体" w:hAnsi="黑体"/>
          <w:lang w:eastAsia="zh-CN"/>
        </w:rPr>
      </w:pPr>
    </w:p>
    <w:p w14:paraId="799E5AE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530. 甘肃省的内陆河流域主要包括河西广大地区，河流主要有（）、（）、（）三大水系。</w:t>
      </w:r>
    </w:p>
    <w:p w14:paraId="4B135266" w14:textId="77777777" w:rsidR="00BB7094" w:rsidRPr="00D365E9" w:rsidRDefault="00000000">
      <w:pPr>
        <w:rPr>
          <w:rFonts w:ascii="黑体" w:eastAsia="黑体" w:hAnsi="黑体"/>
        </w:rPr>
      </w:pPr>
      <w:r w:rsidRPr="00D365E9">
        <w:rPr>
          <w:rFonts w:ascii="黑体" w:eastAsia="黑体" w:hAnsi="黑体"/>
        </w:rPr>
        <w:t>A. 石羊河</w:t>
      </w:r>
    </w:p>
    <w:p w14:paraId="3F4CE94C" w14:textId="77777777" w:rsidR="00BB7094" w:rsidRPr="00D365E9" w:rsidRDefault="00000000">
      <w:pPr>
        <w:rPr>
          <w:rFonts w:ascii="黑体" w:eastAsia="黑体" w:hAnsi="黑体"/>
        </w:rPr>
      </w:pPr>
      <w:r w:rsidRPr="00D365E9">
        <w:rPr>
          <w:rFonts w:ascii="黑体" w:eastAsia="黑体" w:hAnsi="黑体"/>
        </w:rPr>
        <w:t>B. 黑河</w:t>
      </w:r>
    </w:p>
    <w:p w14:paraId="049EE513" w14:textId="77777777" w:rsidR="00BB7094" w:rsidRPr="00D365E9" w:rsidRDefault="00000000">
      <w:pPr>
        <w:rPr>
          <w:rFonts w:ascii="黑体" w:eastAsia="黑体" w:hAnsi="黑体"/>
        </w:rPr>
      </w:pPr>
      <w:r w:rsidRPr="00D365E9">
        <w:rPr>
          <w:rFonts w:ascii="黑体" w:eastAsia="黑体" w:hAnsi="黑体"/>
        </w:rPr>
        <w:t>C. 疏勒河</w:t>
      </w:r>
    </w:p>
    <w:p w14:paraId="5EC6C2EC" w14:textId="77777777" w:rsidR="00BB7094" w:rsidRPr="00D365E9" w:rsidRDefault="00000000">
      <w:pPr>
        <w:rPr>
          <w:rFonts w:ascii="黑体" w:eastAsia="黑体" w:hAnsi="黑体"/>
          <w:lang w:eastAsia="zh-CN"/>
        </w:rPr>
      </w:pPr>
      <w:r w:rsidRPr="00D365E9">
        <w:rPr>
          <w:rFonts w:ascii="黑体" w:eastAsia="黑体" w:hAnsi="黑体"/>
          <w:lang w:eastAsia="zh-CN"/>
        </w:rPr>
        <w:t>D. 渭河</w:t>
      </w:r>
    </w:p>
    <w:p w14:paraId="0A30BA58" w14:textId="77777777" w:rsidR="00BB7094" w:rsidRPr="00D365E9" w:rsidRDefault="00BB7094">
      <w:pPr>
        <w:rPr>
          <w:rFonts w:ascii="黑体" w:eastAsia="黑体" w:hAnsi="黑体"/>
          <w:lang w:eastAsia="zh-CN"/>
        </w:rPr>
      </w:pPr>
    </w:p>
    <w:p w14:paraId="0A6976F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531. 《中华人民共和国土地管理法》规定，直接用于农业生产的土地包括（）。</w:t>
      </w:r>
    </w:p>
    <w:p w14:paraId="0B04E581"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7072D85" wp14:editId="196A383C">
            <wp:extent cx="3657600" cy="36068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5E53332" w14:textId="77777777" w:rsidR="00BB7094" w:rsidRPr="00D365E9" w:rsidRDefault="00BB7094">
      <w:pPr>
        <w:rPr>
          <w:rFonts w:ascii="黑体" w:eastAsia="黑体" w:hAnsi="黑体"/>
        </w:rPr>
      </w:pPr>
    </w:p>
    <w:p w14:paraId="54E9DAE2" w14:textId="77777777" w:rsidR="00BB7094" w:rsidRPr="00D365E9" w:rsidRDefault="00000000">
      <w:pPr>
        <w:rPr>
          <w:rFonts w:ascii="黑体" w:eastAsia="黑体" w:hAnsi="黑体"/>
          <w:lang w:eastAsia="zh-CN"/>
        </w:rPr>
      </w:pPr>
      <w:r w:rsidRPr="00D365E9">
        <w:rPr>
          <w:rFonts w:ascii="黑体" w:eastAsia="黑体" w:hAnsi="黑体"/>
          <w:lang w:eastAsia="zh-CN"/>
        </w:rPr>
        <w:t>A. 林地</w:t>
      </w:r>
    </w:p>
    <w:p w14:paraId="2A7EE226" w14:textId="77777777" w:rsidR="00BB7094" w:rsidRPr="00D365E9" w:rsidRDefault="00000000">
      <w:pPr>
        <w:rPr>
          <w:rFonts w:ascii="黑体" w:eastAsia="黑体" w:hAnsi="黑体"/>
          <w:lang w:eastAsia="zh-CN"/>
        </w:rPr>
      </w:pPr>
      <w:r w:rsidRPr="00D365E9">
        <w:rPr>
          <w:rFonts w:ascii="黑体" w:eastAsia="黑体" w:hAnsi="黑体"/>
          <w:lang w:eastAsia="zh-CN"/>
        </w:rPr>
        <w:t>B. 草地</w:t>
      </w:r>
    </w:p>
    <w:p w14:paraId="60B6A1AC" w14:textId="77777777" w:rsidR="00BB7094" w:rsidRPr="00D365E9" w:rsidRDefault="00000000">
      <w:pPr>
        <w:rPr>
          <w:rFonts w:ascii="黑体" w:eastAsia="黑体" w:hAnsi="黑体"/>
          <w:lang w:eastAsia="zh-CN"/>
        </w:rPr>
      </w:pPr>
      <w:r w:rsidRPr="00D365E9">
        <w:rPr>
          <w:rFonts w:ascii="黑体" w:eastAsia="黑体" w:hAnsi="黑体"/>
          <w:lang w:eastAsia="zh-CN"/>
        </w:rPr>
        <w:t>C. 农田水利用地</w:t>
      </w:r>
    </w:p>
    <w:p w14:paraId="59652377" w14:textId="77777777" w:rsidR="00BB7094" w:rsidRPr="00D365E9" w:rsidRDefault="00000000">
      <w:pPr>
        <w:rPr>
          <w:rFonts w:ascii="黑体" w:eastAsia="黑体" w:hAnsi="黑体"/>
          <w:lang w:eastAsia="zh-CN"/>
        </w:rPr>
      </w:pPr>
      <w:r w:rsidRPr="00D365E9">
        <w:rPr>
          <w:rFonts w:ascii="黑体" w:eastAsia="黑体" w:hAnsi="黑体"/>
          <w:lang w:eastAsia="zh-CN"/>
        </w:rPr>
        <w:t>D. 养殖水面</w:t>
      </w:r>
    </w:p>
    <w:p w14:paraId="180E8039" w14:textId="77777777" w:rsidR="00BB7094" w:rsidRPr="00D365E9" w:rsidRDefault="00BB7094">
      <w:pPr>
        <w:rPr>
          <w:rFonts w:ascii="黑体" w:eastAsia="黑体" w:hAnsi="黑体"/>
          <w:lang w:eastAsia="zh-CN"/>
        </w:rPr>
      </w:pPr>
    </w:p>
    <w:p w14:paraId="7F59C51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532. 武夷山国家公园位于福建省北部，其范围涉及福建省县域有（）。</w:t>
      </w:r>
    </w:p>
    <w:p w14:paraId="31EA56D9" w14:textId="77777777" w:rsidR="00BB7094" w:rsidRPr="00D365E9" w:rsidRDefault="00000000">
      <w:pPr>
        <w:rPr>
          <w:rFonts w:ascii="黑体" w:eastAsia="黑体" w:hAnsi="黑体"/>
          <w:lang w:eastAsia="zh-CN"/>
        </w:rPr>
      </w:pPr>
      <w:r w:rsidRPr="00D365E9">
        <w:rPr>
          <w:rFonts w:ascii="黑体" w:eastAsia="黑体" w:hAnsi="黑体"/>
          <w:lang w:eastAsia="zh-CN"/>
        </w:rPr>
        <w:t>A. 武夷山市</w:t>
      </w:r>
    </w:p>
    <w:p w14:paraId="0612A0DF" w14:textId="77777777" w:rsidR="00BB7094" w:rsidRPr="00D365E9" w:rsidRDefault="00000000">
      <w:pPr>
        <w:rPr>
          <w:rFonts w:ascii="黑体" w:eastAsia="黑体" w:hAnsi="黑体"/>
          <w:lang w:eastAsia="zh-CN"/>
        </w:rPr>
      </w:pPr>
      <w:r w:rsidRPr="00D365E9">
        <w:rPr>
          <w:rFonts w:ascii="黑体" w:eastAsia="黑体" w:hAnsi="黑体"/>
          <w:lang w:eastAsia="zh-CN"/>
        </w:rPr>
        <w:t>B. 建阳区</w:t>
      </w:r>
    </w:p>
    <w:p w14:paraId="13B23CEB" w14:textId="77777777" w:rsidR="00BB7094" w:rsidRPr="00D365E9" w:rsidRDefault="00000000">
      <w:pPr>
        <w:rPr>
          <w:rFonts w:ascii="黑体" w:eastAsia="黑体" w:hAnsi="黑体"/>
          <w:lang w:eastAsia="zh-CN"/>
        </w:rPr>
      </w:pPr>
      <w:r w:rsidRPr="00D365E9">
        <w:rPr>
          <w:rFonts w:ascii="黑体" w:eastAsia="黑体" w:hAnsi="黑体"/>
          <w:lang w:eastAsia="zh-CN"/>
        </w:rPr>
        <w:t>C. 邵武市</w:t>
      </w:r>
    </w:p>
    <w:p w14:paraId="37D7B5CC" w14:textId="77777777" w:rsidR="00BB7094" w:rsidRPr="00D365E9" w:rsidRDefault="00000000">
      <w:pPr>
        <w:rPr>
          <w:rFonts w:ascii="黑体" w:eastAsia="黑体" w:hAnsi="黑体"/>
          <w:lang w:eastAsia="zh-CN"/>
        </w:rPr>
      </w:pPr>
      <w:r w:rsidRPr="00D365E9">
        <w:rPr>
          <w:rFonts w:ascii="黑体" w:eastAsia="黑体" w:hAnsi="黑体"/>
          <w:lang w:eastAsia="zh-CN"/>
        </w:rPr>
        <w:t>D. 光泽县</w:t>
      </w:r>
    </w:p>
    <w:p w14:paraId="69663650" w14:textId="77777777" w:rsidR="00BB7094" w:rsidRPr="00D365E9" w:rsidRDefault="00BB7094">
      <w:pPr>
        <w:rPr>
          <w:rFonts w:ascii="黑体" w:eastAsia="黑体" w:hAnsi="黑体"/>
          <w:lang w:eastAsia="zh-CN"/>
        </w:rPr>
      </w:pPr>
    </w:p>
    <w:p w14:paraId="113E87C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533. 我国中部六省中，设立了自治州的有（）。</w:t>
      </w:r>
    </w:p>
    <w:p w14:paraId="26EBF300"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AFC2560" wp14:editId="5632839A">
            <wp:extent cx="3657600" cy="36068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4D61DB1" w14:textId="77777777" w:rsidR="00BB7094" w:rsidRPr="00D365E9" w:rsidRDefault="00BB7094">
      <w:pPr>
        <w:rPr>
          <w:rFonts w:ascii="黑体" w:eastAsia="黑体" w:hAnsi="黑体"/>
        </w:rPr>
      </w:pPr>
    </w:p>
    <w:p w14:paraId="653DEF35" w14:textId="77777777" w:rsidR="00BB7094" w:rsidRPr="00D365E9" w:rsidRDefault="00000000">
      <w:pPr>
        <w:rPr>
          <w:rFonts w:ascii="黑体" w:eastAsia="黑体" w:hAnsi="黑体"/>
        </w:rPr>
      </w:pPr>
      <w:r w:rsidRPr="00D365E9">
        <w:rPr>
          <w:rFonts w:ascii="黑体" w:eastAsia="黑体" w:hAnsi="黑体"/>
        </w:rPr>
        <w:t>A. 安徽省</w:t>
      </w:r>
    </w:p>
    <w:p w14:paraId="140EB147" w14:textId="77777777" w:rsidR="00BB7094" w:rsidRPr="00D365E9" w:rsidRDefault="00000000">
      <w:pPr>
        <w:rPr>
          <w:rFonts w:ascii="黑体" w:eastAsia="黑体" w:hAnsi="黑体"/>
        </w:rPr>
      </w:pPr>
      <w:r w:rsidRPr="00D365E9">
        <w:rPr>
          <w:rFonts w:ascii="黑体" w:eastAsia="黑体" w:hAnsi="黑体"/>
        </w:rPr>
        <w:t>B. 湖北省</w:t>
      </w:r>
    </w:p>
    <w:p w14:paraId="12B3AF49" w14:textId="77777777" w:rsidR="00BB7094" w:rsidRPr="00D365E9" w:rsidRDefault="00000000">
      <w:pPr>
        <w:rPr>
          <w:rFonts w:ascii="黑体" w:eastAsia="黑体" w:hAnsi="黑体"/>
        </w:rPr>
      </w:pPr>
      <w:r w:rsidRPr="00D365E9">
        <w:rPr>
          <w:rFonts w:ascii="黑体" w:eastAsia="黑体" w:hAnsi="黑体"/>
        </w:rPr>
        <w:t>C. 湖南省</w:t>
      </w:r>
    </w:p>
    <w:p w14:paraId="125849BB" w14:textId="77777777" w:rsidR="00BB7094" w:rsidRPr="00D365E9" w:rsidRDefault="00000000">
      <w:pPr>
        <w:rPr>
          <w:rFonts w:ascii="黑体" w:eastAsia="黑体" w:hAnsi="黑体"/>
          <w:lang w:eastAsia="zh-CN"/>
        </w:rPr>
      </w:pPr>
      <w:r w:rsidRPr="00D365E9">
        <w:rPr>
          <w:rFonts w:ascii="黑体" w:eastAsia="黑体" w:hAnsi="黑体"/>
          <w:lang w:eastAsia="zh-CN"/>
        </w:rPr>
        <w:t>D. 江西省</w:t>
      </w:r>
    </w:p>
    <w:p w14:paraId="601145FA" w14:textId="77777777" w:rsidR="00BB7094" w:rsidRPr="00D365E9" w:rsidRDefault="00BB7094">
      <w:pPr>
        <w:rPr>
          <w:rFonts w:ascii="黑体" w:eastAsia="黑体" w:hAnsi="黑体"/>
          <w:lang w:eastAsia="zh-CN"/>
        </w:rPr>
      </w:pPr>
    </w:p>
    <w:p w14:paraId="11B666C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534. 中国历史上第一部有关测量的数学专著，其中利用“重差”原理对九个测高望远问题逐一提出测量和计算方法，以上描述的是（）。</w:t>
      </w:r>
    </w:p>
    <w:p w14:paraId="1D90D94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AEF9FD5" wp14:editId="05D39602">
            <wp:extent cx="3657600" cy="4518212"/>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8EC2021" w14:textId="77777777" w:rsidR="00BB7094" w:rsidRPr="00D365E9" w:rsidRDefault="00BB7094">
      <w:pPr>
        <w:rPr>
          <w:rFonts w:ascii="黑体" w:eastAsia="黑体" w:hAnsi="黑体"/>
        </w:rPr>
      </w:pPr>
    </w:p>
    <w:p w14:paraId="759979B0" w14:textId="77777777" w:rsidR="00BB7094" w:rsidRPr="00D365E9" w:rsidRDefault="00000000">
      <w:pPr>
        <w:rPr>
          <w:rFonts w:ascii="黑体" w:eastAsia="黑体" w:hAnsi="黑体"/>
          <w:lang w:eastAsia="zh-CN"/>
        </w:rPr>
      </w:pPr>
      <w:r w:rsidRPr="00D365E9">
        <w:rPr>
          <w:rFonts w:ascii="黑体" w:eastAsia="黑体" w:hAnsi="黑体"/>
          <w:lang w:eastAsia="zh-CN"/>
        </w:rPr>
        <w:t>A. 《九章算术》</w:t>
      </w:r>
    </w:p>
    <w:p w14:paraId="1BDE3DC4" w14:textId="77777777" w:rsidR="00BB7094" w:rsidRPr="00D365E9" w:rsidRDefault="00000000">
      <w:pPr>
        <w:rPr>
          <w:rFonts w:ascii="黑体" w:eastAsia="黑体" w:hAnsi="黑体"/>
          <w:lang w:eastAsia="zh-CN"/>
        </w:rPr>
      </w:pPr>
      <w:r w:rsidRPr="00D365E9">
        <w:rPr>
          <w:rFonts w:ascii="黑体" w:eastAsia="黑体" w:hAnsi="黑体"/>
          <w:lang w:eastAsia="zh-CN"/>
        </w:rPr>
        <w:t>B. 《海岛算经》</w:t>
      </w:r>
    </w:p>
    <w:p w14:paraId="37F4402D" w14:textId="77777777" w:rsidR="00BB7094" w:rsidRPr="00D365E9" w:rsidRDefault="00000000">
      <w:pPr>
        <w:rPr>
          <w:rFonts w:ascii="黑体" w:eastAsia="黑体" w:hAnsi="黑体"/>
          <w:lang w:eastAsia="zh-CN"/>
        </w:rPr>
      </w:pPr>
      <w:r w:rsidRPr="00D365E9">
        <w:rPr>
          <w:rFonts w:ascii="黑体" w:eastAsia="黑体" w:hAnsi="黑体"/>
          <w:lang w:eastAsia="zh-CN"/>
        </w:rPr>
        <w:t>C. 《周髀算经》</w:t>
      </w:r>
    </w:p>
    <w:p w14:paraId="304ECC20" w14:textId="77777777" w:rsidR="00BB7094" w:rsidRPr="00D365E9" w:rsidRDefault="00000000">
      <w:pPr>
        <w:rPr>
          <w:rFonts w:ascii="黑体" w:eastAsia="黑体" w:hAnsi="黑体"/>
          <w:lang w:eastAsia="zh-CN"/>
        </w:rPr>
      </w:pPr>
      <w:r w:rsidRPr="00D365E9">
        <w:rPr>
          <w:rFonts w:ascii="黑体" w:eastAsia="黑体" w:hAnsi="黑体"/>
          <w:lang w:eastAsia="zh-CN"/>
        </w:rPr>
        <w:t>D. 《测图海镜》</w:t>
      </w:r>
    </w:p>
    <w:p w14:paraId="59F9AFEE" w14:textId="77777777" w:rsidR="00BB7094" w:rsidRPr="00D365E9" w:rsidRDefault="00BB7094">
      <w:pPr>
        <w:rPr>
          <w:rFonts w:ascii="黑体" w:eastAsia="黑体" w:hAnsi="黑体"/>
          <w:lang w:eastAsia="zh-CN"/>
        </w:rPr>
      </w:pPr>
    </w:p>
    <w:p w14:paraId="5ADF222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535. 一种罕见的含金碲矿物—叶碲金矿被发现于（）。</w:t>
      </w:r>
    </w:p>
    <w:p w14:paraId="3D2E83E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12E864C" wp14:editId="10E2D499">
            <wp:extent cx="3657600" cy="2412766"/>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3C86AB7A" w14:textId="77777777" w:rsidR="00BB7094" w:rsidRPr="00D365E9" w:rsidRDefault="00BB7094">
      <w:pPr>
        <w:rPr>
          <w:rFonts w:ascii="黑体" w:eastAsia="黑体" w:hAnsi="黑体"/>
        </w:rPr>
      </w:pPr>
    </w:p>
    <w:p w14:paraId="156D4582" w14:textId="77777777" w:rsidR="00BB7094" w:rsidRPr="00D365E9" w:rsidRDefault="00000000">
      <w:pPr>
        <w:rPr>
          <w:rFonts w:ascii="黑体" w:eastAsia="黑体" w:hAnsi="黑体"/>
          <w:lang w:eastAsia="zh-CN"/>
        </w:rPr>
      </w:pPr>
      <w:r w:rsidRPr="00D365E9">
        <w:rPr>
          <w:rFonts w:ascii="黑体" w:eastAsia="黑体" w:hAnsi="黑体"/>
          <w:lang w:eastAsia="zh-CN"/>
        </w:rPr>
        <w:t>A. 北秦岭杨斜金矿</w:t>
      </w:r>
    </w:p>
    <w:p w14:paraId="1C104C11" w14:textId="77777777" w:rsidR="00BB7094" w:rsidRPr="00D365E9" w:rsidRDefault="00000000">
      <w:pPr>
        <w:rPr>
          <w:rFonts w:ascii="黑体" w:eastAsia="黑体" w:hAnsi="黑体"/>
          <w:lang w:eastAsia="zh-CN"/>
        </w:rPr>
      </w:pPr>
      <w:r w:rsidRPr="00D365E9">
        <w:rPr>
          <w:rFonts w:ascii="黑体" w:eastAsia="黑体" w:hAnsi="黑体"/>
          <w:lang w:eastAsia="zh-CN"/>
        </w:rPr>
        <w:t>B. 山东莱州金矿</w:t>
      </w:r>
    </w:p>
    <w:p w14:paraId="3842F8B9" w14:textId="77777777" w:rsidR="00BB7094" w:rsidRPr="00D365E9" w:rsidRDefault="00000000">
      <w:pPr>
        <w:rPr>
          <w:rFonts w:ascii="黑体" w:eastAsia="黑体" w:hAnsi="黑体"/>
          <w:lang w:eastAsia="zh-CN"/>
        </w:rPr>
      </w:pPr>
      <w:r w:rsidRPr="00D365E9">
        <w:rPr>
          <w:rFonts w:ascii="黑体" w:eastAsia="黑体" w:hAnsi="黑体"/>
          <w:lang w:eastAsia="zh-CN"/>
        </w:rPr>
        <w:t>C. 吉林省夹皮沟金矿</w:t>
      </w:r>
    </w:p>
    <w:p w14:paraId="7C4CB528" w14:textId="77777777" w:rsidR="00BB7094" w:rsidRPr="00D365E9" w:rsidRDefault="00000000">
      <w:pPr>
        <w:rPr>
          <w:rFonts w:ascii="黑体" w:eastAsia="黑体" w:hAnsi="黑体"/>
          <w:lang w:eastAsia="zh-CN"/>
        </w:rPr>
      </w:pPr>
      <w:r w:rsidRPr="00D365E9">
        <w:rPr>
          <w:rFonts w:ascii="黑体" w:eastAsia="黑体" w:hAnsi="黑体"/>
          <w:lang w:eastAsia="zh-CN"/>
        </w:rPr>
        <w:t>D. 云南墨江金矿</w:t>
      </w:r>
    </w:p>
    <w:p w14:paraId="25CECB93" w14:textId="77777777" w:rsidR="00BB7094" w:rsidRPr="00D365E9" w:rsidRDefault="00BB7094">
      <w:pPr>
        <w:rPr>
          <w:rFonts w:ascii="黑体" w:eastAsia="黑体" w:hAnsi="黑体"/>
          <w:lang w:eastAsia="zh-CN"/>
        </w:rPr>
      </w:pPr>
    </w:p>
    <w:p w14:paraId="09648C9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536. 我国首个商业开发的大型页岩气田为（），这使中国成为美国、加拿大之后世界上第三个实现页岩气商业开发的国家。</w:t>
      </w:r>
    </w:p>
    <w:p w14:paraId="71731E13" w14:textId="77777777" w:rsidR="00BB7094" w:rsidRPr="00D365E9" w:rsidRDefault="00000000">
      <w:pPr>
        <w:rPr>
          <w:rFonts w:ascii="黑体" w:eastAsia="黑体" w:hAnsi="黑体"/>
          <w:lang w:eastAsia="zh-CN"/>
        </w:rPr>
      </w:pPr>
      <w:r w:rsidRPr="00D365E9">
        <w:rPr>
          <w:rFonts w:ascii="黑体" w:eastAsia="黑体" w:hAnsi="黑体"/>
          <w:lang w:eastAsia="zh-CN"/>
        </w:rPr>
        <w:t>A. 涪陵页岩气田</w:t>
      </w:r>
    </w:p>
    <w:p w14:paraId="6855C433" w14:textId="77777777" w:rsidR="00BB7094" w:rsidRPr="00D365E9" w:rsidRDefault="00000000">
      <w:pPr>
        <w:rPr>
          <w:rFonts w:ascii="黑体" w:eastAsia="黑体" w:hAnsi="黑体"/>
          <w:lang w:eastAsia="zh-CN"/>
        </w:rPr>
      </w:pPr>
      <w:r w:rsidRPr="00D365E9">
        <w:rPr>
          <w:rFonts w:ascii="黑体" w:eastAsia="黑体" w:hAnsi="黑体"/>
          <w:lang w:eastAsia="zh-CN"/>
        </w:rPr>
        <w:t>B. 川南页岩气田</w:t>
      </w:r>
    </w:p>
    <w:p w14:paraId="3D54B7C3" w14:textId="77777777" w:rsidR="00BB7094" w:rsidRPr="00D365E9" w:rsidRDefault="00000000">
      <w:pPr>
        <w:rPr>
          <w:rFonts w:ascii="黑体" w:eastAsia="黑体" w:hAnsi="黑体"/>
          <w:lang w:eastAsia="zh-CN"/>
        </w:rPr>
      </w:pPr>
      <w:r w:rsidRPr="00D365E9">
        <w:rPr>
          <w:rFonts w:ascii="黑体" w:eastAsia="黑体" w:hAnsi="黑体"/>
          <w:lang w:eastAsia="zh-CN"/>
        </w:rPr>
        <w:t>C. 綦江页岩气田</w:t>
      </w:r>
    </w:p>
    <w:p w14:paraId="761A8881" w14:textId="77777777" w:rsidR="00BB7094" w:rsidRPr="00D365E9" w:rsidRDefault="00000000">
      <w:pPr>
        <w:rPr>
          <w:rFonts w:ascii="黑体" w:eastAsia="黑体" w:hAnsi="黑体"/>
          <w:lang w:eastAsia="zh-CN"/>
        </w:rPr>
      </w:pPr>
      <w:r w:rsidRPr="00D365E9">
        <w:rPr>
          <w:rFonts w:ascii="黑体" w:eastAsia="黑体" w:hAnsi="黑体"/>
          <w:lang w:eastAsia="zh-CN"/>
        </w:rPr>
        <w:t>D. 威荣页岩气田</w:t>
      </w:r>
    </w:p>
    <w:p w14:paraId="72F3C6CE" w14:textId="77777777" w:rsidR="00BB7094" w:rsidRPr="00D365E9" w:rsidRDefault="00BB7094">
      <w:pPr>
        <w:rPr>
          <w:rFonts w:ascii="黑体" w:eastAsia="黑体" w:hAnsi="黑体"/>
          <w:lang w:eastAsia="zh-CN"/>
        </w:rPr>
      </w:pPr>
    </w:p>
    <w:p w14:paraId="0D1EB61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537. 国家主权和领土完整的象征是（）。</w:t>
      </w:r>
    </w:p>
    <w:p w14:paraId="6E3D31F3" w14:textId="77777777" w:rsidR="00BB7094" w:rsidRPr="00D365E9" w:rsidRDefault="00000000">
      <w:pPr>
        <w:rPr>
          <w:rFonts w:ascii="黑体" w:eastAsia="黑体" w:hAnsi="黑体"/>
          <w:lang w:eastAsia="zh-CN"/>
        </w:rPr>
      </w:pPr>
      <w:r w:rsidRPr="00D365E9">
        <w:rPr>
          <w:rFonts w:ascii="黑体" w:eastAsia="黑体" w:hAnsi="黑体"/>
          <w:lang w:eastAsia="zh-CN"/>
        </w:rPr>
        <w:t>A. 军队</w:t>
      </w:r>
    </w:p>
    <w:p w14:paraId="3CB2390E"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1C4398A4" w14:textId="77777777" w:rsidR="00BB7094" w:rsidRPr="00D365E9" w:rsidRDefault="00000000">
      <w:pPr>
        <w:rPr>
          <w:rFonts w:ascii="黑体" w:eastAsia="黑体" w:hAnsi="黑体"/>
          <w:lang w:eastAsia="zh-CN"/>
        </w:rPr>
      </w:pPr>
      <w:r w:rsidRPr="00D365E9">
        <w:rPr>
          <w:rFonts w:ascii="黑体" w:eastAsia="黑体" w:hAnsi="黑体"/>
          <w:lang w:eastAsia="zh-CN"/>
        </w:rPr>
        <w:t>C. 正确的国家版图</w:t>
      </w:r>
    </w:p>
    <w:p w14:paraId="68439B2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国界</w:t>
      </w:r>
    </w:p>
    <w:p w14:paraId="04A3FD44" w14:textId="77777777" w:rsidR="00BB7094" w:rsidRPr="00D365E9" w:rsidRDefault="00BB7094">
      <w:pPr>
        <w:rPr>
          <w:rFonts w:ascii="黑体" w:eastAsia="黑体" w:hAnsi="黑体"/>
          <w:lang w:eastAsia="zh-CN"/>
        </w:rPr>
      </w:pPr>
    </w:p>
    <w:p w14:paraId="2237C1D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538. 由于地球是一个赤道略宽两极略扁的不规则的梨形球体，故其表面是一个不可展平的曲面，地图投影就是利用一定数学法则把地球表面的经、纬线转换到平面上的理论和方法，建立地球表面(或其他星球表面或天球面)上的点与投影平面(即地图平面)上点之间的一一对应的关系。下列选项中，（）属于圆柱投影。</w:t>
      </w:r>
    </w:p>
    <w:p w14:paraId="501522E9" w14:textId="77777777" w:rsidR="00BB7094" w:rsidRPr="00D365E9" w:rsidRDefault="00000000">
      <w:pPr>
        <w:rPr>
          <w:rFonts w:ascii="黑体" w:eastAsia="黑体" w:hAnsi="黑体"/>
          <w:lang w:eastAsia="zh-CN"/>
        </w:rPr>
      </w:pPr>
      <w:r w:rsidRPr="00D365E9">
        <w:rPr>
          <w:rFonts w:ascii="黑体" w:eastAsia="黑体" w:hAnsi="黑体"/>
          <w:lang w:eastAsia="zh-CN"/>
        </w:rPr>
        <w:t>A. 墨卡托投影</w:t>
      </w:r>
    </w:p>
    <w:p w14:paraId="55E92680" w14:textId="77777777" w:rsidR="00BB7094" w:rsidRPr="00D365E9" w:rsidRDefault="00000000">
      <w:pPr>
        <w:rPr>
          <w:rFonts w:ascii="黑体" w:eastAsia="黑体" w:hAnsi="黑体"/>
          <w:lang w:eastAsia="zh-CN"/>
        </w:rPr>
      </w:pPr>
      <w:r w:rsidRPr="00D365E9">
        <w:rPr>
          <w:rFonts w:ascii="黑体" w:eastAsia="黑体" w:hAnsi="黑体"/>
          <w:lang w:eastAsia="zh-CN"/>
        </w:rPr>
        <w:t>B. 古德投影</w:t>
      </w:r>
    </w:p>
    <w:p w14:paraId="6C76DEE1" w14:textId="77777777" w:rsidR="00BB7094" w:rsidRPr="00D365E9" w:rsidRDefault="00000000">
      <w:pPr>
        <w:rPr>
          <w:rFonts w:ascii="黑体" w:eastAsia="黑体" w:hAnsi="黑体"/>
          <w:lang w:eastAsia="zh-CN"/>
        </w:rPr>
      </w:pPr>
      <w:r w:rsidRPr="00D365E9">
        <w:rPr>
          <w:rFonts w:ascii="黑体" w:eastAsia="黑体" w:hAnsi="黑体"/>
          <w:lang w:eastAsia="zh-CN"/>
        </w:rPr>
        <w:t>C. 摩尔魏特投影</w:t>
      </w:r>
    </w:p>
    <w:p w14:paraId="27514A89" w14:textId="77777777" w:rsidR="00BB7094" w:rsidRPr="00D365E9" w:rsidRDefault="00000000">
      <w:pPr>
        <w:rPr>
          <w:rFonts w:ascii="黑体" w:eastAsia="黑体" w:hAnsi="黑体"/>
          <w:lang w:eastAsia="zh-CN"/>
        </w:rPr>
      </w:pPr>
      <w:r w:rsidRPr="00D365E9">
        <w:rPr>
          <w:rFonts w:ascii="黑体" w:eastAsia="黑体" w:hAnsi="黑体"/>
          <w:lang w:eastAsia="zh-CN"/>
        </w:rPr>
        <w:t>D. 桑逊投影</w:t>
      </w:r>
    </w:p>
    <w:p w14:paraId="74A539B7" w14:textId="77777777" w:rsidR="00BB7094" w:rsidRPr="00D365E9" w:rsidRDefault="00BB7094">
      <w:pPr>
        <w:rPr>
          <w:rFonts w:ascii="黑体" w:eastAsia="黑体" w:hAnsi="黑体"/>
          <w:lang w:eastAsia="zh-CN"/>
        </w:rPr>
      </w:pPr>
    </w:p>
    <w:p w14:paraId="01A41A6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539. 中国的领空指中国领陆和领水的上空，是中国（）的组成部分。</w:t>
      </w:r>
    </w:p>
    <w:p w14:paraId="0F9634F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902B3E4" wp14:editId="27BC2884">
            <wp:extent cx="3657600" cy="4518212"/>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079D2A1" w14:textId="77777777" w:rsidR="00BB7094" w:rsidRPr="00D365E9" w:rsidRDefault="00BB7094">
      <w:pPr>
        <w:rPr>
          <w:rFonts w:ascii="黑体" w:eastAsia="黑体" w:hAnsi="黑体"/>
        </w:rPr>
      </w:pPr>
    </w:p>
    <w:p w14:paraId="2C9217A2" w14:textId="77777777" w:rsidR="00BB7094" w:rsidRPr="00D365E9" w:rsidRDefault="00000000">
      <w:pPr>
        <w:rPr>
          <w:rFonts w:ascii="黑体" w:eastAsia="黑体" w:hAnsi="黑体"/>
          <w:lang w:eastAsia="zh-CN"/>
        </w:rPr>
      </w:pPr>
      <w:r w:rsidRPr="00D365E9">
        <w:rPr>
          <w:rFonts w:ascii="黑体" w:eastAsia="黑体" w:hAnsi="黑体"/>
          <w:lang w:eastAsia="zh-CN"/>
        </w:rPr>
        <w:t>A. 领土</w:t>
      </w:r>
    </w:p>
    <w:p w14:paraId="7BA17954" w14:textId="77777777" w:rsidR="00BB7094" w:rsidRPr="00D365E9" w:rsidRDefault="00000000">
      <w:pPr>
        <w:rPr>
          <w:rFonts w:ascii="黑体" w:eastAsia="黑体" w:hAnsi="黑体"/>
          <w:lang w:eastAsia="zh-CN"/>
        </w:rPr>
      </w:pPr>
      <w:r w:rsidRPr="00D365E9">
        <w:rPr>
          <w:rFonts w:ascii="黑体" w:eastAsia="黑体" w:hAnsi="黑体"/>
          <w:lang w:eastAsia="zh-CN"/>
        </w:rPr>
        <w:t>B. 领域</w:t>
      </w:r>
    </w:p>
    <w:p w14:paraId="7CB87B0B" w14:textId="77777777" w:rsidR="00BB7094" w:rsidRPr="00D365E9" w:rsidRDefault="00BB7094">
      <w:pPr>
        <w:rPr>
          <w:rFonts w:ascii="黑体" w:eastAsia="黑体" w:hAnsi="黑体"/>
          <w:lang w:eastAsia="zh-CN"/>
        </w:rPr>
      </w:pPr>
    </w:p>
    <w:p w14:paraId="4C55506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540. 1935年，著名地理学家胡焕庸从黑龙江的黑河市到云南的腾冲县作一直线，这一直线被称作“胡焕庸线”，请问这条地理分界线的初始含义是（）。</w:t>
      </w:r>
    </w:p>
    <w:p w14:paraId="7FFA5F8C" w14:textId="77777777" w:rsidR="00BB7094" w:rsidRPr="00D365E9" w:rsidRDefault="00000000">
      <w:pPr>
        <w:rPr>
          <w:rFonts w:ascii="黑体" w:eastAsia="黑体" w:hAnsi="黑体"/>
          <w:lang w:eastAsia="zh-CN"/>
        </w:rPr>
      </w:pPr>
      <w:r w:rsidRPr="00D365E9">
        <w:rPr>
          <w:rFonts w:ascii="黑体" w:eastAsia="黑体" w:hAnsi="黑体"/>
          <w:lang w:eastAsia="zh-CN"/>
        </w:rPr>
        <w:t>A. 人口密度分界线</w:t>
      </w:r>
    </w:p>
    <w:p w14:paraId="43307FC9" w14:textId="77777777" w:rsidR="00BB7094" w:rsidRPr="00D365E9" w:rsidRDefault="00000000">
      <w:pPr>
        <w:rPr>
          <w:rFonts w:ascii="黑体" w:eastAsia="黑体" w:hAnsi="黑体"/>
          <w:lang w:eastAsia="zh-CN"/>
        </w:rPr>
      </w:pPr>
      <w:r w:rsidRPr="00D365E9">
        <w:rPr>
          <w:rFonts w:ascii="黑体" w:eastAsia="黑体" w:hAnsi="黑体"/>
          <w:lang w:eastAsia="zh-CN"/>
        </w:rPr>
        <w:t>B. 农耕区与游牧区分界线</w:t>
      </w:r>
    </w:p>
    <w:p w14:paraId="36A31AA9" w14:textId="77777777" w:rsidR="00BB7094" w:rsidRPr="00D365E9" w:rsidRDefault="00000000">
      <w:pPr>
        <w:rPr>
          <w:rFonts w:ascii="黑体" w:eastAsia="黑体" w:hAnsi="黑体"/>
          <w:lang w:eastAsia="zh-CN"/>
        </w:rPr>
      </w:pPr>
      <w:r w:rsidRPr="00D365E9">
        <w:rPr>
          <w:rFonts w:ascii="黑体" w:eastAsia="黑体" w:hAnsi="黑体"/>
          <w:lang w:eastAsia="zh-CN"/>
        </w:rPr>
        <w:t>C. 400毫米等降水量线</w:t>
      </w:r>
    </w:p>
    <w:p w14:paraId="2A429AAA" w14:textId="77777777" w:rsidR="00BB7094" w:rsidRPr="00D365E9" w:rsidRDefault="00000000">
      <w:pPr>
        <w:rPr>
          <w:rFonts w:ascii="黑体" w:eastAsia="黑体" w:hAnsi="黑体"/>
          <w:lang w:eastAsia="zh-CN"/>
        </w:rPr>
      </w:pPr>
      <w:r w:rsidRPr="00D365E9">
        <w:rPr>
          <w:rFonts w:ascii="黑体" w:eastAsia="黑体" w:hAnsi="黑体"/>
          <w:lang w:eastAsia="zh-CN"/>
        </w:rPr>
        <w:t>D. 季风区与非季风区分界线</w:t>
      </w:r>
    </w:p>
    <w:p w14:paraId="58343A5B" w14:textId="77777777" w:rsidR="00BB7094" w:rsidRPr="00D365E9" w:rsidRDefault="00BB7094">
      <w:pPr>
        <w:rPr>
          <w:rFonts w:ascii="黑体" w:eastAsia="黑体" w:hAnsi="黑体"/>
          <w:lang w:eastAsia="zh-CN"/>
        </w:rPr>
      </w:pPr>
    </w:p>
    <w:p w14:paraId="66AFA3A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541. 以下位于我国新疆地区的草原是（）。</w:t>
      </w:r>
    </w:p>
    <w:p w14:paraId="7B261B6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86B1F00" wp14:editId="4091350B">
            <wp:extent cx="3657600" cy="1656184"/>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7FF6212B" w14:textId="77777777" w:rsidR="00BB7094" w:rsidRPr="00D365E9" w:rsidRDefault="00BB7094">
      <w:pPr>
        <w:rPr>
          <w:rFonts w:ascii="黑体" w:eastAsia="黑体" w:hAnsi="黑体"/>
        </w:rPr>
      </w:pPr>
    </w:p>
    <w:p w14:paraId="20637E69" w14:textId="77777777" w:rsidR="00BB7094" w:rsidRPr="00D365E9" w:rsidRDefault="00000000">
      <w:pPr>
        <w:rPr>
          <w:rFonts w:ascii="黑体" w:eastAsia="黑体" w:hAnsi="黑体"/>
          <w:lang w:eastAsia="zh-CN"/>
        </w:rPr>
      </w:pPr>
      <w:r w:rsidRPr="00D365E9">
        <w:rPr>
          <w:rFonts w:ascii="黑体" w:eastAsia="黑体" w:hAnsi="黑体"/>
          <w:lang w:eastAsia="zh-CN"/>
        </w:rPr>
        <w:t>A. 巴音布鲁克草原</w:t>
      </w:r>
    </w:p>
    <w:p w14:paraId="23F54B80" w14:textId="77777777" w:rsidR="00BB7094" w:rsidRPr="00D365E9" w:rsidRDefault="00000000">
      <w:pPr>
        <w:rPr>
          <w:rFonts w:ascii="黑体" w:eastAsia="黑体" w:hAnsi="黑体"/>
          <w:lang w:eastAsia="zh-CN"/>
        </w:rPr>
      </w:pPr>
      <w:r w:rsidRPr="00D365E9">
        <w:rPr>
          <w:rFonts w:ascii="黑体" w:eastAsia="黑体" w:hAnsi="黑体"/>
          <w:lang w:eastAsia="zh-CN"/>
        </w:rPr>
        <w:t>B. 马兰花草原</w:t>
      </w:r>
    </w:p>
    <w:p w14:paraId="145E40AC" w14:textId="77777777" w:rsidR="00BB7094" w:rsidRPr="00D365E9" w:rsidRDefault="00000000">
      <w:pPr>
        <w:rPr>
          <w:rFonts w:ascii="黑体" w:eastAsia="黑体" w:hAnsi="黑体"/>
          <w:lang w:eastAsia="zh-CN"/>
        </w:rPr>
      </w:pPr>
      <w:r w:rsidRPr="00D365E9">
        <w:rPr>
          <w:rFonts w:ascii="黑体" w:eastAsia="黑体" w:hAnsi="黑体"/>
          <w:lang w:eastAsia="zh-CN"/>
        </w:rPr>
        <w:t>C. 乌蒙大草原</w:t>
      </w:r>
    </w:p>
    <w:p w14:paraId="7EE3D1C9" w14:textId="77777777" w:rsidR="00BB7094" w:rsidRPr="00D365E9" w:rsidRDefault="00000000">
      <w:pPr>
        <w:rPr>
          <w:rFonts w:ascii="黑体" w:eastAsia="黑体" w:hAnsi="黑体"/>
          <w:lang w:eastAsia="zh-CN"/>
        </w:rPr>
      </w:pPr>
      <w:r w:rsidRPr="00D365E9">
        <w:rPr>
          <w:rFonts w:ascii="黑体" w:eastAsia="黑体" w:hAnsi="黑体"/>
          <w:lang w:eastAsia="zh-CN"/>
        </w:rPr>
        <w:t>D. 乌拉盖草原</w:t>
      </w:r>
    </w:p>
    <w:p w14:paraId="04F3FAEB" w14:textId="77777777" w:rsidR="00BB7094" w:rsidRPr="00D365E9" w:rsidRDefault="00BB7094">
      <w:pPr>
        <w:rPr>
          <w:rFonts w:ascii="黑体" w:eastAsia="黑体" w:hAnsi="黑体"/>
          <w:lang w:eastAsia="zh-CN"/>
        </w:rPr>
      </w:pPr>
    </w:p>
    <w:p w14:paraId="1EEDB64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542. 地图上带有的指向标指示（）。</w:t>
      </w:r>
    </w:p>
    <w:p w14:paraId="2075ADE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DACAC28" wp14:editId="0455471D">
            <wp:extent cx="3657600" cy="4518212"/>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D9CA1DF" w14:textId="77777777" w:rsidR="00BB7094" w:rsidRPr="00D365E9" w:rsidRDefault="00BB7094">
      <w:pPr>
        <w:rPr>
          <w:rFonts w:ascii="黑体" w:eastAsia="黑体" w:hAnsi="黑体"/>
        </w:rPr>
      </w:pPr>
    </w:p>
    <w:p w14:paraId="5CFAE1FE" w14:textId="77777777" w:rsidR="00BB7094" w:rsidRPr="00D365E9" w:rsidRDefault="00000000">
      <w:pPr>
        <w:rPr>
          <w:rFonts w:ascii="黑体" w:eastAsia="黑体" w:hAnsi="黑体"/>
          <w:lang w:eastAsia="zh-CN"/>
        </w:rPr>
      </w:pPr>
      <w:r w:rsidRPr="00D365E9">
        <w:rPr>
          <w:rFonts w:ascii="黑体" w:eastAsia="黑体" w:hAnsi="黑体"/>
          <w:lang w:eastAsia="zh-CN"/>
        </w:rPr>
        <w:t>A. 东方</w:t>
      </w:r>
    </w:p>
    <w:p w14:paraId="1FBCC263" w14:textId="77777777" w:rsidR="00BB7094" w:rsidRPr="00D365E9" w:rsidRDefault="00000000">
      <w:pPr>
        <w:rPr>
          <w:rFonts w:ascii="黑体" w:eastAsia="黑体" w:hAnsi="黑体"/>
          <w:lang w:eastAsia="zh-CN"/>
        </w:rPr>
      </w:pPr>
      <w:r w:rsidRPr="00D365E9">
        <w:rPr>
          <w:rFonts w:ascii="黑体" w:eastAsia="黑体" w:hAnsi="黑体"/>
          <w:lang w:eastAsia="zh-CN"/>
        </w:rPr>
        <w:t>B. 西方</w:t>
      </w:r>
    </w:p>
    <w:p w14:paraId="277A2622" w14:textId="77777777" w:rsidR="00BB7094" w:rsidRPr="00D365E9" w:rsidRDefault="00000000">
      <w:pPr>
        <w:rPr>
          <w:rFonts w:ascii="黑体" w:eastAsia="黑体" w:hAnsi="黑体"/>
          <w:lang w:eastAsia="zh-CN"/>
        </w:rPr>
      </w:pPr>
      <w:r w:rsidRPr="00D365E9">
        <w:rPr>
          <w:rFonts w:ascii="黑体" w:eastAsia="黑体" w:hAnsi="黑体"/>
          <w:lang w:eastAsia="zh-CN"/>
        </w:rPr>
        <w:t>C. 南方</w:t>
      </w:r>
    </w:p>
    <w:p w14:paraId="1415BBD9" w14:textId="77777777" w:rsidR="00BB7094" w:rsidRPr="00D365E9" w:rsidRDefault="00000000">
      <w:pPr>
        <w:rPr>
          <w:rFonts w:ascii="黑体" w:eastAsia="黑体" w:hAnsi="黑体"/>
          <w:lang w:eastAsia="zh-CN"/>
        </w:rPr>
      </w:pPr>
      <w:r w:rsidRPr="00D365E9">
        <w:rPr>
          <w:rFonts w:ascii="黑体" w:eastAsia="黑体" w:hAnsi="黑体"/>
          <w:lang w:eastAsia="zh-CN"/>
        </w:rPr>
        <w:t>D. 北方</w:t>
      </w:r>
    </w:p>
    <w:p w14:paraId="20D430FA" w14:textId="77777777" w:rsidR="00BB7094" w:rsidRPr="00D365E9" w:rsidRDefault="00BB7094">
      <w:pPr>
        <w:rPr>
          <w:rFonts w:ascii="黑体" w:eastAsia="黑体" w:hAnsi="黑体"/>
          <w:lang w:eastAsia="zh-CN"/>
        </w:rPr>
      </w:pPr>
    </w:p>
    <w:p w14:paraId="0767A2B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543. 旧时春节，我国北方的孩子经常参加的娱乐活动是溜冰、滑冰车；而南方的孩子可能坐着乌篷船去看社戏或逛花会。导致这种差异的主要自然因素是（）。</w:t>
      </w:r>
    </w:p>
    <w:p w14:paraId="2DD918CC" w14:textId="77777777" w:rsidR="00BB7094" w:rsidRPr="00D365E9" w:rsidRDefault="00000000">
      <w:pPr>
        <w:rPr>
          <w:rFonts w:ascii="黑体" w:eastAsia="黑体" w:hAnsi="黑体"/>
          <w:lang w:eastAsia="zh-CN"/>
        </w:rPr>
      </w:pPr>
      <w:r w:rsidRPr="00D365E9">
        <w:rPr>
          <w:rFonts w:ascii="黑体" w:eastAsia="黑体" w:hAnsi="黑体"/>
          <w:lang w:eastAsia="zh-CN"/>
        </w:rPr>
        <w:t>A. 植被</w:t>
      </w:r>
    </w:p>
    <w:p w14:paraId="7C99224C" w14:textId="77777777" w:rsidR="00BB7094" w:rsidRPr="00D365E9" w:rsidRDefault="00000000">
      <w:pPr>
        <w:rPr>
          <w:rFonts w:ascii="黑体" w:eastAsia="黑体" w:hAnsi="黑体"/>
          <w:lang w:eastAsia="zh-CN"/>
        </w:rPr>
      </w:pPr>
      <w:r w:rsidRPr="00D365E9">
        <w:rPr>
          <w:rFonts w:ascii="黑体" w:eastAsia="黑体" w:hAnsi="黑体"/>
          <w:lang w:eastAsia="zh-CN"/>
        </w:rPr>
        <w:t>B. 地形</w:t>
      </w:r>
    </w:p>
    <w:p w14:paraId="19C5B5CC" w14:textId="77777777" w:rsidR="00BB7094" w:rsidRPr="00D365E9" w:rsidRDefault="00000000">
      <w:pPr>
        <w:rPr>
          <w:rFonts w:ascii="黑体" w:eastAsia="黑体" w:hAnsi="黑体"/>
          <w:lang w:eastAsia="zh-CN"/>
        </w:rPr>
      </w:pPr>
      <w:r w:rsidRPr="00D365E9">
        <w:rPr>
          <w:rFonts w:ascii="黑体" w:eastAsia="黑体" w:hAnsi="黑体"/>
          <w:lang w:eastAsia="zh-CN"/>
        </w:rPr>
        <w:t>C. 气候</w:t>
      </w:r>
    </w:p>
    <w:p w14:paraId="50DC1412"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生产方式</w:t>
      </w:r>
    </w:p>
    <w:p w14:paraId="25FAE2E3" w14:textId="77777777" w:rsidR="00BB7094" w:rsidRPr="00D365E9" w:rsidRDefault="00BB7094">
      <w:pPr>
        <w:rPr>
          <w:rFonts w:ascii="黑体" w:eastAsia="黑体" w:hAnsi="黑体"/>
          <w:lang w:eastAsia="zh-CN"/>
        </w:rPr>
      </w:pPr>
    </w:p>
    <w:p w14:paraId="24DEEAF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544. 裴秀是我国著名的制图学家，下列著作中，（）是裴秀主持编著。</w:t>
      </w:r>
    </w:p>
    <w:p w14:paraId="16E8F108" w14:textId="77777777" w:rsidR="00BB7094" w:rsidRPr="00D365E9" w:rsidRDefault="00000000">
      <w:pPr>
        <w:rPr>
          <w:rFonts w:ascii="黑体" w:eastAsia="黑体" w:hAnsi="黑体"/>
          <w:lang w:eastAsia="zh-CN"/>
        </w:rPr>
      </w:pPr>
      <w:r w:rsidRPr="00D365E9">
        <w:rPr>
          <w:rFonts w:ascii="黑体" w:eastAsia="黑体" w:hAnsi="黑体"/>
          <w:lang w:eastAsia="zh-CN"/>
        </w:rPr>
        <w:t>A. 《论语注》</w:t>
      </w:r>
    </w:p>
    <w:p w14:paraId="01737795" w14:textId="77777777" w:rsidR="00BB7094" w:rsidRPr="00D365E9" w:rsidRDefault="00000000">
      <w:pPr>
        <w:rPr>
          <w:rFonts w:ascii="黑体" w:eastAsia="黑体" w:hAnsi="黑体"/>
          <w:lang w:eastAsia="zh-CN"/>
        </w:rPr>
      </w:pPr>
      <w:r w:rsidRPr="00D365E9">
        <w:rPr>
          <w:rFonts w:ascii="黑体" w:eastAsia="黑体" w:hAnsi="黑体"/>
          <w:lang w:eastAsia="zh-CN"/>
        </w:rPr>
        <w:t>B. 《禹贡地域图》</w:t>
      </w:r>
    </w:p>
    <w:p w14:paraId="45BF4108" w14:textId="77777777" w:rsidR="00BB7094" w:rsidRPr="00D365E9" w:rsidRDefault="00000000">
      <w:pPr>
        <w:rPr>
          <w:rFonts w:ascii="黑体" w:eastAsia="黑体" w:hAnsi="黑体"/>
          <w:lang w:eastAsia="zh-CN"/>
        </w:rPr>
      </w:pPr>
      <w:r w:rsidRPr="00D365E9">
        <w:rPr>
          <w:rFonts w:ascii="黑体" w:eastAsia="黑体" w:hAnsi="黑体"/>
          <w:lang w:eastAsia="zh-CN"/>
        </w:rPr>
        <w:t>C. 《佛国记》</w:t>
      </w:r>
    </w:p>
    <w:p w14:paraId="552EA8B2" w14:textId="77777777" w:rsidR="00BB7094" w:rsidRPr="00D365E9" w:rsidRDefault="00000000">
      <w:pPr>
        <w:rPr>
          <w:rFonts w:ascii="黑体" w:eastAsia="黑体" w:hAnsi="黑体"/>
          <w:lang w:eastAsia="zh-CN"/>
        </w:rPr>
      </w:pPr>
      <w:r w:rsidRPr="00D365E9">
        <w:rPr>
          <w:rFonts w:ascii="黑体" w:eastAsia="黑体" w:hAnsi="黑体"/>
          <w:lang w:eastAsia="zh-CN"/>
        </w:rPr>
        <w:t>D. 《梦溪笔谈》</w:t>
      </w:r>
    </w:p>
    <w:p w14:paraId="7A0AA354" w14:textId="77777777" w:rsidR="00BB7094" w:rsidRPr="00D365E9" w:rsidRDefault="00BB7094">
      <w:pPr>
        <w:rPr>
          <w:rFonts w:ascii="黑体" w:eastAsia="黑体" w:hAnsi="黑体"/>
          <w:lang w:eastAsia="zh-CN"/>
        </w:rPr>
      </w:pPr>
    </w:p>
    <w:p w14:paraId="0528D89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545. 下图是以“马踏飞燕”铜奔马作为原型设计为中国旅游标志。“马踏飞燕”铜奔马发掘于（）。</w:t>
      </w:r>
    </w:p>
    <w:p w14:paraId="0B09AAC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695C913" wp14:editId="4B4FB7D1">
            <wp:extent cx="3657600" cy="3570366"/>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02019.png"/>
                    <pic:cNvPicPr/>
                  </pic:nvPicPr>
                  <pic:blipFill>
                    <a:blip r:embed="rId39"/>
                    <a:stretch>
                      <a:fillRect/>
                    </a:stretch>
                  </pic:blipFill>
                  <pic:spPr>
                    <a:xfrm>
                      <a:off x="0" y="0"/>
                      <a:ext cx="3657600" cy="3570366"/>
                    </a:xfrm>
                    <a:prstGeom prst="rect">
                      <a:avLst/>
                    </a:prstGeom>
                  </pic:spPr>
                </pic:pic>
              </a:graphicData>
            </a:graphic>
          </wp:inline>
        </w:drawing>
      </w:r>
    </w:p>
    <w:p w14:paraId="0CE8E47E" w14:textId="77777777" w:rsidR="00BB7094" w:rsidRPr="00D365E9" w:rsidRDefault="00BB7094">
      <w:pPr>
        <w:rPr>
          <w:rFonts w:ascii="黑体" w:eastAsia="黑体" w:hAnsi="黑体"/>
        </w:rPr>
      </w:pPr>
    </w:p>
    <w:p w14:paraId="5D926D98" w14:textId="77777777" w:rsidR="00BB7094" w:rsidRPr="00D365E9" w:rsidRDefault="00000000">
      <w:pPr>
        <w:rPr>
          <w:rFonts w:ascii="黑体" w:eastAsia="黑体" w:hAnsi="黑体"/>
        </w:rPr>
      </w:pPr>
      <w:r w:rsidRPr="00D365E9">
        <w:rPr>
          <w:rFonts w:ascii="黑体" w:eastAsia="黑体" w:hAnsi="黑体"/>
        </w:rPr>
        <w:t>A. 敦煌市</w:t>
      </w:r>
    </w:p>
    <w:p w14:paraId="5583466C" w14:textId="77777777" w:rsidR="00BB7094" w:rsidRPr="00D365E9" w:rsidRDefault="00000000">
      <w:pPr>
        <w:rPr>
          <w:rFonts w:ascii="黑体" w:eastAsia="黑体" w:hAnsi="黑体"/>
        </w:rPr>
      </w:pPr>
      <w:r w:rsidRPr="00D365E9">
        <w:rPr>
          <w:rFonts w:ascii="黑体" w:eastAsia="黑体" w:hAnsi="黑体"/>
        </w:rPr>
        <w:t>B. 北京市</w:t>
      </w:r>
    </w:p>
    <w:p w14:paraId="28316DC9" w14:textId="77777777" w:rsidR="00BB7094" w:rsidRPr="00D365E9" w:rsidRDefault="00000000">
      <w:pPr>
        <w:rPr>
          <w:rFonts w:ascii="黑体" w:eastAsia="黑体" w:hAnsi="黑体"/>
        </w:rPr>
      </w:pPr>
      <w:r w:rsidRPr="00D365E9">
        <w:rPr>
          <w:rFonts w:ascii="黑体" w:eastAsia="黑体" w:hAnsi="黑体"/>
        </w:rPr>
        <w:t>C. 武威市</w:t>
      </w:r>
    </w:p>
    <w:p w14:paraId="0B4D759D"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兰州市</w:t>
      </w:r>
    </w:p>
    <w:p w14:paraId="35A5C75A" w14:textId="77777777" w:rsidR="00BB7094" w:rsidRPr="00D365E9" w:rsidRDefault="00BB7094">
      <w:pPr>
        <w:rPr>
          <w:rFonts w:ascii="黑体" w:eastAsia="黑体" w:hAnsi="黑体"/>
          <w:lang w:eastAsia="zh-CN"/>
        </w:rPr>
      </w:pPr>
    </w:p>
    <w:p w14:paraId="33DD8DD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546. 长江一共流经了（）个省级行政区，其中长江上游和长江中游以（）为分界线。</w:t>
      </w:r>
    </w:p>
    <w:p w14:paraId="5596D874" w14:textId="77777777" w:rsidR="00BB7094" w:rsidRPr="00D365E9" w:rsidRDefault="00000000">
      <w:pPr>
        <w:rPr>
          <w:rFonts w:ascii="黑体" w:eastAsia="黑体" w:hAnsi="黑体"/>
          <w:lang w:eastAsia="zh-CN"/>
        </w:rPr>
      </w:pPr>
      <w:r w:rsidRPr="00D365E9">
        <w:rPr>
          <w:rFonts w:ascii="黑体" w:eastAsia="黑体" w:hAnsi="黑体"/>
          <w:lang w:eastAsia="zh-CN"/>
        </w:rPr>
        <w:t>A. 10，重庆市</w:t>
      </w:r>
    </w:p>
    <w:p w14:paraId="16FABD33" w14:textId="77777777" w:rsidR="00BB7094" w:rsidRPr="00D365E9" w:rsidRDefault="00000000">
      <w:pPr>
        <w:rPr>
          <w:rFonts w:ascii="黑体" w:eastAsia="黑体" w:hAnsi="黑体"/>
          <w:lang w:eastAsia="zh-CN"/>
        </w:rPr>
      </w:pPr>
      <w:r w:rsidRPr="00D365E9">
        <w:rPr>
          <w:rFonts w:ascii="黑体" w:eastAsia="黑体" w:hAnsi="黑体"/>
          <w:lang w:eastAsia="zh-CN"/>
        </w:rPr>
        <w:t>B. 10，宜昌市</w:t>
      </w:r>
    </w:p>
    <w:p w14:paraId="2C3905F3" w14:textId="77777777" w:rsidR="00BB7094" w:rsidRPr="00D365E9" w:rsidRDefault="00000000">
      <w:pPr>
        <w:rPr>
          <w:rFonts w:ascii="黑体" w:eastAsia="黑体" w:hAnsi="黑体"/>
          <w:lang w:eastAsia="zh-CN"/>
        </w:rPr>
      </w:pPr>
      <w:r w:rsidRPr="00D365E9">
        <w:rPr>
          <w:rFonts w:ascii="黑体" w:eastAsia="黑体" w:hAnsi="黑体"/>
          <w:lang w:eastAsia="zh-CN"/>
        </w:rPr>
        <w:t>C. 11，重庆市</w:t>
      </w:r>
    </w:p>
    <w:p w14:paraId="22A60C80" w14:textId="77777777" w:rsidR="00BB7094" w:rsidRPr="00D365E9" w:rsidRDefault="00000000">
      <w:pPr>
        <w:rPr>
          <w:rFonts w:ascii="黑体" w:eastAsia="黑体" w:hAnsi="黑体"/>
          <w:lang w:eastAsia="zh-CN"/>
        </w:rPr>
      </w:pPr>
      <w:r w:rsidRPr="00D365E9">
        <w:rPr>
          <w:rFonts w:ascii="黑体" w:eastAsia="黑体" w:hAnsi="黑体"/>
          <w:lang w:eastAsia="zh-CN"/>
        </w:rPr>
        <w:t>D. 11，宜昌市</w:t>
      </w:r>
    </w:p>
    <w:p w14:paraId="573A6071" w14:textId="77777777" w:rsidR="00BB7094" w:rsidRPr="00D365E9" w:rsidRDefault="00BB7094">
      <w:pPr>
        <w:rPr>
          <w:rFonts w:ascii="黑体" w:eastAsia="黑体" w:hAnsi="黑体"/>
          <w:lang w:eastAsia="zh-CN"/>
        </w:rPr>
      </w:pPr>
    </w:p>
    <w:p w14:paraId="7592B60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547. 湄公河是东南亚重要的国际河流，其上游是我国境内的（）。</w:t>
      </w:r>
    </w:p>
    <w:p w14:paraId="185D0DDF" w14:textId="77777777" w:rsidR="00BB7094" w:rsidRPr="00D365E9" w:rsidRDefault="00000000">
      <w:pPr>
        <w:rPr>
          <w:rFonts w:ascii="黑体" w:eastAsia="黑体" w:hAnsi="黑体"/>
          <w:lang w:eastAsia="zh-CN"/>
        </w:rPr>
      </w:pPr>
      <w:r w:rsidRPr="00D365E9">
        <w:rPr>
          <w:rFonts w:ascii="黑体" w:eastAsia="黑体" w:hAnsi="黑体"/>
          <w:lang w:eastAsia="zh-CN"/>
        </w:rPr>
        <w:t>A. 怒江</w:t>
      </w:r>
    </w:p>
    <w:p w14:paraId="44E9DED5" w14:textId="77777777" w:rsidR="00BB7094" w:rsidRPr="00D365E9" w:rsidRDefault="00000000">
      <w:pPr>
        <w:rPr>
          <w:rFonts w:ascii="黑体" w:eastAsia="黑体" w:hAnsi="黑体"/>
          <w:lang w:eastAsia="zh-CN"/>
        </w:rPr>
      </w:pPr>
      <w:r w:rsidRPr="00D365E9">
        <w:rPr>
          <w:rFonts w:ascii="黑体" w:eastAsia="黑体" w:hAnsi="黑体"/>
          <w:lang w:eastAsia="zh-CN"/>
        </w:rPr>
        <w:t>B. 澜沧江</w:t>
      </w:r>
    </w:p>
    <w:p w14:paraId="5B165B68" w14:textId="77777777" w:rsidR="00BB7094" w:rsidRPr="00D365E9" w:rsidRDefault="00000000">
      <w:pPr>
        <w:rPr>
          <w:rFonts w:ascii="黑体" w:eastAsia="黑体" w:hAnsi="黑体"/>
          <w:lang w:eastAsia="zh-CN"/>
        </w:rPr>
      </w:pPr>
      <w:r w:rsidRPr="00D365E9">
        <w:rPr>
          <w:rFonts w:ascii="黑体" w:eastAsia="黑体" w:hAnsi="黑体"/>
          <w:lang w:eastAsia="zh-CN"/>
        </w:rPr>
        <w:t>C. 金沙江</w:t>
      </w:r>
    </w:p>
    <w:p w14:paraId="03BD904F" w14:textId="77777777" w:rsidR="00BB7094" w:rsidRPr="00D365E9" w:rsidRDefault="00000000">
      <w:pPr>
        <w:rPr>
          <w:rFonts w:ascii="黑体" w:eastAsia="黑体" w:hAnsi="黑体"/>
          <w:lang w:eastAsia="zh-CN"/>
        </w:rPr>
      </w:pPr>
      <w:r w:rsidRPr="00D365E9">
        <w:rPr>
          <w:rFonts w:ascii="黑体" w:eastAsia="黑体" w:hAnsi="黑体"/>
          <w:lang w:eastAsia="zh-CN"/>
        </w:rPr>
        <w:t>D. 雅鲁藏布江</w:t>
      </w:r>
    </w:p>
    <w:p w14:paraId="1A55CCEA" w14:textId="77777777" w:rsidR="00BB7094" w:rsidRPr="00D365E9" w:rsidRDefault="00BB7094">
      <w:pPr>
        <w:rPr>
          <w:rFonts w:ascii="黑体" w:eastAsia="黑体" w:hAnsi="黑体"/>
          <w:lang w:eastAsia="zh-CN"/>
        </w:rPr>
      </w:pPr>
    </w:p>
    <w:p w14:paraId="68A2F8E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548. 南方地区位于（）以南，（）以东。</w:t>
      </w:r>
    </w:p>
    <w:p w14:paraId="4F33DC8F" w14:textId="77777777" w:rsidR="00BB7094" w:rsidRPr="00D365E9" w:rsidRDefault="00000000">
      <w:pPr>
        <w:rPr>
          <w:rFonts w:ascii="黑体" w:eastAsia="黑体" w:hAnsi="黑体"/>
          <w:lang w:eastAsia="zh-CN"/>
        </w:rPr>
      </w:pPr>
      <w:r w:rsidRPr="00D365E9">
        <w:rPr>
          <w:rFonts w:ascii="黑体" w:eastAsia="黑体" w:hAnsi="黑体"/>
          <w:lang w:eastAsia="zh-CN"/>
        </w:rPr>
        <w:t>A. 黄河</w:t>
      </w:r>
    </w:p>
    <w:p w14:paraId="13A13298" w14:textId="77777777" w:rsidR="00BB7094" w:rsidRPr="00D365E9" w:rsidRDefault="00000000">
      <w:pPr>
        <w:rPr>
          <w:rFonts w:ascii="黑体" w:eastAsia="黑体" w:hAnsi="黑体"/>
          <w:lang w:eastAsia="zh-CN"/>
        </w:rPr>
      </w:pPr>
      <w:r w:rsidRPr="00D365E9">
        <w:rPr>
          <w:rFonts w:ascii="黑体" w:eastAsia="黑体" w:hAnsi="黑体"/>
          <w:lang w:eastAsia="zh-CN"/>
        </w:rPr>
        <w:t>B. 秦岭-淮河</w:t>
      </w:r>
    </w:p>
    <w:p w14:paraId="2A1EA020" w14:textId="77777777" w:rsidR="00BB7094" w:rsidRPr="00D365E9" w:rsidRDefault="00000000">
      <w:pPr>
        <w:rPr>
          <w:rFonts w:ascii="黑体" w:eastAsia="黑体" w:hAnsi="黑体"/>
          <w:lang w:eastAsia="zh-CN"/>
        </w:rPr>
      </w:pPr>
      <w:r w:rsidRPr="00D365E9">
        <w:rPr>
          <w:rFonts w:ascii="黑体" w:eastAsia="黑体" w:hAnsi="黑体"/>
          <w:lang w:eastAsia="zh-CN"/>
        </w:rPr>
        <w:t>C. 青藏高原</w:t>
      </w:r>
    </w:p>
    <w:p w14:paraId="73F1BA39" w14:textId="77777777" w:rsidR="00BB7094" w:rsidRPr="00D365E9" w:rsidRDefault="00000000">
      <w:pPr>
        <w:rPr>
          <w:rFonts w:ascii="黑体" w:eastAsia="黑体" w:hAnsi="黑体"/>
          <w:lang w:eastAsia="zh-CN"/>
        </w:rPr>
      </w:pPr>
      <w:r w:rsidRPr="00D365E9">
        <w:rPr>
          <w:rFonts w:ascii="黑体" w:eastAsia="黑体" w:hAnsi="黑体"/>
          <w:lang w:eastAsia="zh-CN"/>
        </w:rPr>
        <w:t>D. 云贵高原</w:t>
      </w:r>
    </w:p>
    <w:p w14:paraId="1B820B4E" w14:textId="77777777" w:rsidR="00BB7094" w:rsidRPr="00D365E9" w:rsidRDefault="00BB7094">
      <w:pPr>
        <w:rPr>
          <w:rFonts w:ascii="黑体" w:eastAsia="黑体" w:hAnsi="黑体"/>
          <w:lang w:eastAsia="zh-CN"/>
        </w:rPr>
      </w:pPr>
    </w:p>
    <w:p w14:paraId="66F866B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549. 舜帝陵在湖南省（）。</w:t>
      </w:r>
    </w:p>
    <w:p w14:paraId="6289108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C4BA591" wp14:editId="0D1B80F3">
            <wp:extent cx="3657600" cy="1656184"/>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3F4B3480" w14:textId="77777777" w:rsidR="00BB7094" w:rsidRPr="00D365E9" w:rsidRDefault="00BB7094">
      <w:pPr>
        <w:rPr>
          <w:rFonts w:ascii="黑体" w:eastAsia="黑体" w:hAnsi="黑体"/>
        </w:rPr>
      </w:pPr>
    </w:p>
    <w:p w14:paraId="4329F435" w14:textId="77777777" w:rsidR="00BB7094" w:rsidRPr="00D365E9" w:rsidRDefault="00000000">
      <w:pPr>
        <w:rPr>
          <w:rFonts w:ascii="黑体" w:eastAsia="黑体" w:hAnsi="黑体"/>
          <w:lang w:eastAsia="zh-CN"/>
        </w:rPr>
      </w:pPr>
      <w:r w:rsidRPr="00D365E9">
        <w:rPr>
          <w:rFonts w:ascii="黑体" w:eastAsia="黑体" w:hAnsi="黑体"/>
          <w:lang w:eastAsia="zh-CN"/>
        </w:rPr>
        <w:t>A. 炎陵县</w:t>
      </w:r>
    </w:p>
    <w:p w14:paraId="3B8A69B3" w14:textId="77777777" w:rsidR="00BB7094" w:rsidRPr="00D365E9" w:rsidRDefault="00000000">
      <w:pPr>
        <w:rPr>
          <w:rFonts w:ascii="黑体" w:eastAsia="黑体" w:hAnsi="黑体"/>
          <w:lang w:eastAsia="zh-CN"/>
        </w:rPr>
      </w:pPr>
      <w:r w:rsidRPr="00D365E9">
        <w:rPr>
          <w:rFonts w:ascii="黑体" w:eastAsia="黑体" w:hAnsi="黑体"/>
          <w:lang w:eastAsia="zh-CN"/>
        </w:rPr>
        <w:t>B. 宁远县</w:t>
      </w:r>
    </w:p>
    <w:p w14:paraId="4805C6B4" w14:textId="77777777" w:rsidR="00BB7094" w:rsidRPr="00D365E9" w:rsidRDefault="00000000">
      <w:pPr>
        <w:rPr>
          <w:rFonts w:ascii="黑体" w:eastAsia="黑体" w:hAnsi="黑体"/>
          <w:lang w:eastAsia="zh-CN"/>
        </w:rPr>
      </w:pPr>
      <w:r w:rsidRPr="00D365E9">
        <w:rPr>
          <w:rFonts w:ascii="黑体" w:eastAsia="黑体" w:hAnsi="黑体"/>
          <w:lang w:eastAsia="zh-CN"/>
        </w:rPr>
        <w:t>C. 永州市零陵区</w:t>
      </w:r>
    </w:p>
    <w:p w14:paraId="20A4B698" w14:textId="77777777" w:rsidR="00BB7094" w:rsidRPr="00D365E9" w:rsidRDefault="00000000">
      <w:pPr>
        <w:rPr>
          <w:rFonts w:ascii="黑体" w:eastAsia="黑体" w:hAnsi="黑体"/>
          <w:lang w:eastAsia="zh-CN"/>
        </w:rPr>
      </w:pPr>
      <w:r w:rsidRPr="00D365E9">
        <w:rPr>
          <w:rFonts w:ascii="黑体" w:eastAsia="黑体" w:hAnsi="黑体"/>
          <w:lang w:eastAsia="zh-CN"/>
        </w:rPr>
        <w:t>D. 沅陵县</w:t>
      </w:r>
    </w:p>
    <w:p w14:paraId="69FD9878" w14:textId="77777777" w:rsidR="00BB7094" w:rsidRPr="00D365E9" w:rsidRDefault="00BB7094">
      <w:pPr>
        <w:rPr>
          <w:rFonts w:ascii="黑体" w:eastAsia="黑体" w:hAnsi="黑体"/>
          <w:lang w:eastAsia="zh-CN"/>
        </w:rPr>
      </w:pPr>
    </w:p>
    <w:p w14:paraId="40CF16B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550. 唐代诗人杜甫《江南逢李龟年》“正是江南好风景，落花时节又逢春”诗中描写的江南位于今（）。</w:t>
      </w:r>
    </w:p>
    <w:p w14:paraId="63A79CF5"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32E9283" wp14:editId="5CB79A2F">
            <wp:extent cx="3657600" cy="360680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03D5678" w14:textId="77777777" w:rsidR="00BB7094" w:rsidRPr="00D365E9" w:rsidRDefault="00BB7094">
      <w:pPr>
        <w:rPr>
          <w:rFonts w:ascii="黑体" w:eastAsia="黑体" w:hAnsi="黑体"/>
        </w:rPr>
      </w:pPr>
    </w:p>
    <w:p w14:paraId="3C2B0FE9" w14:textId="77777777" w:rsidR="00BB7094" w:rsidRPr="00D365E9" w:rsidRDefault="00000000">
      <w:pPr>
        <w:rPr>
          <w:rFonts w:ascii="黑体" w:eastAsia="黑体" w:hAnsi="黑体"/>
          <w:lang w:eastAsia="zh-CN"/>
        </w:rPr>
      </w:pPr>
      <w:r w:rsidRPr="00D365E9">
        <w:rPr>
          <w:rFonts w:ascii="黑体" w:eastAsia="黑体" w:hAnsi="黑体"/>
          <w:lang w:eastAsia="zh-CN"/>
        </w:rPr>
        <w:t>A. 湖南省</w:t>
      </w:r>
    </w:p>
    <w:p w14:paraId="5B0E4113" w14:textId="77777777" w:rsidR="00BB7094" w:rsidRPr="00D365E9" w:rsidRDefault="00000000">
      <w:pPr>
        <w:rPr>
          <w:rFonts w:ascii="黑体" w:eastAsia="黑体" w:hAnsi="黑体"/>
          <w:lang w:eastAsia="zh-CN"/>
        </w:rPr>
      </w:pPr>
      <w:r w:rsidRPr="00D365E9">
        <w:rPr>
          <w:rFonts w:ascii="黑体" w:eastAsia="黑体" w:hAnsi="黑体"/>
          <w:lang w:eastAsia="zh-CN"/>
        </w:rPr>
        <w:t>B. 浙江省</w:t>
      </w:r>
    </w:p>
    <w:p w14:paraId="4CE3512A" w14:textId="77777777" w:rsidR="00BB7094" w:rsidRPr="00D365E9" w:rsidRDefault="00000000">
      <w:pPr>
        <w:rPr>
          <w:rFonts w:ascii="黑体" w:eastAsia="黑体" w:hAnsi="黑体"/>
          <w:lang w:eastAsia="zh-CN"/>
        </w:rPr>
      </w:pPr>
      <w:r w:rsidRPr="00D365E9">
        <w:rPr>
          <w:rFonts w:ascii="黑体" w:eastAsia="黑体" w:hAnsi="黑体"/>
          <w:lang w:eastAsia="zh-CN"/>
        </w:rPr>
        <w:t>C. 江苏省</w:t>
      </w:r>
    </w:p>
    <w:p w14:paraId="47AD9B3D" w14:textId="77777777" w:rsidR="00BB7094" w:rsidRPr="00D365E9" w:rsidRDefault="00000000">
      <w:pPr>
        <w:rPr>
          <w:rFonts w:ascii="黑体" w:eastAsia="黑体" w:hAnsi="黑体"/>
          <w:lang w:eastAsia="zh-CN"/>
        </w:rPr>
      </w:pPr>
      <w:r w:rsidRPr="00D365E9">
        <w:rPr>
          <w:rFonts w:ascii="黑体" w:eastAsia="黑体" w:hAnsi="黑体"/>
          <w:lang w:eastAsia="zh-CN"/>
        </w:rPr>
        <w:t>D. 江西省</w:t>
      </w:r>
    </w:p>
    <w:p w14:paraId="6A294AF9" w14:textId="77777777" w:rsidR="00BB7094" w:rsidRPr="00D365E9" w:rsidRDefault="00BB7094">
      <w:pPr>
        <w:rPr>
          <w:rFonts w:ascii="黑体" w:eastAsia="黑体" w:hAnsi="黑体"/>
          <w:lang w:eastAsia="zh-CN"/>
        </w:rPr>
      </w:pPr>
    </w:p>
    <w:p w14:paraId="4D2E2E2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551. 我国五种地形中，所占面积比例最大的是（）。</w:t>
      </w:r>
    </w:p>
    <w:p w14:paraId="7FADD6D3" w14:textId="77777777" w:rsidR="00BB7094" w:rsidRPr="00D365E9" w:rsidRDefault="00000000">
      <w:pPr>
        <w:rPr>
          <w:rFonts w:ascii="黑体" w:eastAsia="黑体" w:hAnsi="黑体"/>
        </w:rPr>
      </w:pPr>
      <w:r w:rsidRPr="00D365E9">
        <w:rPr>
          <w:rFonts w:ascii="黑体" w:eastAsia="黑体" w:hAnsi="黑体"/>
        </w:rPr>
        <w:t>A. 山地</w:t>
      </w:r>
    </w:p>
    <w:p w14:paraId="4B174720" w14:textId="77777777" w:rsidR="00BB7094" w:rsidRPr="00D365E9" w:rsidRDefault="00000000">
      <w:pPr>
        <w:rPr>
          <w:rFonts w:ascii="黑体" w:eastAsia="黑体" w:hAnsi="黑体"/>
        </w:rPr>
      </w:pPr>
      <w:r w:rsidRPr="00D365E9">
        <w:rPr>
          <w:rFonts w:ascii="黑体" w:eastAsia="黑体" w:hAnsi="黑体"/>
        </w:rPr>
        <w:t>B. 盆地</w:t>
      </w:r>
    </w:p>
    <w:p w14:paraId="571074CF" w14:textId="77777777" w:rsidR="00BB7094" w:rsidRPr="00D365E9" w:rsidRDefault="00000000">
      <w:pPr>
        <w:rPr>
          <w:rFonts w:ascii="黑体" w:eastAsia="黑体" w:hAnsi="黑体"/>
        </w:rPr>
      </w:pPr>
      <w:r w:rsidRPr="00D365E9">
        <w:rPr>
          <w:rFonts w:ascii="黑体" w:eastAsia="黑体" w:hAnsi="黑体"/>
        </w:rPr>
        <w:t>C. 平原</w:t>
      </w:r>
    </w:p>
    <w:p w14:paraId="2D5E0F67" w14:textId="77777777" w:rsidR="00BB7094" w:rsidRPr="00D365E9" w:rsidRDefault="00000000">
      <w:pPr>
        <w:rPr>
          <w:rFonts w:ascii="黑体" w:eastAsia="黑体" w:hAnsi="黑体"/>
        </w:rPr>
      </w:pPr>
      <w:r w:rsidRPr="00D365E9">
        <w:rPr>
          <w:rFonts w:ascii="黑体" w:eastAsia="黑体" w:hAnsi="黑体"/>
        </w:rPr>
        <w:t>D. 丘陵</w:t>
      </w:r>
    </w:p>
    <w:p w14:paraId="0C81B2F8" w14:textId="77777777" w:rsidR="00BB7094" w:rsidRPr="00D365E9" w:rsidRDefault="00BB7094">
      <w:pPr>
        <w:rPr>
          <w:rFonts w:ascii="黑体" w:eastAsia="黑体" w:hAnsi="黑体"/>
        </w:rPr>
      </w:pPr>
    </w:p>
    <w:p w14:paraId="66BB91AF"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552. 中华民族大家族中，在元朝时才融合形成的新民族是（）。</w:t>
      </w:r>
    </w:p>
    <w:p w14:paraId="44D0CC40" w14:textId="77777777" w:rsidR="00BB7094" w:rsidRPr="00D365E9" w:rsidRDefault="00000000">
      <w:pPr>
        <w:rPr>
          <w:rFonts w:ascii="黑体" w:eastAsia="黑体" w:hAnsi="黑体"/>
          <w:lang w:eastAsia="zh-CN"/>
        </w:rPr>
      </w:pPr>
      <w:r w:rsidRPr="00D365E9">
        <w:rPr>
          <w:rFonts w:ascii="黑体" w:eastAsia="黑体" w:hAnsi="黑体"/>
          <w:lang w:eastAsia="zh-CN"/>
        </w:rPr>
        <w:t>A. 维吾尔族</w:t>
      </w:r>
    </w:p>
    <w:p w14:paraId="19389FC0" w14:textId="77777777" w:rsidR="00BB7094" w:rsidRPr="00D365E9" w:rsidRDefault="00000000">
      <w:pPr>
        <w:rPr>
          <w:rFonts w:ascii="黑体" w:eastAsia="黑体" w:hAnsi="黑体"/>
          <w:lang w:eastAsia="zh-CN"/>
        </w:rPr>
      </w:pPr>
      <w:r w:rsidRPr="00D365E9">
        <w:rPr>
          <w:rFonts w:ascii="黑体" w:eastAsia="黑体" w:hAnsi="黑体"/>
          <w:lang w:eastAsia="zh-CN"/>
        </w:rPr>
        <w:t>B. 回族</w:t>
      </w:r>
    </w:p>
    <w:p w14:paraId="2C553CD4" w14:textId="77777777" w:rsidR="00BB7094" w:rsidRPr="00D365E9" w:rsidRDefault="00000000">
      <w:pPr>
        <w:rPr>
          <w:rFonts w:ascii="黑体" w:eastAsia="黑体" w:hAnsi="黑体"/>
          <w:lang w:eastAsia="zh-CN"/>
        </w:rPr>
      </w:pPr>
      <w:r w:rsidRPr="00D365E9">
        <w:rPr>
          <w:rFonts w:ascii="黑体" w:eastAsia="黑体" w:hAnsi="黑体"/>
          <w:lang w:eastAsia="zh-CN"/>
        </w:rPr>
        <w:t>C. 苗族</w:t>
      </w:r>
    </w:p>
    <w:p w14:paraId="5D0B4DB5" w14:textId="77777777" w:rsidR="00BB7094" w:rsidRPr="00D365E9" w:rsidRDefault="00000000">
      <w:pPr>
        <w:rPr>
          <w:rFonts w:ascii="黑体" w:eastAsia="黑体" w:hAnsi="黑体"/>
          <w:lang w:eastAsia="zh-CN"/>
        </w:rPr>
      </w:pPr>
      <w:r w:rsidRPr="00D365E9">
        <w:rPr>
          <w:rFonts w:ascii="黑体" w:eastAsia="黑体" w:hAnsi="黑体"/>
          <w:lang w:eastAsia="zh-CN"/>
        </w:rPr>
        <w:t>D. 白族</w:t>
      </w:r>
    </w:p>
    <w:p w14:paraId="15B0F78B" w14:textId="77777777" w:rsidR="00BB7094" w:rsidRPr="00D365E9" w:rsidRDefault="00BB7094">
      <w:pPr>
        <w:rPr>
          <w:rFonts w:ascii="黑体" w:eastAsia="黑体" w:hAnsi="黑体"/>
          <w:lang w:eastAsia="zh-CN"/>
        </w:rPr>
      </w:pPr>
    </w:p>
    <w:p w14:paraId="41153A5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553. 根据《地图管理条例》，地图工作应当遵循（）、（）、（）的原则。</w:t>
      </w:r>
    </w:p>
    <w:p w14:paraId="666C8B00" w14:textId="77777777" w:rsidR="00BB7094" w:rsidRPr="00D365E9" w:rsidRDefault="00000000">
      <w:pPr>
        <w:rPr>
          <w:rFonts w:ascii="黑体" w:eastAsia="黑体" w:hAnsi="黑体"/>
          <w:lang w:eastAsia="zh-CN"/>
        </w:rPr>
      </w:pPr>
      <w:r w:rsidRPr="00D365E9">
        <w:rPr>
          <w:rFonts w:ascii="黑体" w:eastAsia="黑体" w:hAnsi="黑体"/>
          <w:lang w:eastAsia="zh-CN"/>
        </w:rPr>
        <w:t>A. 维护国家主权</w:t>
      </w:r>
    </w:p>
    <w:p w14:paraId="6D1D65F3" w14:textId="77777777" w:rsidR="00BB7094" w:rsidRPr="00D365E9" w:rsidRDefault="00000000">
      <w:pPr>
        <w:rPr>
          <w:rFonts w:ascii="黑体" w:eastAsia="黑体" w:hAnsi="黑体"/>
          <w:lang w:eastAsia="zh-CN"/>
        </w:rPr>
      </w:pPr>
      <w:r w:rsidRPr="00D365E9">
        <w:rPr>
          <w:rFonts w:ascii="黑体" w:eastAsia="黑体" w:hAnsi="黑体"/>
          <w:lang w:eastAsia="zh-CN"/>
        </w:rPr>
        <w:t>B. 保障地理信息安全</w:t>
      </w:r>
    </w:p>
    <w:p w14:paraId="1BDD0B26" w14:textId="77777777" w:rsidR="00BB7094" w:rsidRPr="00D365E9" w:rsidRDefault="00000000">
      <w:pPr>
        <w:rPr>
          <w:rFonts w:ascii="黑体" w:eastAsia="黑体" w:hAnsi="黑体"/>
          <w:lang w:eastAsia="zh-CN"/>
        </w:rPr>
      </w:pPr>
      <w:r w:rsidRPr="00D365E9">
        <w:rPr>
          <w:rFonts w:ascii="黑体" w:eastAsia="黑体" w:hAnsi="黑体"/>
          <w:lang w:eastAsia="zh-CN"/>
        </w:rPr>
        <w:t>C. 服务经济发展</w:t>
      </w:r>
    </w:p>
    <w:p w14:paraId="0A016BA1" w14:textId="77777777" w:rsidR="00BB7094" w:rsidRPr="00D365E9" w:rsidRDefault="00000000">
      <w:pPr>
        <w:rPr>
          <w:rFonts w:ascii="黑体" w:eastAsia="黑体" w:hAnsi="黑体"/>
          <w:lang w:eastAsia="zh-CN"/>
        </w:rPr>
      </w:pPr>
      <w:r w:rsidRPr="00D365E9">
        <w:rPr>
          <w:rFonts w:ascii="黑体" w:eastAsia="黑体" w:hAnsi="黑体"/>
          <w:lang w:eastAsia="zh-CN"/>
        </w:rPr>
        <w:t>D. 方便群众生活</w:t>
      </w:r>
    </w:p>
    <w:p w14:paraId="738AA327" w14:textId="77777777" w:rsidR="00BB7094" w:rsidRPr="00D365E9" w:rsidRDefault="00BB7094">
      <w:pPr>
        <w:rPr>
          <w:rFonts w:ascii="黑体" w:eastAsia="黑体" w:hAnsi="黑体"/>
          <w:lang w:eastAsia="zh-CN"/>
        </w:rPr>
      </w:pPr>
    </w:p>
    <w:p w14:paraId="28A1FAB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554. （）的羽毛扇与苏州的团扇、杭州的折纸扇并誉为中国三大名扇？</w:t>
      </w:r>
    </w:p>
    <w:p w14:paraId="691B24F3" w14:textId="77777777" w:rsidR="00BB7094" w:rsidRPr="00D365E9" w:rsidRDefault="00000000">
      <w:pPr>
        <w:rPr>
          <w:rFonts w:ascii="黑体" w:eastAsia="黑体" w:hAnsi="黑体"/>
        </w:rPr>
      </w:pPr>
      <w:r w:rsidRPr="00D365E9">
        <w:rPr>
          <w:rFonts w:ascii="黑体" w:eastAsia="黑体" w:hAnsi="黑体"/>
        </w:rPr>
        <w:lastRenderedPageBreak/>
        <w:t>A. 上海市</w:t>
      </w:r>
    </w:p>
    <w:p w14:paraId="51657783" w14:textId="77777777" w:rsidR="00BB7094" w:rsidRPr="00D365E9" w:rsidRDefault="00000000">
      <w:pPr>
        <w:rPr>
          <w:rFonts w:ascii="黑体" w:eastAsia="黑体" w:hAnsi="黑体"/>
        </w:rPr>
      </w:pPr>
      <w:r w:rsidRPr="00D365E9">
        <w:rPr>
          <w:rFonts w:ascii="黑体" w:eastAsia="黑体" w:hAnsi="黑体"/>
        </w:rPr>
        <w:t>B. 湖州市</w:t>
      </w:r>
    </w:p>
    <w:p w14:paraId="3CA6B262" w14:textId="77777777" w:rsidR="00BB7094" w:rsidRPr="00D365E9" w:rsidRDefault="00000000">
      <w:pPr>
        <w:rPr>
          <w:rFonts w:ascii="黑体" w:eastAsia="黑体" w:hAnsi="黑体"/>
        </w:rPr>
      </w:pPr>
      <w:r w:rsidRPr="00D365E9">
        <w:rPr>
          <w:rFonts w:ascii="黑体" w:eastAsia="黑体" w:hAnsi="黑体"/>
        </w:rPr>
        <w:t>C. 成都市</w:t>
      </w:r>
    </w:p>
    <w:p w14:paraId="6216329D" w14:textId="77777777" w:rsidR="00BB7094" w:rsidRPr="00D365E9" w:rsidRDefault="00000000">
      <w:pPr>
        <w:rPr>
          <w:rFonts w:ascii="黑体" w:eastAsia="黑体" w:hAnsi="黑体"/>
          <w:lang w:eastAsia="zh-CN"/>
        </w:rPr>
      </w:pPr>
      <w:r w:rsidRPr="00D365E9">
        <w:rPr>
          <w:rFonts w:ascii="黑体" w:eastAsia="黑体" w:hAnsi="黑体"/>
          <w:lang w:eastAsia="zh-CN"/>
        </w:rPr>
        <w:t>D. 绍兴市</w:t>
      </w:r>
    </w:p>
    <w:p w14:paraId="08A0A926" w14:textId="77777777" w:rsidR="00BB7094" w:rsidRPr="00D365E9" w:rsidRDefault="00BB7094">
      <w:pPr>
        <w:rPr>
          <w:rFonts w:ascii="黑体" w:eastAsia="黑体" w:hAnsi="黑体"/>
          <w:lang w:eastAsia="zh-CN"/>
        </w:rPr>
      </w:pPr>
    </w:p>
    <w:p w14:paraId="1685D0C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555. 明中后期，海防松弛，倭患严重，民族英雄（）平息了我国东南沿海的倭患。</w:t>
      </w:r>
    </w:p>
    <w:p w14:paraId="26A8129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AA2DAD0" wp14:editId="24B119F5">
            <wp:extent cx="3657600" cy="4518212"/>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8DD83E5" w14:textId="77777777" w:rsidR="00BB7094" w:rsidRPr="00D365E9" w:rsidRDefault="00BB7094">
      <w:pPr>
        <w:rPr>
          <w:rFonts w:ascii="黑体" w:eastAsia="黑体" w:hAnsi="黑体"/>
        </w:rPr>
      </w:pPr>
    </w:p>
    <w:p w14:paraId="0519B0A7" w14:textId="77777777" w:rsidR="00BB7094" w:rsidRPr="00D365E9" w:rsidRDefault="00000000">
      <w:pPr>
        <w:rPr>
          <w:rFonts w:ascii="黑体" w:eastAsia="黑体" w:hAnsi="黑体"/>
          <w:lang w:eastAsia="zh-CN"/>
        </w:rPr>
      </w:pPr>
      <w:r w:rsidRPr="00D365E9">
        <w:rPr>
          <w:rFonts w:ascii="黑体" w:eastAsia="黑体" w:hAnsi="黑体"/>
          <w:lang w:eastAsia="zh-CN"/>
        </w:rPr>
        <w:t>A. 霍去病</w:t>
      </w:r>
    </w:p>
    <w:p w14:paraId="459A9C95" w14:textId="77777777" w:rsidR="00BB7094" w:rsidRPr="00D365E9" w:rsidRDefault="00000000">
      <w:pPr>
        <w:rPr>
          <w:rFonts w:ascii="黑体" w:eastAsia="黑体" w:hAnsi="黑体"/>
          <w:lang w:eastAsia="zh-CN"/>
        </w:rPr>
      </w:pPr>
      <w:r w:rsidRPr="00D365E9">
        <w:rPr>
          <w:rFonts w:ascii="黑体" w:eastAsia="黑体" w:hAnsi="黑体"/>
          <w:lang w:eastAsia="zh-CN"/>
        </w:rPr>
        <w:t>B. 戚继光</w:t>
      </w:r>
    </w:p>
    <w:p w14:paraId="5775D685" w14:textId="77777777" w:rsidR="00BB7094" w:rsidRPr="00D365E9" w:rsidRDefault="00000000">
      <w:pPr>
        <w:rPr>
          <w:rFonts w:ascii="黑体" w:eastAsia="黑体" w:hAnsi="黑体"/>
          <w:lang w:eastAsia="zh-CN"/>
        </w:rPr>
      </w:pPr>
      <w:r w:rsidRPr="00D365E9">
        <w:rPr>
          <w:rFonts w:ascii="黑体" w:eastAsia="黑体" w:hAnsi="黑体"/>
          <w:lang w:eastAsia="zh-CN"/>
        </w:rPr>
        <w:t>C. 郑成功</w:t>
      </w:r>
    </w:p>
    <w:p w14:paraId="5EB396B7" w14:textId="77777777" w:rsidR="00BB7094" w:rsidRPr="00D365E9" w:rsidRDefault="00000000">
      <w:pPr>
        <w:rPr>
          <w:rFonts w:ascii="黑体" w:eastAsia="黑体" w:hAnsi="黑体"/>
          <w:lang w:eastAsia="zh-CN"/>
        </w:rPr>
      </w:pPr>
      <w:r w:rsidRPr="00D365E9">
        <w:rPr>
          <w:rFonts w:ascii="黑体" w:eastAsia="黑体" w:hAnsi="黑体"/>
          <w:lang w:eastAsia="zh-CN"/>
        </w:rPr>
        <w:t>D. 邓世昌</w:t>
      </w:r>
    </w:p>
    <w:p w14:paraId="2AA9C1A0" w14:textId="77777777" w:rsidR="00BB7094" w:rsidRPr="00D365E9" w:rsidRDefault="00BB7094">
      <w:pPr>
        <w:rPr>
          <w:rFonts w:ascii="黑体" w:eastAsia="黑体" w:hAnsi="黑体"/>
          <w:lang w:eastAsia="zh-CN"/>
        </w:rPr>
      </w:pPr>
    </w:p>
    <w:p w14:paraId="4D75D41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556. “江作青罗带，山为碧玉簪。几程漓江水，万点桂山尖。”是桂林生动的景、境写照。桂林山水之美妙与奇幻以至甲冠天下乃源自（）的存在。</w:t>
      </w:r>
    </w:p>
    <w:p w14:paraId="3C575731" w14:textId="77777777" w:rsidR="00BB7094" w:rsidRPr="00D365E9" w:rsidRDefault="00000000">
      <w:pPr>
        <w:rPr>
          <w:rFonts w:ascii="黑体" w:eastAsia="黑体" w:hAnsi="黑体"/>
        </w:rPr>
      </w:pPr>
      <w:r w:rsidRPr="00D365E9">
        <w:rPr>
          <w:rFonts w:ascii="黑体" w:eastAsia="黑体" w:hAnsi="黑体"/>
        </w:rPr>
        <w:t>A. 岱崮地貌</w:t>
      </w:r>
    </w:p>
    <w:p w14:paraId="7DB8D9E6" w14:textId="77777777" w:rsidR="00BB7094" w:rsidRPr="00D365E9" w:rsidRDefault="00000000">
      <w:pPr>
        <w:rPr>
          <w:rFonts w:ascii="黑体" w:eastAsia="黑体" w:hAnsi="黑体"/>
        </w:rPr>
      </w:pPr>
      <w:r w:rsidRPr="00D365E9">
        <w:rPr>
          <w:rFonts w:ascii="黑体" w:eastAsia="黑体" w:hAnsi="黑体"/>
        </w:rPr>
        <w:t>B. 丹霞地貌</w:t>
      </w:r>
    </w:p>
    <w:p w14:paraId="378C4A5C" w14:textId="77777777" w:rsidR="00BB7094" w:rsidRPr="00D365E9" w:rsidRDefault="00000000">
      <w:pPr>
        <w:rPr>
          <w:rFonts w:ascii="黑体" w:eastAsia="黑体" w:hAnsi="黑体"/>
        </w:rPr>
      </w:pPr>
      <w:r w:rsidRPr="00D365E9">
        <w:rPr>
          <w:rFonts w:ascii="黑体" w:eastAsia="黑体" w:hAnsi="黑体"/>
        </w:rPr>
        <w:t>C. 喀斯特地貌</w:t>
      </w:r>
    </w:p>
    <w:p w14:paraId="1C0D845D" w14:textId="77777777" w:rsidR="00BB7094" w:rsidRPr="00D365E9" w:rsidRDefault="00000000">
      <w:pPr>
        <w:rPr>
          <w:rFonts w:ascii="黑体" w:eastAsia="黑体" w:hAnsi="黑体"/>
          <w:lang w:eastAsia="zh-CN"/>
        </w:rPr>
      </w:pPr>
      <w:r w:rsidRPr="00D365E9">
        <w:rPr>
          <w:rFonts w:ascii="黑体" w:eastAsia="黑体" w:hAnsi="黑体"/>
          <w:lang w:eastAsia="zh-CN"/>
        </w:rPr>
        <w:t>D. 雅丹地貌</w:t>
      </w:r>
    </w:p>
    <w:p w14:paraId="4D9BAE90" w14:textId="77777777" w:rsidR="00BB7094" w:rsidRPr="00D365E9" w:rsidRDefault="00BB7094">
      <w:pPr>
        <w:rPr>
          <w:rFonts w:ascii="黑体" w:eastAsia="黑体" w:hAnsi="黑体"/>
          <w:lang w:eastAsia="zh-CN"/>
        </w:rPr>
      </w:pPr>
    </w:p>
    <w:p w14:paraId="6884AEC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557. 宋太宗时期，有官员上奏：“岭南村墟聚落，间日集裨贩(小贩)，谓之墟市。”我国古代的岭南地区对应今天的省级行政区是（）。</w:t>
      </w:r>
    </w:p>
    <w:p w14:paraId="45326B7A" w14:textId="77777777" w:rsidR="00BB7094" w:rsidRPr="00D365E9" w:rsidRDefault="00000000">
      <w:pPr>
        <w:rPr>
          <w:rFonts w:ascii="黑体" w:eastAsia="黑体" w:hAnsi="黑体"/>
          <w:lang w:eastAsia="zh-CN"/>
        </w:rPr>
      </w:pPr>
      <w:r w:rsidRPr="00D365E9">
        <w:rPr>
          <w:rFonts w:ascii="黑体" w:eastAsia="黑体" w:hAnsi="黑体"/>
          <w:lang w:eastAsia="zh-CN"/>
        </w:rPr>
        <w:t>A. 广东省、广西壮族自治区、福建省</w:t>
      </w:r>
    </w:p>
    <w:p w14:paraId="3A51F6F8" w14:textId="77777777" w:rsidR="00BB7094" w:rsidRPr="00D365E9" w:rsidRDefault="00000000">
      <w:pPr>
        <w:rPr>
          <w:rFonts w:ascii="黑体" w:eastAsia="黑体" w:hAnsi="黑体"/>
          <w:lang w:eastAsia="zh-CN"/>
        </w:rPr>
      </w:pPr>
      <w:r w:rsidRPr="00D365E9">
        <w:rPr>
          <w:rFonts w:ascii="黑体" w:eastAsia="黑体" w:hAnsi="黑体"/>
          <w:lang w:eastAsia="zh-CN"/>
        </w:rPr>
        <w:t>B. 广西壮族自治区、海南省、福建省</w:t>
      </w:r>
    </w:p>
    <w:p w14:paraId="757C6527" w14:textId="77777777" w:rsidR="00BB7094" w:rsidRPr="00D365E9" w:rsidRDefault="00000000">
      <w:pPr>
        <w:rPr>
          <w:rFonts w:ascii="黑体" w:eastAsia="黑体" w:hAnsi="黑体"/>
          <w:lang w:eastAsia="zh-CN"/>
        </w:rPr>
      </w:pPr>
      <w:r w:rsidRPr="00D365E9">
        <w:rPr>
          <w:rFonts w:ascii="黑体" w:eastAsia="黑体" w:hAnsi="黑体"/>
          <w:lang w:eastAsia="zh-CN"/>
        </w:rPr>
        <w:t>C. 广东省、湖南省、福建省</w:t>
      </w:r>
    </w:p>
    <w:p w14:paraId="404179EF" w14:textId="77777777" w:rsidR="00BB7094" w:rsidRPr="00D365E9" w:rsidRDefault="00000000">
      <w:pPr>
        <w:rPr>
          <w:rFonts w:ascii="黑体" w:eastAsia="黑体" w:hAnsi="黑体"/>
          <w:lang w:eastAsia="zh-CN"/>
        </w:rPr>
      </w:pPr>
      <w:r w:rsidRPr="00D365E9">
        <w:rPr>
          <w:rFonts w:ascii="黑体" w:eastAsia="黑体" w:hAnsi="黑体"/>
          <w:lang w:eastAsia="zh-CN"/>
        </w:rPr>
        <w:t>D. 广东省、广西壮族自治区、海南省</w:t>
      </w:r>
    </w:p>
    <w:p w14:paraId="2AEFADE7" w14:textId="77777777" w:rsidR="00BB7094" w:rsidRPr="00D365E9" w:rsidRDefault="00BB7094">
      <w:pPr>
        <w:rPr>
          <w:rFonts w:ascii="黑体" w:eastAsia="黑体" w:hAnsi="黑体"/>
          <w:lang w:eastAsia="zh-CN"/>
        </w:rPr>
      </w:pPr>
    </w:p>
    <w:p w14:paraId="47EF35D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558. 《中华人民共和国海岛保护法》是（）实施的。</w:t>
      </w:r>
    </w:p>
    <w:p w14:paraId="3EF2029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93D8EEA" wp14:editId="09A088B8">
            <wp:extent cx="3657600" cy="1656184"/>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6559B072" w14:textId="77777777" w:rsidR="00BB7094" w:rsidRPr="00D365E9" w:rsidRDefault="00BB7094">
      <w:pPr>
        <w:rPr>
          <w:rFonts w:ascii="黑体" w:eastAsia="黑体" w:hAnsi="黑体"/>
        </w:rPr>
      </w:pPr>
    </w:p>
    <w:p w14:paraId="3CD2E699" w14:textId="77777777" w:rsidR="00BB7094" w:rsidRPr="00D365E9" w:rsidRDefault="00000000">
      <w:pPr>
        <w:rPr>
          <w:rFonts w:ascii="黑体" w:eastAsia="黑体" w:hAnsi="黑体"/>
          <w:lang w:eastAsia="zh-CN"/>
        </w:rPr>
      </w:pPr>
      <w:r w:rsidRPr="00D365E9">
        <w:rPr>
          <w:rFonts w:ascii="黑体" w:eastAsia="黑体" w:hAnsi="黑体"/>
          <w:lang w:eastAsia="zh-CN"/>
        </w:rPr>
        <w:t>A. 2000年</w:t>
      </w:r>
    </w:p>
    <w:p w14:paraId="01E5459E" w14:textId="77777777" w:rsidR="00BB7094" w:rsidRPr="00D365E9" w:rsidRDefault="00000000">
      <w:pPr>
        <w:rPr>
          <w:rFonts w:ascii="黑体" w:eastAsia="黑体" w:hAnsi="黑体"/>
          <w:lang w:eastAsia="zh-CN"/>
        </w:rPr>
      </w:pPr>
      <w:r w:rsidRPr="00D365E9">
        <w:rPr>
          <w:rFonts w:ascii="黑体" w:eastAsia="黑体" w:hAnsi="黑体"/>
          <w:lang w:eastAsia="zh-CN"/>
        </w:rPr>
        <w:t>B. 2010年</w:t>
      </w:r>
    </w:p>
    <w:p w14:paraId="53AC5D31" w14:textId="77777777" w:rsidR="00BB7094" w:rsidRPr="00D365E9" w:rsidRDefault="00000000">
      <w:pPr>
        <w:rPr>
          <w:rFonts w:ascii="黑体" w:eastAsia="黑体" w:hAnsi="黑体"/>
          <w:lang w:eastAsia="zh-CN"/>
        </w:rPr>
      </w:pPr>
      <w:r w:rsidRPr="00D365E9">
        <w:rPr>
          <w:rFonts w:ascii="黑体" w:eastAsia="黑体" w:hAnsi="黑体"/>
          <w:lang w:eastAsia="zh-CN"/>
        </w:rPr>
        <w:t>C. 2014年</w:t>
      </w:r>
    </w:p>
    <w:p w14:paraId="168013B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2019年</w:t>
      </w:r>
    </w:p>
    <w:p w14:paraId="4A8242EE" w14:textId="77777777" w:rsidR="00BB7094" w:rsidRPr="00D365E9" w:rsidRDefault="00BB7094">
      <w:pPr>
        <w:rPr>
          <w:rFonts w:ascii="黑体" w:eastAsia="黑体" w:hAnsi="黑体"/>
          <w:lang w:eastAsia="zh-CN"/>
        </w:rPr>
      </w:pPr>
    </w:p>
    <w:p w14:paraId="024E755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559. 《土地调查条例》规定，国家根据国民经济和社会发展需要，每（）年进行一次全国土地调查。</w:t>
      </w:r>
    </w:p>
    <w:p w14:paraId="16F7312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EA9A8EC" wp14:editId="7DC25AC5">
            <wp:extent cx="3657600" cy="360680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425ED75" w14:textId="77777777" w:rsidR="00BB7094" w:rsidRPr="00D365E9" w:rsidRDefault="00BB7094">
      <w:pPr>
        <w:rPr>
          <w:rFonts w:ascii="黑体" w:eastAsia="黑体" w:hAnsi="黑体"/>
        </w:rPr>
      </w:pPr>
    </w:p>
    <w:p w14:paraId="5E1359C6" w14:textId="77777777" w:rsidR="00BB7094" w:rsidRPr="00D365E9" w:rsidRDefault="00000000">
      <w:pPr>
        <w:rPr>
          <w:rFonts w:ascii="黑体" w:eastAsia="黑体" w:hAnsi="黑体"/>
          <w:lang w:eastAsia="zh-CN"/>
        </w:rPr>
      </w:pPr>
      <w:r w:rsidRPr="00D365E9">
        <w:rPr>
          <w:rFonts w:ascii="黑体" w:eastAsia="黑体" w:hAnsi="黑体"/>
          <w:lang w:eastAsia="zh-CN"/>
        </w:rPr>
        <w:t>A. 2</w:t>
      </w:r>
    </w:p>
    <w:p w14:paraId="2767EA95" w14:textId="77777777" w:rsidR="00BB7094" w:rsidRPr="00D365E9" w:rsidRDefault="00000000">
      <w:pPr>
        <w:rPr>
          <w:rFonts w:ascii="黑体" w:eastAsia="黑体" w:hAnsi="黑体"/>
          <w:lang w:eastAsia="zh-CN"/>
        </w:rPr>
      </w:pPr>
      <w:r w:rsidRPr="00D365E9">
        <w:rPr>
          <w:rFonts w:ascii="黑体" w:eastAsia="黑体" w:hAnsi="黑体"/>
          <w:lang w:eastAsia="zh-CN"/>
        </w:rPr>
        <w:t>B. 5</w:t>
      </w:r>
    </w:p>
    <w:p w14:paraId="589F0DF3" w14:textId="77777777" w:rsidR="00BB7094" w:rsidRPr="00D365E9" w:rsidRDefault="00000000">
      <w:pPr>
        <w:rPr>
          <w:rFonts w:ascii="黑体" w:eastAsia="黑体" w:hAnsi="黑体"/>
          <w:lang w:eastAsia="zh-CN"/>
        </w:rPr>
      </w:pPr>
      <w:r w:rsidRPr="00D365E9">
        <w:rPr>
          <w:rFonts w:ascii="黑体" w:eastAsia="黑体" w:hAnsi="黑体"/>
          <w:lang w:eastAsia="zh-CN"/>
        </w:rPr>
        <w:t>C. 10</w:t>
      </w:r>
    </w:p>
    <w:p w14:paraId="68E7097A" w14:textId="77777777" w:rsidR="00BB7094" w:rsidRPr="00D365E9" w:rsidRDefault="00000000">
      <w:pPr>
        <w:rPr>
          <w:rFonts w:ascii="黑体" w:eastAsia="黑体" w:hAnsi="黑体"/>
          <w:lang w:eastAsia="zh-CN"/>
        </w:rPr>
      </w:pPr>
      <w:r w:rsidRPr="00D365E9">
        <w:rPr>
          <w:rFonts w:ascii="黑体" w:eastAsia="黑体" w:hAnsi="黑体"/>
          <w:lang w:eastAsia="zh-CN"/>
        </w:rPr>
        <w:t>D. 15</w:t>
      </w:r>
    </w:p>
    <w:p w14:paraId="0263843C" w14:textId="77777777" w:rsidR="00BB7094" w:rsidRPr="00D365E9" w:rsidRDefault="00BB7094">
      <w:pPr>
        <w:rPr>
          <w:rFonts w:ascii="黑体" w:eastAsia="黑体" w:hAnsi="黑体"/>
          <w:lang w:eastAsia="zh-CN"/>
        </w:rPr>
      </w:pPr>
    </w:p>
    <w:p w14:paraId="3ED4AF6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560. 庐山自古以“匡庐天下秀”的风景吸引着无数文人墨客为之留下诗篇，是中国人心中家喻户晓的文化名山。事实上，庐山还是一座气象名山，有着（）等种类多样的气象景观堪称一绝。</w:t>
      </w:r>
    </w:p>
    <w:p w14:paraId="00594EA6" w14:textId="77777777" w:rsidR="00BB7094" w:rsidRPr="00D365E9" w:rsidRDefault="00000000">
      <w:pPr>
        <w:rPr>
          <w:rFonts w:ascii="黑体" w:eastAsia="黑体" w:hAnsi="黑体"/>
          <w:lang w:eastAsia="zh-CN"/>
        </w:rPr>
      </w:pPr>
      <w:r w:rsidRPr="00D365E9">
        <w:rPr>
          <w:rFonts w:ascii="黑体" w:eastAsia="黑体" w:hAnsi="黑体"/>
          <w:lang w:eastAsia="zh-CN"/>
        </w:rPr>
        <w:t>A. 云雾缥缈</w:t>
      </w:r>
    </w:p>
    <w:p w14:paraId="7D2AED13"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云瀑飞泻</w:t>
      </w:r>
    </w:p>
    <w:p w14:paraId="72D5E9A3" w14:textId="77777777" w:rsidR="00BB7094" w:rsidRPr="00D365E9" w:rsidRDefault="00000000">
      <w:pPr>
        <w:rPr>
          <w:rFonts w:ascii="黑体" w:eastAsia="黑体" w:hAnsi="黑体"/>
          <w:lang w:eastAsia="zh-CN"/>
        </w:rPr>
      </w:pPr>
      <w:r w:rsidRPr="00D365E9">
        <w:rPr>
          <w:rFonts w:ascii="黑体" w:eastAsia="黑体" w:hAnsi="黑体"/>
          <w:lang w:eastAsia="zh-CN"/>
        </w:rPr>
        <w:t>C. 雾淞晶莹</w:t>
      </w:r>
    </w:p>
    <w:p w14:paraId="1371047C" w14:textId="77777777" w:rsidR="00BB7094" w:rsidRPr="00D365E9" w:rsidRDefault="00000000">
      <w:pPr>
        <w:rPr>
          <w:rFonts w:ascii="黑体" w:eastAsia="黑体" w:hAnsi="黑体"/>
          <w:lang w:eastAsia="zh-CN"/>
        </w:rPr>
      </w:pPr>
      <w:r w:rsidRPr="00D365E9">
        <w:rPr>
          <w:rFonts w:ascii="黑体" w:eastAsia="黑体" w:hAnsi="黑体"/>
          <w:lang w:eastAsia="zh-CN"/>
        </w:rPr>
        <w:t>D. 雨淞奇特</w:t>
      </w:r>
    </w:p>
    <w:p w14:paraId="71C5BCAB" w14:textId="77777777" w:rsidR="00BB7094" w:rsidRPr="00D365E9" w:rsidRDefault="00000000">
      <w:pPr>
        <w:rPr>
          <w:rFonts w:ascii="黑体" w:eastAsia="黑体" w:hAnsi="黑体"/>
          <w:lang w:eastAsia="zh-CN"/>
        </w:rPr>
      </w:pPr>
      <w:r w:rsidRPr="00D365E9">
        <w:rPr>
          <w:rFonts w:ascii="黑体" w:eastAsia="黑体" w:hAnsi="黑体"/>
          <w:lang w:eastAsia="zh-CN"/>
        </w:rPr>
        <w:t>E. 佛光生辉</w:t>
      </w:r>
    </w:p>
    <w:p w14:paraId="49E3F218" w14:textId="77777777" w:rsidR="00BB7094" w:rsidRPr="00D365E9" w:rsidRDefault="00BB7094">
      <w:pPr>
        <w:rPr>
          <w:rFonts w:ascii="黑体" w:eastAsia="黑体" w:hAnsi="黑体"/>
          <w:lang w:eastAsia="zh-CN"/>
        </w:rPr>
      </w:pPr>
    </w:p>
    <w:p w14:paraId="48CB53D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561. 习近平总书记指出，推进中国式现代化，要把（）问题考虑进去，以水定城、以水定地、以水定人、以水定产。</w:t>
      </w:r>
    </w:p>
    <w:p w14:paraId="3B5D3AA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4212D48" wp14:editId="27D2E46C">
            <wp:extent cx="3657600" cy="360680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29ED0D7" w14:textId="77777777" w:rsidR="00BB7094" w:rsidRPr="00D365E9" w:rsidRDefault="00BB7094">
      <w:pPr>
        <w:rPr>
          <w:rFonts w:ascii="黑体" w:eastAsia="黑体" w:hAnsi="黑体"/>
        </w:rPr>
      </w:pPr>
    </w:p>
    <w:p w14:paraId="21BE6AE0" w14:textId="77777777" w:rsidR="00BB7094" w:rsidRPr="00D365E9" w:rsidRDefault="00000000">
      <w:pPr>
        <w:rPr>
          <w:rFonts w:ascii="黑体" w:eastAsia="黑体" w:hAnsi="黑体"/>
          <w:lang w:eastAsia="zh-CN"/>
        </w:rPr>
      </w:pPr>
      <w:r w:rsidRPr="00D365E9">
        <w:rPr>
          <w:rFonts w:ascii="黑体" w:eastAsia="黑体" w:hAnsi="黑体"/>
          <w:lang w:eastAsia="zh-CN"/>
        </w:rPr>
        <w:t>A. 水资源</w:t>
      </w:r>
    </w:p>
    <w:p w14:paraId="2116D1A5" w14:textId="77777777" w:rsidR="00BB7094" w:rsidRPr="00D365E9" w:rsidRDefault="00000000">
      <w:pPr>
        <w:rPr>
          <w:rFonts w:ascii="黑体" w:eastAsia="黑体" w:hAnsi="黑体"/>
          <w:lang w:eastAsia="zh-CN"/>
        </w:rPr>
      </w:pPr>
      <w:r w:rsidRPr="00D365E9">
        <w:rPr>
          <w:rFonts w:ascii="黑体" w:eastAsia="黑体" w:hAnsi="黑体"/>
          <w:lang w:eastAsia="zh-CN"/>
        </w:rPr>
        <w:t>B. 环境资源</w:t>
      </w:r>
    </w:p>
    <w:p w14:paraId="03756F40" w14:textId="77777777" w:rsidR="00BB7094" w:rsidRPr="00D365E9" w:rsidRDefault="00000000">
      <w:pPr>
        <w:rPr>
          <w:rFonts w:ascii="黑体" w:eastAsia="黑体" w:hAnsi="黑体"/>
          <w:lang w:eastAsia="zh-CN"/>
        </w:rPr>
      </w:pPr>
      <w:r w:rsidRPr="00D365E9">
        <w:rPr>
          <w:rFonts w:ascii="黑体" w:eastAsia="黑体" w:hAnsi="黑体"/>
          <w:lang w:eastAsia="zh-CN"/>
        </w:rPr>
        <w:t>C. 土地资源</w:t>
      </w:r>
    </w:p>
    <w:p w14:paraId="4B39A897" w14:textId="77777777" w:rsidR="00BB7094" w:rsidRPr="00D365E9" w:rsidRDefault="00000000">
      <w:pPr>
        <w:rPr>
          <w:rFonts w:ascii="黑体" w:eastAsia="黑体" w:hAnsi="黑体"/>
          <w:lang w:eastAsia="zh-CN"/>
        </w:rPr>
      </w:pPr>
      <w:r w:rsidRPr="00D365E9">
        <w:rPr>
          <w:rFonts w:ascii="黑体" w:eastAsia="黑体" w:hAnsi="黑体"/>
          <w:lang w:eastAsia="zh-CN"/>
        </w:rPr>
        <w:t>D. 生态资源</w:t>
      </w:r>
    </w:p>
    <w:p w14:paraId="7E05877D" w14:textId="77777777" w:rsidR="00BB7094" w:rsidRPr="00D365E9" w:rsidRDefault="00BB7094">
      <w:pPr>
        <w:rPr>
          <w:rFonts w:ascii="黑体" w:eastAsia="黑体" w:hAnsi="黑体"/>
          <w:lang w:eastAsia="zh-CN"/>
        </w:rPr>
      </w:pPr>
    </w:p>
    <w:p w14:paraId="352BB00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562. 渤海和黄海海岛数量约占我国海岛总数的（）。</w:t>
      </w:r>
    </w:p>
    <w:p w14:paraId="680E0DC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0.59</w:t>
      </w:r>
    </w:p>
    <w:p w14:paraId="7E33A5CB" w14:textId="77777777" w:rsidR="00BB7094" w:rsidRPr="00D365E9" w:rsidRDefault="00000000">
      <w:pPr>
        <w:rPr>
          <w:rFonts w:ascii="黑体" w:eastAsia="黑体" w:hAnsi="黑体"/>
          <w:lang w:eastAsia="zh-CN"/>
        </w:rPr>
      </w:pPr>
      <w:r w:rsidRPr="00D365E9">
        <w:rPr>
          <w:rFonts w:ascii="黑体" w:eastAsia="黑体" w:hAnsi="黑体"/>
          <w:lang w:eastAsia="zh-CN"/>
        </w:rPr>
        <w:t>B. 0.3</w:t>
      </w:r>
    </w:p>
    <w:p w14:paraId="1E6C4B6B" w14:textId="77777777" w:rsidR="00BB7094" w:rsidRPr="00D365E9" w:rsidRDefault="00000000">
      <w:pPr>
        <w:rPr>
          <w:rFonts w:ascii="黑体" w:eastAsia="黑体" w:hAnsi="黑体"/>
          <w:lang w:eastAsia="zh-CN"/>
        </w:rPr>
      </w:pPr>
      <w:r w:rsidRPr="00D365E9">
        <w:rPr>
          <w:rFonts w:ascii="黑体" w:eastAsia="黑体" w:hAnsi="黑体"/>
          <w:lang w:eastAsia="zh-CN"/>
        </w:rPr>
        <w:t>C. 0.11</w:t>
      </w:r>
    </w:p>
    <w:p w14:paraId="3B960649" w14:textId="77777777" w:rsidR="00BB7094" w:rsidRPr="00D365E9" w:rsidRDefault="00000000">
      <w:pPr>
        <w:rPr>
          <w:rFonts w:ascii="黑体" w:eastAsia="黑体" w:hAnsi="黑体"/>
          <w:lang w:eastAsia="zh-CN"/>
        </w:rPr>
      </w:pPr>
      <w:r w:rsidRPr="00D365E9">
        <w:rPr>
          <w:rFonts w:ascii="黑体" w:eastAsia="黑体" w:hAnsi="黑体"/>
          <w:lang w:eastAsia="zh-CN"/>
        </w:rPr>
        <w:t>D. 0.2</w:t>
      </w:r>
    </w:p>
    <w:p w14:paraId="057C0420" w14:textId="77777777" w:rsidR="00BB7094" w:rsidRPr="00D365E9" w:rsidRDefault="00BB7094">
      <w:pPr>
        <w:rPr>
          <w:rFonts w:ascii="黑体" w:eastAsia="黑体" w:hAnsi="黑体"/>
          <w:lang w:eastAsia="zh-CN"/>
        </w:rPr>
      </w:pPr>
    </w:p>
    <w:p w14:paraId="01B6FEC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563. 《九章算术》第十卷“重差”以《海岛算经》为书名单独刊行是在（）朝。</w:t>
      </w:r>
    </w:p>
    <w:p w14:paraId="645969F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091BEBA" wp14:editId="524EC7F3">
            <wp:extent cx="3657600" cy="4518212"/>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542253C" w14:textId="77777777" w:rsidR="00BB7094" w:rsidRPr="00D365E9" w:rsidRDefault="00BB7094">
      <w:pPr>
        <w:rPr>
          <w:rFonts w:ascii="黑体" w:eastAsia="黑体" w:hAnsi="黑体"/>
        </w:rPr>
      </w:pPr>
    </w:p>
    <w:p w14:paraId="659B41BE" w14:textId="77777777" w:rsidR="00BB7094" w:rsidRPr="00D365E9" w:rsidRDefault="00000000">
      <w:pPr>
        <w:rPr>
          <w:rFonts w:ascii="黑体" w:eastAsia="黑体" w:hAnsi="黑体"/>
          <w:lang w:eastAsia="zh-CN"/>
        </w:rPr>
      </w:pPr>
      <w:r w:rsidRPr="00D365E9">
        <w:rPr>
          <w:rFonts w:ascii="黑体" w:eastAsia="黑体" w:hAnsi="黑体"/>
          <w:lang w:eastAsia="zh-CN"/>
        </w:rPr>
        <w:t>A. 魏</w:t>
      </w:r>
    </w:p>
    <w:p w14:paraId="1035F2CA" w14:textId="77777777" w:rsidR="00BB7094" w:rsidRPr="00D365E9" w:rsidRDefault="00000000">
      <w:pPr>
        <w:rPr>
          <w:rFonts w:ascii="黑体" w:eastAsia="黑体" w:hAnsi="黑体"/>
          <w:lang w:eastAsia="zh-CN"/>
        </w:rPr>
      </w:pPr>
      <w:r w:rsidRPr="00D365E9">
        <w:rPr>
          <w:rFonts w:ascii="黑体" w:eastAsia="黑体" w:hAnsi="黑体"/>
          <w:lang w:eastAsia="zh-CN"/>
        </w:rPr>
        <w:t>B. 晋</w:t>
      </w:r>
    </w:p>
    <w:p w14:paraId="00AFDDEB" w14:textId="77777777" w:rsidR="00BB7094" w:rsidRPr="00D365E9" w:rsidRDefault="00000000">
      <w:pPr>
        <w:rPr>
          <w:rFonts w:ascii="黑体" w:eastAsia="黑体" w:hAnsi="黑体"/>
          <w:lang w:eastAsia="zh-CN"/>
        </w:rPr>
      </w:pPr>
      <w:r w:rsidRPr="00D365E9">
        <w:rPr>
          <w:rFonts w:ascii="黑体" w:eastAsia="黑体" w:hAnsi="黑体"/>
          <w:lang w:eastAsia="zh-CN"/>
        </w:rPr>
        <w:t>C. 隋</w:t>
      </w:r>
    </w:p>
    <w:p w14:paraId="75E12C20" w14:textId="77777777" w:rsidR="00BB7094" w:rsidRPr="00D365E9" w:rsidRDefault="00000000">
      <w:pPr>
        <w:rPr>
          <w:rFonts w:ascii="黑体" w:eastAsia="黑体" w:hAnsi="黑体"/>
          <w:lang w:eastAsia="zh-CN"/>
        </w:rPr>
      </w:pPr>
      <w:r w:rsidRPr="00D365E9">
        <w:rPr>
          <w:rFonts w:ascii="黑体" w:eastAsia="黑体" w:hAnsi="黑体"/>
          <w:lang w:eastAsia="zh-CN"/>
        </w:rPr>
        <w:t>D. 唐</w:t>
      </w:r>
    </w:p>
    <w:p w14:paraId="5A66CAD3" w14:textId="77777777" w:rsidR="00BB7094" w:rsidRPr="00D365E9" w:rsidRDefault="00BB7094">
      <w:pPr>
        <w:rPr>
          <w:rFonts w:ascii="黑体" w:eastAsia="黑体" w:hAnsi="黑体"/>
          <w:lang w:eastAsia="zh-CN"/>
        </w:rPr>
      </w:pPr>
    </w:p>
    <w:p w14:paraId="347FE82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564. 隰（xí）县位于山西省西南部吕梁山南麓，城西的千佛庵又名小西天，最近因国产3A游戏《黑神话：悟空》场景取景地而走红。“隰”的地理含义是（）。</w:t>
      </w:r>
    </w:p>
    <w:p w14:paraId="29F90DE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359A213" wp14:editId="10AB82DB">
            <wp:extent cx="3657600" cy="1656184"/>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529767E7" w14:textId="77777777" w:rsidR="00BB7094" w:rsidRPr="00D365E9" w:rsidRDefault="00BB7094">
      <w:pPr>
        <w:rPr>
          <w:rFonts w:ascii="黑体" w:eastAsia="黑体" w:hAnsi="黑体"/>
        </w:rPr>
      </w:pPr>
    </w:p>
    <w:p w14:paraId="1579F4F8" w14:textId="77777777" w:rsidR="00BB7094" w:rsidRPr="00D365E9" w:rsidRDefault="00000000">
      <w:pPr>
        <w:rPr>
          <w:rFonts w:ascii="黑体" w:eastAsia="黑体" w:hAnsi="黑体"/>
          <w:lang w:eastAsia="zh-CN"/>
        </w:rPr>
      </w:pPr>
      <w:r w:rsidRPr="00D365E9">
        <w:rPr>
          <w:rFonts w:ascii="黑体" w:eastAsia="黑体" w:hAnsi="黑体"/>
          <w:lang w:eastAsia="zh-CN"/>
        </w:rPr>
        <w:t>A. 草木茂盛的地方</w:t>
      </w:r>
    </w:p>
    <w:p w14:paraId="02B77EBA" w14:textId="77777777" w:rsidR="00BB7094" w:rsidRPr="00D365E9" w:rsidRDefault="00000000">
      <w:pPr>
        <w:rPr>
          <w:rFonts w:ascii="黑体" w:eastAsia="黑体" w:hAnsi="黑体"/>
          <w:lang w:eastAsia="zh-CN"/>
        </w:rPr>
      </w:pPr>
      <w:r w:rsidRPr="00D365E9">
        <w:rPr>
          <w:rFonts w:ascii="黑体" w:eastAsia="黑体" w:hAnsi="黑体"/>
          <w:lang w:eastAsia="zh-CN"/>
        </w:rPr>
        <w:t>B. 低洼的湿地</w:t>
      </w:r>
    </w:p>
    <w:p w14:paraId="548554A0" w14:textId="77777777" w:rsidR="00BB7094" w:rsidRPr="00D365E9" w:rsidRDefault="00000000">
      <w:pPr>
        <w:rPr>
          <w:rFonts w:ascii="黑体" w:eastAsia="黑体" w:hAnsi="黑体"/>
          <w:lang w:eastAsia="zh-CN"/>
        </w:rPr>
      </w:pPr>
      <w:r w:rsidRPr="00D365E9">
        <w:rPr>
          <w:rFonts w:ascii="黑体" w:eastAsia="黑体" w:hAnsi="黑体"/>
          <w:lang w:eastAsia="zh-CN"/>
        </w:rPr>
        <w:t>C. 广阔平坦的地方</w:t>
      </w:r>
    </w:p>
    <w:p w14:paraId="1A0C5AAB" w14:textId="77777777" w:rsidR="00BB7094" w:rsidRPr="00D365E9" w:rsidRDefault="00000000">
      <w:pPr>
        <w:rPr>
          <w:rFonts w:ascii="黑体" w:eastAsia="黑体" w:hAnsi="黑体"/>
          <w:lang w:eastAsia="zh-CN"/>
        </w:rPr>
      </w:pPr>
      <w:r w:rsidRPr="00D365E9">
        <w:rPr>
          <w:rFonts w:ascii="黑体" w:eastAsia="黑体" w:hAnsi="黑体"/>
          <w:lang w:eastAsia="zh-CN"/>
        </w:rPr>
        <w:t>D. 险要之地</w:t>
      </w:r>
    </w:p>
    <w:p w14:paraId="66FF02BF" w14:textId="77777777" w:rsidR="00BB7094" w:rsidRPr="00D365E9" w:rsidRDefault="00BB7094">
      <w:pPr>
        <w:rPr>
          <w:rFonts w:ascii="黑体" w:eastAsia="黑体" w:hAnsi="黑体"/>
          <w:lang w:eastAsia="zh-CN"/>
        </w:rPr>
      </w:pPr>
    </w:p>
    <w:p w14:paraId="6019552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565. 请问下图是哪一个省级行政区的轮廓？</w:t>
      </w:r>
    </w:p>
    <w:p w14:paraId="46E52F2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EC7B7C5" wp14:editId="6EE1BA7C">
            <wp:extent cx="3657600" cy="5700334"/>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7132.png"/>
                    <pic:cNvPicPr/>
                  </pic:nvPicPr>
                  <pic:blipFill>
                    <a:blip r:embed="rId40"/>
                    <a:stretch>
                      <a:fillRect/>
                    </a:stretch>
                  </pic:blipFill>
                  <pic:spPr>
                    <a:xfrm>
                      <a:off x="0" y="0"/>
                      <a:ext cx="3657600" cy="5700334"/>
                    </a:xfrm>
                    <a:prstGeom prst="rect">
                      <a:avLst/>
                    </a:prstGeom>
                  </pic:spPr>
                </pic:pic>
              </a:graphicData>
            </a:graphic>
          </wp:inline>
        </w:drawing>
      </w:r>
    </w:p>
    <w:p w14:paraId="614EF7E2" w14:textId="77777777" w:rsidR="00BB7094" w:rsidRPr="00D365E9" w:rsidRDefault="00BB7094">
      <w:pPr>
        <w:rPr>
          <w:rFonts w:ascii="黑体" w:eastAsia="黑体" w:hAnsi="黑体"/>
        </w:rPr>
      </w:pPr>
    </w:p>
    <w:p w14:paraId="2D887796"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67609134" w14:textId="77777777" w:rsidR="00BB7094" w:rsidRPr="00D365E9" w:rsidRDefault="00000000">
      <w:pPr>
        <w:rPr>
          <w:rFonts w:ascii="黑体" w:eastAsia="黑体" w:hAnsi="黑体"/>
          <w:lang w:eastAsia="zh-CN"/>
        </w:rPr>
      </w:pPr>
      <w:r w:rsidRPr="00D365E9">
        <w:rPr>
          <w:rFonts w:ascii="黑体" w:eastAsia="黑体" w:hAnsi="黑体"/>
          <w:lang w:eastAsia="zh-CN"/>
        </w:rPr>
        <w:t>B. 宁夏回族自治区</w:t>
      </w:r>
    </w:p>
    <w:p w14:paraId="7EAF5E50"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28C22EE1"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3C8D457B" w14:textId="77777777" w:rsidR="00BB7094" w:rsidRPr="00D365E9" w:rsidRDefault="00BB7094">
      <w:pPr>
        <w:rPr>
          <w:rFonts w:ascii="黑体" w:eastAsia="黑体" w:hAnsi="黑体"/>
          <w:lang w:eastAsia="zh-CN"/>
        </w:rPr>
      </w:pPr>
    </w:p>
    <w:p w14:paraId="12AF4E10"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566. 在（）上可以形象直观地表示出国家的疆域范围和边界、各级行政区域、行政中心、主要城市等。</w:t>
      </w:r>
    </w:p>
    <w:p w14:paraId="6A526F2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4BC108B" wp14:editId="1DD39B1C">
            <wp:extent cx="3657600" cy="360680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77E7BCF" w14:textId="77777777" w:rsidR="00BB7094" w:rsidRPr="00D365E9" w:rsidRDefault="00BB7094">
      <w:pPr>
        <w:rPr>
          <w:rFonts w:ascii="黑体" w:eastAsia="黑体" w:hAnsi="黑体"/>
        </w:rPr>
      </w:pPr>
    </w:p>
    <w:p w14:paraId="4A60BC32" w14:textId="77777777" w:rsidR="00BB7094" w:rsidRPr="00D365E9" w:rsidRDefault="00000000">
      <w:pPr>
        <w:rPr>
          <w:rFonts w:ascii="黑体" w:eastAsia="黑体" w:hAnsi="黑体"/>
          <w:lang w:eastAsia="zh-CN"/>
        </w:rPr>
      </w:pPr>
      <w:r w:rsidRPr="00D365E9">
        <w:rPr>
          <w:rFonts w:ascii="黑体" w:eastAsia="黑体" w:hAnsi="黑体"/>
          <w:lang w:eastAsia="zh-CN"/>
        </w:rPr>
        <w:t>A. 版图</w:t>
      </w:r>
    </w:p>
    <w:p w14:paraId="7C2097B6"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09692140" w14:textId="77777777" w:rsidR="00BB7094" w:rsidRPr="00D365E9" w:rsidRDefault="00BB7094">
      <w:pPr>
        <w:rPr>
          <w:rFonts w:ascii="黑体" w:eastAsia="黑体" w:hAnsi="黑体"/>
          <w:lang w:eastAsia="zh-CN"/>
        </w:rPr>
      </w:pPr>
    </w:p>
    <w:p w14:paraId="212D38B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567. 请问下图是哪一个省级行政区的轮廓？</w:t>
      </w:r>
    </w:p>
    <w:p w14:paraId="5EE6961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9F24940" wp14:editId="3EF1126A">
            <wp:extent cx="3657600" cy="4528457"/>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8368.png"/>
                    <pic:cNvPicPr/>
                  </pic:nvPicPr>
                  <pic:blipFill>
                    <a:blip r:embed="rId41"/>
                    <a:stretch>
                      <a:fillRect/>
                    </a:stretch>
                  </pic:blipFill>
                  <pic:spPr>
                    <a:xfrm>
                      <a:off x="0" y="0"/>
                      <a:ext cx="3657600" cy="4528457"/>
                    </a:xfrm>
                    <a:prstGeom prst="rect">
                      <a:avLst/>
                    </a:prstGeom>
                  </pic:spPr>
                </pic:pic>
              </a:graphicData>
            </a:graphic>
          </wp:inline>
        </w:drawing>
      </w:r>
    </w:p>
    <w:p w14:paraId="4F1975C8" w14:textId="77777777" w:rsidR="00BB7094" w:rsidRPr="00D365E9" w:rsidRDefault="00BB7094">
      <w:pPr>
        <w:rPr>
          <w:rFonts w:ascii="黑体" w:eastAsia="黑体" w:hAnsi="黑体"/>
        </w:rPr>
      </w:pPr>
    </w:p>
    <w:p w14:paraId="1EC849AF"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04BF71C1" w14:textId="77777777" w:rsidR="00BB7094" w:rsidRPr="00D365E9" w:rsidRDefault="00000000">
      <w:pPr>
        <w:rPr>
          <w:rFonts w:ascii="黑体" w:eastAsia="黑体" w:hAnsi="黑体"/>
          <w:lang w:eastAsia="zh-CN"/>
        </w:rPr>
      </w:pPr>
      <w:r w:rsidRPr="00D365E9">
        <w:rPr>
          <w:rFonts w:ascii="黑体" w:eastAsia="黑体" w:hAnsi="黑体"/>
          <w:lang w:eastAsia="zh-CN"/>
        </w:rPr>
        <w:t>B. 安徽省</w:t>
      </w:r>
    </w:p>
    <w:p w14:paraId="3F7BAEEA"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06F20A86"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0E8A5D0C" w14:textId="77777777" w:rsidR="00BB7094" w:rsidRPr="00D365E9" w:rsidRDefault="00BB7094">
      <w:pPr>
        <w:rPr>
          <w:rFonts w:ascii="黑体" w:eastAsia="黑体" w:hAnsi="黑体"/>
          <w:lang w:eastAsia="zh-CN"/>
        </w:rPr>
      </w:pPr>
    </w:p>
    <w:p w14:paraId="6D2048D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568. 湖南省和广东省是以（）为分界线。</w:t>
      </w:r>
    </w:p>
    <w:p w14:paraId="0A970B6B" w14:textId="77777777" w:rsidR="00BB7094" w:rsidRPr="00D365E9" w:rsidRDefault="00000000">
      <w:pPr>
        <w:rPr>
          <w:rFonts w:ascii="黑体" w:eastAsia="黑体" w:hAnsi="黑体"/>
          <w:lang w:eastAsia="zh-CN"/>
        </w:rPr>
      </w:pPr>
      <w:r w:rsidRPr="00D365E9">
        <w:rPr>
          <w:rFonts w:ascii="黑体" w:eastAsia="黑体" w:hAnsi="黑体"/>
          <w:lang w:eastAsia="zh-CN"/>
        </w:rPr>
        <w:t>A. 南岭</w:t>
      </w:r>
    </w:p>
    <w:p w14:paraId="5F9DBB0C" w14:textId="77777777" w:rsidR="00BB7094" w:rsidRPr="00D365E9" w:rsidRDefault="00000000">
      <w:pPr>
        <w:rPr>
          <w:rFonts w:ascii="黑体" w:eastAsia="黑体" w:hAnsi="黑体"/>
          <w:lang w:eastAsia="zh-CN"/>
        </w:rPr>
      </w:pPr>
      <w:r w:rsidRPr="00D365E9">
        <w:rPr>
          <w:rFonts w:ascii="黑体" w:eastAsia="黑体" w:hAnsi="黑体"/>
          <w:lang w:eastAsia="zh-CN"/>
        </w:rPr>
        <w:t>B. 壶瓶山</w:t>
      </w:r>
    </w:p>
    <w:p w14:paraId="411D9785" w14:textId="77777777" w:rsidR="00BB7094" w:rsidRPr="00D365E9" w:rsidRDefault="00000000">
      <w:pPr>
        <w:rPr>
          <w:rFonts w:ascii="黑体" w:eastAsia="黑体" w:hAnsi="黑体"/>
          <w:lang w:eastAsia="zh-CN"/>
        </w:rPr>
      </w:pPr>
      <w:r w:rsidRPr="00D365E9">
        <w:rPr>
          <w:rFonts w:ascii="黑体" w:eastAsia="黑体" w:hAnsi="黑体"/>
          <w:lang w:eastAsia="zh-CN"/>
        </w:rPr>
        <w:t>C. 武夷山</w:t>
      </w:r>
    </w:p>
    <w:p w14:paraId="274AB331" w14:textId="77777777" w:rsidR="00BB7094" w:rsidRPr="00D365E9" w:rsidRDefault="00000000">
      <w:pPr>
        <w:rPr>
          <w:rFonts w:ascii="黑体" w:eastAsia="黑体" w:hAnsi="黑体"/>
          <w:lang w:eastAsia="zh-CN"/>
        </w:rPr>
      </w:pPr>
      <w:r w:rsidRPr="00D365E9">
        <w:rPr>
          <w:rFonts w:ascii="黑体" w:eastAsia="黑体" w:hAnsi="黑体"/>
          <w:lang w:eastAsia="zh-CN"/>
        </w:rPr>
        <w:t>D. 苗岭</w:t>
      </w:r>
    </w:p>
    <w:p w14:paraId="77C92B86" w14:textId="77777777" w:rsidR="00BB7094" w:rsidRPr="00D365E9" w:rsidRDefault="00BB7094">
      <w:pPr>
        <w:rPr>
          <w:rFonts w:ascii="黑体" w:eastAsia="黑体" w:hAnsi="黑体"/>
          <w:lang w:eastAsia="zh-CN"/>
        </w:rPr>
      </w:pPr>
    </w:p>
    <w:p w14:paraId="7B97B3E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569. 公开使用涉及（）等与社会公众日常生活密切相关区域的实景地图，应依法经有审核权的测绘地理信息行政主管部门审核批准，并取得地图审图号。未经依法审核批准的实景地图，一律不得公开。</w:t>
      </w:r>
      <w:r w:rsidRPr="00D365E9">
        <w:rPr>
          <w:rFonts w:ascii="黑体" w:eastAsia="黑体" w:hAnsi="黑体"/>
          <w:lang w:eastAsia="zh-CN"/>
        </w:rPr>
        <w:br/>
        <w:t>①重要桥梁②城市建成区③风景名胜④旅游景点</w:t>
      </w:r>
    </w:p>
    <w:p w14:paraId="05DCB6DA" w14:textId="77777777" w:rsidR="00BB7094" w:rsidRPr="00D365E9" w:rsidRDefault="00000000">
      <w:pPr>
        <w:rPr>
          <w:rFonts w:ascii="黑体" w:eastAsia="黑体" w:hAnsi="黑体"/>
        </w:rPr>
      </w:pPr>
      <w:r w:rsidRPr="00D365E9">
        <w:rPr>
          <w:rFonts w:ascii="黑体" w:eastAsia="黑体" w:hAnsi="黑体"/>
        </w:rPr>
        <w:t>A. ①②③</w:t>
      </w:r>
    </w:p>
    <w:p w14:paraId="7F5F8343" w14:textId="77777777" w:rsidR="00BB7094" w:rsidRPr="00D365E9" w:rsidRDefault="00000000">
      <w:pPr>
        <w:rPr>
          <w:rFonts w:ascii="黑体" w:eastAsia="黑体" w:hAnsi="黑体"/>
        </w:rPr>
      </w:pPr>
      <w:r w:rsidRPr="00D365E9">
        <w:rPr>
          <w:rFonts w:ascii="黑体" w:eastAsia="黑体" w:hAnsi="黑体"/>
        </w:rPr>
        <w:t>B. ②③④</w:t>
      </w:r>
    </w:p>
    <w:p w14:paraId="0E3B98C7" w14:textId="77777777" w:rsidR="00BB7094" w:rsidRPr="00D365E9" w:rsidRDefault="00000000">
      <w:pPr>
        <w:rPr>
          <w:rFonts w:ascii="黑体" w:eastAsia="黑体" w:hAnsi="黑体"/>
        </w:rPr>
      </w:pPr>
      <w:r w:rsidRPr="00D365E9">
        <w:rPr>
          <w:rFonts w:ascii="黑体" w:eastAsia="黑体" w:hAnsi="黑体"/>
        </w:rPr>
        <w:t>C. ①②④</w:t>
      </w:r>
    </w:p>
    <w:p w14:paraId="1F60D274" w14:textId="77777777" w:rsidR="00BB7094" w:rsidRPr="00D365E9" w:rsidRDefault="00000000">
      <w:pPr>
        <w:rPr>
          <w:rFonts w:ascii="黑体" w:eastAsia="黑体" w:hAnsi="黑体"/>
          <w:lang w:eastAsia="zh-CN"/>
        </w:rPr>
      </w:pPr>
      <w:r w:rsidRPr="00D365E9">
        <w:rPr>
          <w:rFonts w:ascii="黑体" w:eastAsia="黑体" w:hAnsi="黑体"/>
          <w:lang w:eastAsia="zh-CN"/>
        </w:rPr>
        <w:t>D. ①③④</w:t>
      </w:r>
    </w:p>
    <w:p w14:paraId="60765C8B" w14:textId="77777777" w:rsidR="00BB7094" w:rsidRPr="00D365E9" w:rsidRDefault="00BB7094">
      <w:pPr>
        <w:rPr>
          <w:rFonts w:ascii="黑体" w:eastAsia="黑体" w:hAnsi="黑体"/>
          <w:lang w:eastAsia="zh-CN"/>
        </w:rPr>
      </w:pPr>
    </w:p>
    <w:p w14:paraId="37C9276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570. 中国最大的外海（）</w:t>
      </w:r>
    </w:p>
    <w:p w14:paraId="3AF8506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15C3124" wp14:editId="08D61A9B">
            <wp:extent cx="3657600" cy="2412766"/>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6331B15F" w14:textId="77777777" w:rsidR="00BB7094" w:rsidRPr="00D365E9" w:rsidRDefault="00BB7094">
      <w:pPr>
        <w:rPr>
          <w:rFonts w:ascii="黑体" w:eastAsia="黑体" w:hAnsi="黑体"/>
        </w:rPr>
      </w:pPr>
    </w:p>
    <w:p w14:paraId="046E7291" w14:textId="77777777" w:rsidR="00BB7094" w:rsidRPr="00D365E9" w:rsidRDefault="00000000">
      <w:pPr>
        <w:rPr>
          <w:rFonts w:ascii="黑体" w:eastAsia="黑体" w:hAnsi="黑体"/>
          <w:lang w:eastAsia="zh-CN"/>
        </w:rPr>
      </w:pPr>
      <w:r w:rsidRPr="00D365E9">
        <w:rPr>
          <w:rFonts w:ascii="黑体" w:eastAsia="黑体" w:hAnsi="黑体"/>
          <w:lang w:eastAsia="zh-CN"/>
        </w:rPr>
        <w:t>A. 东海</w:t>
      </w:r>
    </w:p>
    <w:p w14:paraId="1C2DCB1E" w14:textId="77777777" w:rsidR="00BB7094" w:rsidRPr="00D365E9" w:rsidRDefault="00000000">
      <w:pPr>
        <w:rPr>
          <w:rFonts w:ascii="黑体" w:eastAsia="黑体" w:hAnsi="黑体"/>
          <w:lang w:eastAsia="zh-CN"/>
        </w:rPr>
      </w:pPr>
      <w:r w:rsidRPr="00D365E9">
        <w:rPr>
          <w:rFonts w:ascii="黑体" w:eastAsia="黑体" w:hAnsi="黑体"/>
          <w:lang w:eastAsia="zh-CN"/>
        </w:rPr>
        <w:t>B. 黄海</w:t>
      </w:r>
    </w:p>
    <w:p w14:paraId="23D5F858" w14:textId="77777777" w:rsidR="00BB7094" w:rsidRPr="00D365E9" w:rsidRDefault="00000000">
      <w:pPr>
        <w:rPr>
          <w:rFonts w:ascii="黑体" w:eastAsia="黑体" w:hAnsi="黑体"/>
          <w:lang w:eastAsia="zh-CN"/>
        </w:rPr>
      </w:pPr>
      <w:r w:rsidRPr="00D365E9">
        <w:rPr>
          <w:rFonts w:ascii="黑体" w:eastAsia="黑体" w:hAnsi="黑体"/>
          <w:lang w:eastAsia="zh-CN"/>
        </w:rPr>
        <w:t>C. 渤海</w:t>
      </w:r>
    </w:p>
    <w:p w14:paraId="62A51585" w14:textId="77777777" w:rsidR="00BB7094" w:rsidRPr="00D365E9" w:rsidRDefault="00000000">
      <w:pPr>
        <w:rPr>
          <w:rFonts w:ascii="黑体" w:eastAsia="黑体" w:hAnsi="黑体"/>
          <w:lang w:eastAsia="zh-CN"/>
        </w:rPr>
      </w:pPr>
      <w:r w:rsidRPr="00D365E9">
        <w:rPr>
          <w:rFonts w:ascii="黑体" w:eastAsia="黑体" w:hAnsi="黑体"/>
          <w:lang w:eastAsia="zh-CN"/>
        </w:rPr>
        <w:t>D. 南海</w:t>
      </w:r>
    </w:p>
    <w:p w14:paraId="72376914" w14:textId="77777777" w:rsidR="00BB7094" w:rsidRPr="00D365E9" w:rsidRDefault="00BB7094">
      <w:pPr>
        <w:rPr>
          <w:rFonts w:ascii="黑体" w:eastAsia="黑体" w:hAnsi="黑体"/>
          <w:lang w:eastAsia="zh-CN"/>
        </w:rPr>
      </w:pPr>
    </w:p>
    <w:p w14:paraId="52C7155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571. 下面图片中的A海，属于我国的（）。</w:t>
      </w:r>
    </w:p>
    <w:p w14:paraId="3A8A3B7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8C76EB3" wp14:editId="35EE79F5">
            <wp:extent cx="3657600" cy="2608521"/>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34251.png"/>
                    <pic:cNvPicPr/>
                  </pic:nvPicPr>
                  <pic:blipFill>
                    <a:blip r:embed="rId42"/>
                    <a:stretch>
                      <a:fillRect/>
                    </a:stretch>
                  </pic:blipFill>
                  <pic:spPr>
                    <a:xfrm>
                      <a:off x="0" y="0"/>
                      <a:ext cx="3657600" cy="2608521"/>
                    </a:xfrm>
                    <a:prstGeom prst="rect">
                      <a:avLst/>
                    </a:prstGeom>
                  </pic:spPr>
                </pic:pic>
              </a:graphicData>
            </a:graphic>
          </wp:inline>
        </w:drawing>
      </w:r>
    </w:p>
    <w:p w14:paraId="6418190C" w14:textId="77777777" w:rsidR="00BB7094" w:rsidRPr="00D365E9" w:rsidRDefault="00BB7094">
      <w:pPr>
        <w:rPr>
          <w:rFonts w:ascii="黑体" w:eastAsia="黑体" w:hAnsi="黑体"/>
        </w:rPr>
      </w:pPr>
    </w:p>
    <w:p w14:paraId="0B85D2E1" w14:textId="77777777" w:rsidR="00BB7094" w:rsidRPr="00D365E9" w:rsidRDefault="00000000">
      <w:pPr>
        <w:rPr>
          <w:rFonts w:ascii="黑体" w:eastAsia="黑体" w:hAnsi="黑体"/>
          <w:lang w:eastAsia="zh-CN"/>
        </w:rPr>
      </w:pPr>
      <w:r w:rsidRPr="00D365E9">
        <w:rPr>
          <w:rFonts w:ascii="黑体" w:eastAsia="黑体" w:hAnsi="黑体"/>
          <w:lang w:eastAsia="zh-CN"/>
        </w:rPr>
        <w:t>A. 经济专属区</w:t>
      </w:r>
    </w:p>
    <w:p w14:paraId="27F7BC56" w14:textId="77777777" w:rsidR="00BB7094" w:rsidRPr="00D365E9" w:rsidRDefault="00000000">
      <w:pPr>
        <w:rPr>
          <w:rFonts w:ascii="黑体" w:eastAsia="黑体" w:hAnsi="黑体"/>
          <w:lang w:eastAsia="zh-CN"/>
        </w:rPr>
      </w:pPr>
      <w:r w:rsidRPr="00D365E9">
        <w:rPr>
          <w:rFonts w:ascii="黑体" w:eastAsia="黑体" w:hAnsi="黑体"/>
          <w:lang w:eastAsia="zh-CN"/>
        </w:rPr>
        <w:t>B. 毗连区</w:t>
      </w:r>
    </w:p>
    <w:p w14:paraId="6600E45D" w14:textId="77777777" w:rsidR="00BB7094" w:rsidRPr="00D365E9" w:rsidRDefault="00000000">
      <w:pPr>
        <w:rPr>
          <w:rFonts w:ascii="黑体" w:eastAsia="黑体" w:hAnsi="黑体"/>
          <w:lang w:eastAsia="zh-CN"/>
        </w:rPr>
      </w:pPr>
      <w:r w:rsidRPr="00D365E9">
        <w:rPr>
          <w:rFonts w:ascii="黑体" w:eastAsia="黑体" w:hAnsi="黑体"/>
          <w:lang w:eastAsia="zh-CN"/>
        </w:rPr>
        <w:t>C. 内水</w:t>
      </w:r>
    </w:p>
    <w:p w14:paraId="4B45BBAC" w14:textId="77777777" w:rsidR="00BB7094" w:rsidRPr="00D365E9" w:rsidRDefault="00000000">
      <w:pPr>
        <w:rPr>
          <w:rFonts w:ascii="黑体" w:eastAsia="黑体" w:hAnsi="黑体"/>
          <w:lang w:eastAsia="zh-CN"/>
        </w:rPr>
      </w:pPr>
      <w:r w:rsidRPr="00D365E9">
        <w:rPr>
          <w:rFonts w:ascii="黑体" w:eastAsia="黑体" w:hAnsi="黑体"/>
          <w:lang w:eastAsia="zh-CN"/>
        </w:rPr>
        <w:t>D. 公海</w:t>
      </w:r>
    </w:p>
    <w:p w14:paraId="4D3D80F0" w14:textId="77777777" w:rsidR="00BB7094" w:rsidRPr="00D365E9" w:rsidRDefault="00BB7094">
      <w:pPr>
        <w:rPr>
          <w:rFonts w:ascii="黑体" w:eastAsia="黑体" w:hAnsi="黑体"/>
          <w:lang w:eastAsia="zh-CN"/>
        </w:rPr>
      </w:pPr>
    </w:p>
    <w:p w14:paraId="4B884DA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572. 比例尺大于（），且图幅范围包括钓鱼岛及其附属岛屿的地图，应该表示钓鱼岛及其附属岛屿。</w:t>
      </w:r>
    </w:p>
    <w:p w14:paraId="4717F109" w14:textId="77777777" w:rsidR="00BB7094" w:rsidRPr="00D365E9" w:rsidRDefault="00000000">
      <w:pPr>
        <w:rPr>
          <w:rFonts w:ascii="黑体" w:eastAsia="黑体" w:hAnsi="黑体"/>
          <w:lang w:eastAsia="zh-CN"/>
        </w:rPr>
      </w:pPr>
      <w:r w:rsidRPr="00D365E9">
        <w:rPr>
          <w:rFonts w:ascii="黑体" w:eastAsia="黑体" w:hAnsi="黑体"/>
          <w:lang w:eastAsia="zh-CN"/>
        </w:rPr>
        <w:t>A. 1:1000万</w:t>
      </w:r>
    </w:p>
    <w:p w14:paraId="7C86B949" w14:textId="77777777" w:rsidR="00BB7094" w:rsidRPr="00D365E9" w:rsidRDefault="00000000">
      <w:pPr>
        <w:rPr>
          <w:rFonts w:ascii="黑体" w:eastAsia="黑体" w:hAnsi="黑体"/>
          <w:lang w:eastAsia="zh-CN"/>
        </w:rPr>
      </w:pPr>
      <w:r w:rsidRPr="00D365E9">
        <w:rPr>
          <w:rFonts w:ascii="黑体" w:eastAsia="黑体" w:hAnsi="黑体"/>
          <w:lang w:eastAsia="zh-CN"/>
        </w:rPr>
        <w:t>B. 1:2000万</w:t>
      </w:r>
    </w:p>
    <w:p w14:paraId="577F2F9C" w14:textId="77777777" w:rsidR="00BB7094" w:rsidRPr="00D365E9" w:rsidRDefault="00000000">
      <w:pPr>
        <w:rPr>
          <w:rFonts w:ascii="黑体" w:eastAsia="黑体" w:hAnsi="黑体"/>
          <w:lang w:eastAsia="zh-CN"/>
        </w:rPr>
      </w:pPr>
      <w:r w:rsidRPr="00D365E9">
        <w:rPr>
          <w:rFonts w:ascii="黑体" w:eastAsia="黑体" w:hAnsi="黑体"/>
          <w:lang w:eastAsia="zh-CN"/>
        </w:rPr>
        <w:t>C. 1:5000万</w:t>
      </w:r>
    </w:p>
    <w:p w14:paraId="45526AE2" w14:textId="77777777" w:rsidR="00BB7094" w:rsidRPr="00D365E9" w:rsidRDefault="00000000">
      <w:pPr>
        <w:rPr>
          <w:rFonts w:ascii="黑体" w:eastAsia="黑体" w:hAnsi="黑体"/>
          <w:lang w:eastAsia="zh-CN"/>
        </w:rPr>
      </w:pPr>
      <w:r w:rsidRPr="00D365E9">
        <w:rPr>
          <w:rFonts w:ascii="黑体" w:eastAsia="黑体" w:hAnsi="黑体"/>
          <w:lang w:eastAsia="zh-CN"/>
        </w:rPr>
        <w:t>D. 1:1亿</w:t>
      </w:r>
    </w:p>
    <w:p w14:paraId="05DB3992" w14:textId="77777777" w:rsidR="00BB7094" w:rsidRPr="00D365E9" w:rsidRDefault="00BB7094">
      <w:pPr>
        <w:rPr>
          <w:rFonts w:ascii="黑体" w:eastAsia="黑体" w:hAnsi="黑体"/>
          <w:lang w:eastAsia="zh-CN"/>
        </w:rPr>
      </w:pPr>
    </w:p>
    <w:p w14:paraId="463C44D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573. 诗人杜甫有“会当凌绝顶，一览众山小”的诗句。请问，杜甫诗文中所描写的是（）。</w:t>
      </w:r>
    </w:p>
    <w:p w14:paraId="112AE6A5" w14:textId="77777777" w:rsidR="00BB7094" w:rsidRPr="00D365E9" w:rsidRDefault="00000000">
      <w:pPr>
        <w:rPr>
          <w:rFonts w:ascii="黑体" w:eastAsia="黑体" w:hAnsi="黑体"/>
          <w:lang w:eastAsia="zh-CN"/>
        </w:rPr>
      </w:pPr>
      <w:r w:rsidRPr="00D365E9">
        <w:rPr>
          <w:rFonts w:ascii="黑体" w:eastAsia="黑体" w:hAnsi="黑体"/>
          <w:lang w:eastAsia="zh-CN"/>
        </w:rPr>
        <w:t>A. 泰山</w:t>
      </w:r>
    </w:p>
    <w:p w14:paraId="35DF144B" w14:textId="77777777" w:rsidR="00BB7094" w:rsidRPr="00D365E9" w:rsidRDefault="00000000">
      <w:pPr>
        <w:rPr>
          <w:rFonts w:ascii="黑体" w:eastAsia="黑体" w:hAnsi="黑体"/>
          <w:lang w:eastAsia="zh-CN"/>
        </w:rPr>
      </w:pPr>
      <w:r w:rsidRPr="00D365E9">
        <w:rPr>
          <w:rFonts w:ascii="黑体" w:eastAsia="黑体" w:hAnsi="黑体"/>
          <w:lang w:eastAsia="zh-CN"/>
        </w:rPr>
        <w:t>B. 庐山</w:t>
      </w:r>
    </w:p>
    <w:p w14:paraId="4A1A5E9B"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嵩山</w:t>
      </w:r>
    </w:p>
    <w:p w14:paraId="70AC4695" w14:textId="77777777" w:rsidR="00BB7094" w:rsidRPr="00D365E9" w:rsidRDefault="00000000">
      <w:pPr>
        <w:rPr>
          <w:rFonts w:ascii="黑体" w:eastAsia="黑体" w:hAnsi="黑体"/>
          <w:lang w:eastAsia="zh-CN"/>
        </w:rPr>
      </w:pPr>
      <w:r w:rsidRPr="00D365E9">
        <w:rPr>
          <w:rFonts w:ascii="黑体" w:eastAsia="黑体" w:hAnsi="黑体"/>
          <w:lang w:eastAsia="zh-CN"/>
        </w:rPr>
        <w:t>D. 恒山</w:t>
      </w:r>
    </w:p>
    <w:p w14:paraId="1C1CC003" w14:textId="77777777" w:rsidR="00BB7094" w:rsidRPr="00D365E9" w:rsidRDefault="00BB7094">
      <w:pPr>
        <w:rPr>
          <w:rFonts w:ascii="黑体" w:eastAsia="黑体" w:hAnsi="黑体"/>
          <w:lang w:eastAsia="zh-CN"/>
        </w:rPr>
      </w:pPr>
    </w:p>
    <w:p w14:paraId="15FEEC9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574. 中国位于北半球，处在世界最大的大洲——（）的东部，东临世界最大的大洋——（），地理位置十分优越。</w:t>
      </w:r>
    </w:p>
    <w:p w14:paraId="6FC6100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8C976EF" wp14:editId="03E47AE1">
            <wp:extent cx="3657600" cy="36068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C60B8FA" w14:textId="77777777" w:rsidR="00BB7094" w:rsidRPr="00D365E9" w:rsidRDefault="00BB7094">
      <w:pPr>
        <w:rPr>
          <w:rFonts w:ascii="黑体" w:eastAsia="黑体" w:hAnsi="黑体"/>
        </w:rPr>
      </w:pPr>
    </w:p>
    <w:p w14:paraId="45A514BA" w14:textId="77777777" w:rsidR="00BB7094" w:rsidRPr="00D365E9" w:rsidRDefault="00000000">
      <w:pPr>
        <w:rPr>
          <w:rFonts w:ascii="黑体" w:eastAsia="黑体" w:hAnsi="黑体"/>
          <w:lang w:eastAsia="zh-CN"/>
        </w:rPr>
      </w:pPr>
      <w:r w:rsidRPr="00D365E9">
        <w:rPr>
          <w:rFonts w:ascii="黑体" w:eastAsia="黑体" w:hAnsi="黑体"/>
          <w:lang w:eastAsia="zh-CN"/>
        </w:rPr>
        <w:t>A. 亚洲</w:t>
      </w:r>
    </w:p>
    <w:p w14:paraId="69190F77" w14:textId="77777777" w:rsidR="00BB7094" w:rsidRPr="00D365E9" w:rsidRDefault="00000000">
      <w:pPr>
        <w:rPr>
          <w:rFonts w:ascii="黑体" w:eastAsia="黑体" w:hAnsi="黑体"/>
          <w:lang w:eastAsia="zh-CN"/>
        </w:rPr>
      </w:pPr>
      <w:r w:rsidRPr="00D365E9">
        <w:rPr>
          <w:rFonts w:ascii="黑体" w:eastAsia="黑体" w:hAnsi="黑体"/>
          <w:lang w:eastAsia="zh-CN"/>
        </w:rPr>
        <w:t>B. 欧洲</w:t>
      </w:r>
    </w:p>
    <w:p w14:paraId="017337A7" w14:textId="77777777" w:rsidR="00BB7094" w:rsidRPr="00D365E9" w:rsidRDefault="00000000">
      <w:pPr>
        <w:rPr>
          <w:rFonts w:ascii="黑体" w:eastAsia="黑体" w:hAnsi="黑体"/>
          <w:lang w:eastAsia="zh-CN"/>
        </w:rPr>
      </w:pPr>
      <w:r w:rsidRPr="00D365E9">
        <w:rPr>
          <w:rFonts w:ascii="黑体" w:eastAsia="黑体" w:hAnsi="黑体"/>
          <w:lang w:eastAsia="zh-CN"/>
        </w:rPr>
        <w:t>C. 太平洋</w:t>
      </w:r>
    </w:p>
    <w:p w14:paraId="3C2AB8F7" w14:textId="77777777" w:rsidR="00BB7094" w:rsidRPr="00D365E9" w:rsidRDefault="00000000">
      <w:pPr>
        <w:rPr>
          <w:rFonts w:ascii="黑体" w:eastAsia="黑体" w:hAnsi="黑体"/>
          <w:lang w:eastAsia="zh-CN"/>
        </w:rPr>
      </w:pPr>
      <w:r w:rsidRPr="00D365E9">
        <w:rPr>
          <w:rFonts w:ascii="黑体" w:eastAsia="黑体" w:hAnsi="黑体"/>
          <w:lang w:eastAsia="zh-CN"/>
        </w:rPr>
        <w:t>D. 印度洋</w:t>
      </w:r>
    </w:p>
    <w:p w14:paraId="4E06B785" w14:textId="77777777" w:rsidR="00BB7094" w:rsidRPr="00D365E9" w:rsidRDefault="00BB7094">
      <w:pPr>
        <w:rPr>
          <w:rFonts w:ascii="黑体" w:eastAsia="黑体" w:hAnsi="黑体"/>
          <w:lang w:eastAsia="zh-CN"/>
        </w:rPr>
      </w:pPr>
    </w:p>
    <w:p w14:paraId="72BB3BC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575. 以下选项中，我国省没有被北回归线穿过的省是（）。</w:t>
      </w:r>
    </w:p>
    <w:p w14:paraId="13F273E1" w14:textId="77777777" w:rsidR="00BB7094" w:rsidRPr="00D365E9" w:rsidRDefault="00000000">
      <w:pPr>
        <w:rPr>
          <w:rFonts w:ascii="黑体" w:eastAsia="黑体" w:hAnsi="黑体"/>
          <w:lang w:eastAsia="zh-CN"/>
        </w:rPr>
      </w:pPr>
      <w:r w:rsidRPr="00D365E9">
        <w:rPr>
          <w:rFonts w:ascii="黑体" w:eastAsia="黑体" w:hAnsi="黑体"/>
          <w:lang w:eastAsia="zh-CN"/>
        </w:rPr>
        <w:t>A. 广东</w:t>
      </w:r>
    </w:p>
    <w:p w14:paraId="575445FE" w14:textId="77777777" w:rsidR="00BB7094" w:rsidRPr="00D365E9" w:rsidRDefault="00000000">
      <w:pPr>
        <w:rPr>
          <w:rFonts w:ascii="黑体" w:eastAsia="黑体" w:hAnsi="黑体"/>
          <w:lang w:eastAsia="zh-CN"/>
        </w:rPr>
      </w:pPr>
      <w:r w:rsidRPr="00D365E9">
        <w:rPr>
          <w:rFonts w:ascii="黑体" w:eastAsia="黑体" w:hAnsi="黑体"/>
          <w:lang w:eastAsia="zh-CN"/>
        </w:rPr>
        <w:t>B. 台湾</w:t>
      </w:r>
    </w:p>
    <w:p w14:paraId="570E1782"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云南</w:t>
      </w:r>
    </w:p>
    <w:p w14:paraId="52A8C831" w14:textId="77777777" w:rsidR="00BB7094" w:rsidRPr="00D365E9" w:rsidRDefault="00000000">
      <w:pPr>
        <w:rPr>
          <w:rFonts w:ascii="黑体" w:eastAsia="黑体" w:hAnsi="黑体"/>
          <w:lang w:eastAsia="zh-CN"/>
        </w:rPr>
      </w:pPr>
      <w:r w:rsidRPr="00D365E9">
        <w:rPr>
          <w:rFonts w:ascii="黑体" w:eastAsia="黑体" w:hAnsi="黑体"/>
          <w:lang w:eastAsia="zh-CN"/>
        </w:rPr>
        <w:t>D. 福建</w:t>
      </w:r>
    </w:p>
    <w:p w14:paraId="3014E435" w14:textId="77777777" w:rsidR="00BB7094" w:rsidRPr="00D365E9" w:rsidRDefault="00BB7094">
      <w:pPr>
        <w:rPr>
          <w:rFonts w:ascii="黑体" w:eastAsia="黑体" w:hAnsi="黑体"/>
          <w:lang w:eastAsia="zh-CN"/>
        </w:rPr>
      </w:pPr>
    </w:p>
    <w:p w14:paraId="2C83880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576. 我国的行政区域基本划为（）三级。</w:t>
      </w:r>
    </w:p>
    <w:p w14:paraId="4D05D539" w14:textId="77777777" w:rsidR="00BB7094" w:rsidRPr="00D365E9" w:rsidRDefault="00000000">
      <w:pPr>
        <w:rPr>
          <w:rFonts w:ascii="黑体" w:eastAsia="黑体" w:hAnsi="黑体"/>
          <w:lang w:eastAsia="zh-CN"/>
        </w:rPr>
      </w:pPr>
      <w:r w:rsidRPr="00D365E9">
        <w:rPr>
          <w:rFonts w:ascii="黑体" w:eastAsia="黑体" w:hAnsi="黑体"/>
          <w:lang w:eastAsia="zh-CN"/>
        </w:rPr>
        <w:t>A. 省</w:t>
      </w:r>
    </w:p>
    <w:p w14:paraId="73D1C864" w14:textId="77777777" w:rsidR="00BB7094" w:rsidRPr="00D365E9" w:rsidRDefault="00000000">
      <w:pPr>
        <w:rPr>
          <w:rFonts w:ascii="黑体" w:eastAsia="黑体" w:hAnsi="黑体"/>
          <w:lang w:eastAsia="zh-CN"/>
        </w:rPr>
      </w:pPr>
      <w:r w:rsidRPr="00D365E9">
        <w:rPr>
          <w:rFonts w:ascii="黑体" w:eastAsia="黑体" w:hAnsi="黑体"/>
          <w:lang w:eastAsia="zh-CN"/>
        </w:rPr>
        <w:t>B. 县</w:t>
      </w:r>
    </w:p>
    <w:p w14:paraId="5201989E" w14:textId="77777777" w:rsidR="00BB7094" w:rsidRPr="00D365E9" w:rsidRDefault="00000000">
      <w:pPr>
        <w:rPr>
          <w:rFonts w:ascii="黑体" w:eastAsia="黑体" w:hAnsi="黑体"/>
          <w:lang w:eastAsia="zh-CN"/>
        </w:rPr>
      </w:pPr>
      <w:r w:rsidRPr="00D365E9">
        <w:rPr>
          <w:rFonts w:ascii="黑体" w:eastAsia="黑体" w:hAnsi="黑体"/>
          <w:lang w:eastAsia="zh-CN"/>
        </w:rPr>
        <w:t>C. 镇</w:t>
      </w:r>
    </w:p>
    <w:p w14:paraId="2248BBA5" w14:textId="77777777" w:rsidR="00BB7094" w:rsidRPr="00D365E9" w:rsidRDefault="00000000">
      <w:pPr>
        <w:rPr>
          <w:rFonts w:ascii="黑体" w:eastAsia="黑体" w:hAnsi="黑体"/>
          <w:lang w:eastAsia="zh-CN"/>
        </w:rPr>
      </w:pPr>
      <w:r w:rsidRPr="00D365E9">
        <w:rPr>
          <w:rFonts w:ascii="黑体" w:eastAsia="黑体" w:hAnsi="黑体"/>
          <w:lang w:eastAsia="zh-CN"/>
        </w:rPr>
        <w:t>D. 乡</w:t>
      </w:r>
    </w:p>
    <w:p w14:paraId="5B535F0A" w14:textId="77777777" w:rsidR="00BB7094" w:rsidRPr="00D365E9" w:rsidRDefault="00BB7094">
      <w:pPr>
        <w:rPr>
          <w:rFonts w:ascii="黑体" w:eastAsia="黑体" w:hAnsi="黑体"/>
          <w:lang w:eastAsia="zh-CN"/>
        </w:rPr>
      </w:pPr>
    </w:p>
    <w:p w14:paraId="2871E20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577. 湖南西南部和广西东北部的湘桂走廊是沟通长江流域和珠江流域的重要交通要道。因为这里修建了运河（）连接湘江和漓江，秦朝才迅速统一了岭南两广地区。</w:t>
      </w:r>
    </w:p>
    <w:p w14:paraId="33F8960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F4ACB39" wp14:editId="23634078">
            <wp:extent cx="3657600" cy="36068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2A198C9" w14:textId="77777777" w:rsidR="00BB7094" w:rsidRPr="00D365E9" w:rsidRDefault="00BB7094">
      <w:pPr>
        <w:rPr>
          <w:rFonts w:ascii="黑体" w:eastAsia="黑体" w:hAnsi="黑体"/>
        </w:rPr>
      </w:pPr>
    </w:p>
    <w:p w14:paraId="6C6F40F7" w14:textId="77777777" w:rsidR="00BB7094" w:rsidRPr="00D365E9" w:rsidRDefault="00000000">
      <w:pPr>
        <w:rPr>
          <w:rFonts w:ascii="黑体" w:eastAsia="黑体" w:hAnsi="黑体"/>
          <w:lang w:eastAsia="zh-CN"/>
        </w:rPr>
      </w:pPr>
      <w:r w:rsidRPr="00D365E9">
        <w:rPr>
          <w:rFonts w:ascii="黑体" w:eastAsia="黑体" w:hAnsi="黑体"/>
          <w:lang w:eastAsia="zh-CN"/>
        </w:rPr>
        <w:t>A. 京杭大运河</w:t>
      </w:r>
    </w:p>
    <w:p w14:paraId="031C3DCB" w14:textId="77777777" w:rsidR="00BB7094" w:rsidRPr="00D365E9" w:rsidRDefault="00000000">
      <w:pPr>
        <w:rPr>
          <w:rFonts w:ascii="黑体" w:eastAsia="黑体" w:hAnsi="黑体"/>
          <w:lang w:eastAsia="zh-CN"/>
        </w:rPr>
      </w:pPr>
      <w:r w:rsidRPr="00D365E9">
        <w:rPr>
          <w:rFonts w:ascii="黑体" w:eastAsia="黑体" w:hAnsi="黑体"/>
          <w:lang w:eastAsia="zh-CN"/>
        </w:rPr>
        <w:t>B. 灵渠</w:t>
      </w:r>
    </w:p>
    <w:p w14:paraId="6D7B442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邗沟</w:t>
      </w:r>
    </w:p>
    <w:p w14:paraId="2CF34B5E" w14:textId="77777777" w:rsidR="00BB7094" w:rsidRPr="00D365E9" w:rsidRDefault="00000000">
      <w:pPr>
        <w:rPr>
          <w:rFonts w:ascii="黑体" w:eastAsia="黑体" w:hAnsi="黑体"/>
          <w:lang w:eastAsia="zh-CN"/>
        </w:rPr>
      </w:pPr>
      <w:r w:rsidRPr="00D365E9">
        <w:rPr>
          <w:rFonts w:ascii="黑体" w:eastAsia="黑体" w:hAnsi="黑体"/>
          <w:lang w:eastAsia="zh-CN"/>
        </w:rPr>
        <w:t>D. 永济渠</w:t>
      </w:r>
    </w:p>
    <w:p w14:paraId="0C9F179D" w14:textId="77777777" w:rsidR="00BB7094" w:rsidRPr="00D365E9" w:rsidRDefault="00BB7094">
      <w:pPr>
        <w:rPr>
          <w:rFonts w:ascii="黑体" w:eastAsia="黑体" w:hAnsi="黑体"/>
          <w:lang w:eastAsia="zh-CN"/>
        </w:rPr>
      </w:pPr>
    </w:p>
    <w:p w14:paraId="4E5999E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578. 清朝末年我国山东、直隶（今河北）等地人口向东北地区迁移，这一历史移民活动习惯上被称为“闯关东”。这里的“关”指的是（）。</w:t>
      </w:r>
    </w:p>
    <w:p w14:paraId="5E732CA1" w14:textId="77777777" w:rsidR="00BB7094" w:rsidRPr="00D365E9" w:rsidRDefault="00000000">
      <w:pPr>
        <w:rPr>
          <w:rFonts w:ascii="黑体" w:eastAsia="黑体" w:hAnsi="黑体"/>
          <w:lang w:eastAsia="zh-CN"/>
        </w:rPr>
      </w:pPr>
      <w:r w:rsidRPr="00D365E9">
        <w:rPr>
          <w:rFonts w:ascii="黑体" w:eastAsia="黑体" w:hAnsi="黑体"/>
          <w:lang w:eastAsia="zh-CN"/>
        </w:rPr>
        <w:t>A. 嘉峪关</w:t>
      </w:r>
    </w:p>
    <w:p w14:paraId="03840F48" w14:textId="77777777" w:rsidR="00BB7094" w:rsidRPr="00D365E9" w:rsidRDefault="00000000">
      <w:pPr>
        <w:rPr>
          <w:rFonts w:ascii="黑体" w:eastAsia="黑体" w:hAnsi="黑体"/>
          <w:lang w:eastAsia="zh-CN"/>
        </w:rPr>
      </w:pPr>
      <w:r w:rsidRPr="00D365E9">
        <w:rPr>
          <w:rFonts w:ascii="黑体" w:eastAsia="黑体" w:hAnsi="黑体"/>
          <w:lang w:eastAsia="zh-CN"/>
        </w:rPr>
        <w:t>B. 居庸关</w:t>
      </w:r>
    </w:p>
    <w:p w14:paraId="7C4AFB1E" w14:textId="77777777" w:rsidR="00BB7094" w:rsidRPr="00D365E9" w:rsidRDefault="00000000">
      <w:pPr>
        <w:rPr>
          <w:rFonts w:ascii="黑体" w:eastAsia="黑体" w:hAnsi="黑体"/>
          <w:lang w:eastAsia="zh-CN"/>
        </w:rPr>
      </w:pPr>
      <w:r w:rsidRPr="00D365E9">
        <w:rPr>
          <w:rFonts w:ascii="黑体" w:eastAsia="黑体" w:hAnsi="黑体"/>
          <w:lang w:eastAsia="zh-CN"/>
        </w:rPr>
        <w:t>C. 山海关</w:t>
      </w:r>
    </w:p>
    <w:p w14:paraId="6390B66A" w14:textId="77777777" w:rsidR="00BB7094" w:rsidRPr="00D365E9" w:rsidRDefault="00000000">
      <w:pPr>
        <w:rPr>
          <w:rFonts w:ascii="黑体" w:eastAsia="黑体" w:hAnsi="黑体"/>
          <w:lang w:eastAsia="zh-CN"/>
        </w:rPr>
      </w:pPr>
      <w:r w:rsidRPr="00D365E9">
        <w:rPr>
          <w:rFonts w:ascii="黑体" w:eastAsia="黑体" w:hAnsi="黑体"/>
          <w:lang w:eastAsia="zh-CN"/>
        </w:rPr>
        <w:t>D. 玉门关</w:t>
      </w:r>
    </w:p>
    <w:p w14:paraId="41B2FEE9" w14:textId="77777777" w:rsidR="00BB7094" w:rsidRPr="00D365E9" w:rsidRDefault="00BB7094">
      <w:pPr>
        <w:rPr>
          <w:rFonts w:ascii="黑体" w:eastAsia="黑体" w:hAnsi="黑体"/>
          <w:lang w:eastAsia="zh-CN"/>
        </w:rPr>
      </w:pPr>
    </w:p>
    <w:p w14:paraId="0AEA1AE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579. 在周代，天子统治的领域称为“（）”，诸侯的领地称为“（）”，士大夫的领地称为“（）”。</w:t>
      </w:r>
    </w:p>
    <w:p w14:paraId="52168C65"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1AD11B0" wp14:editId="578C5B76">
            <wp:extent cx="3657600" cy="360680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614EA4A" w14:textId="77777777" w:rsidR="00BB7094" w:rsidRPr="00D365E9" w:rsidRDefault="00BB7094">
      <w:pPr>
        <w:rPr>
          <w:rFonts w:ascii="黑体" w:eastAsia="黑体" w:hAnsi="黑体"/>
        </w:rPr>
      </w:pPr>
    </w:p>
    <w:p w14:paraId="2B6CEC6E" w14:textId="77777777" w:rsidR="00BB7094" w:rsidRPr="00D365E9" w:rsidRDefault="00000000">
      <w:pPr>
        <w:rPr>
          <w:rFonts w:ascii="黑体" w:eastAsia="黑体" w:hAnsi="黑体"/>
          <w:lang w:eastAsia="zh-CN"/>
        </w:rPr>
      </w:pPr>
      <w:r w:rsidRPr="00D365E9">
        <w:rPr>
          <w:rFonts w:ascii="黑体" w:eastAsia="黑体" w:hAnsi="黑体"/>
          <w:lang w:eastAsia="zh-CN"/>
        </w:rPr>
        <w:t>A. 领土</w:t>
      </w:r>
    </w:p>
    <w:p w14:paraId="0CB6FFB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天下</w:t>
      </w:r>
    </w:p>
    <w:p w14:paraId="637DF64F" w14:textId="77777777" w:rsidR="00BB7094" w:rsidRPr="00D365E9" w:rsidRDefault="00000000">
      <w:pPr>
        <w:rPr>
          <w:rFonts w:ascii="黑体" w:eastAsia="黑体" w:hAnsi="黑体"/>
          <w:lang w:eastAsia="zh-CN"/>
        </w:rPr>
      </w:pPr>
      <w:r w:rsidRPr="00D365E9">
        <w:rPr>
          <w:rFonts w:ascii="黑体" w:eastAsia="黑体" w:hAnsi="黑体"/>
          <w:lang w:eastAsia="zh-CN"/>
        </w:rPr>
        <w:t>C. 国</w:t>
      </w:r>
    </w:p>
    <w:p w14:paraId="725F302E" w14:textId="77777777" w:rsidR="00BB7094" w:rsidRPr="00D365E9" w:rsidRDefault="00000000">
      <w:pPr>
        <w:rPr>
          <w:rFonts w:ascii="黑体" w:eastAsia="黑体" w:hAnsi="黑体"/>
          <w:lang w:eastAsia="zh-CN"/>
        </w:rPr>
      </w:pPr>
      <w:r w:rsidRPr="00D365E9">
        <w:rPr>
          <w:rFonts w:ascii="黑体" w:eastAsia="黑体" w:hAnsi="黑体"/>
          <w:lang w:eastAsia="zh-CN"/>
        </w:rPr>
        <w:t>D. 家</w:t>
      </w:r>
    </w:p>
    <w:p w14:paraId="48C83BBD" w14:textId="77777777" w:rsidR="00BB7094" w:rsidRPr="00D365E9" w:rsidRDefault="00BB7094">
      <w:pPr>
        <w:rPr>
          <w:rFonts w:ascii="黑体" w:eastAsia="黑体" w:hAnsi="黑体"/>
          <w:lang w:eastAsia="zh-CN"/>
        </w:rPr>
      </w:pPr>
    </w:p>
    <w:p w14:paraId="44A8923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580. 雁门关又名西陉关，是长城上的重要关隘，与（）、（）合称“外三关”。</w:t>
      </w:r>
    </w:p>
    <w:p w14:paraId="11FDDF3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E9DA57E" wp14:editId="40E2B4A1">
            <wp:extent cx="3657600" cy="360680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368D9EE" w14:textId="77777777" w:rsidR="00BB7094" w:rsidRPr="00D365E9" w:rsidRDefault="00BB7094">
      <w:pPr>
        <w:rPr>
          <w:rFonts w:ascii="黑体" w:eastAsia="黑体" w:hAnsi="黑体"/>
        </w:rPr>
      </w:pPr>
    </w:p>
    <w:p w14:paraId="787D6BF4" w14:textId="77777777" w:rsidR="00BB7094" w:rsidRPr="00D365E9" w:rsidRDefault="00000000">
      <w:pPr>
        <w:rPr>
          <w:rFonts w:ascii="黑体" w:eastAsia="黑体" w:hAnsi="黑体"/>
          <w:lang w:eastAsia="zh-CN"/>
        </w:rPr>
      </w:pPr>
      <w:r w:rsidRPr="00D365E9">
        <w:rPr>
          <w:rFonts w:ascii="黑体" w:eastAsia="黑体" w:hAnsi="黑体"/>
          <w:lang w:eastAsia="zh-CN"/>
        </w:rPr>
        <w:t>A. 嘉峪关</w:t>
      </w:r>
    </w:p>
    <w:p w14:paraId="7EA37070" w14:textId="77777777" w:rsidR="00BB7094" w:rsidRPr="00D365E9" w:rsidRDefault="00000000">
      <w:pPr>
        <w:rPr>
          <w:rFonts w:ascii="黑体" w:eastAsia="黑体" w:hAnsi="黑体"/>
          <w:lang w:eastAsia="zh-CN"/>
        </w:rPr>
      </w:pPr>
      <w:r w:rsidRPr="00D365E9">
        <w:rPr>
          <w:rFonts w:ascii="黑体" w:eastAsia="黑体" w:hAnsi="黑体"/>
          <w:lang w:eastAsia="zh-CN"/>
        </w:rPr>
        <w:t>B. 宁武关</w:t>
      </w:r>
    </w:p>
    <w:p w14:paraId="5F1D822E" w14:textId="77777777" w:rsidR="00BB7094" w:rsidRPr="00D365E9" w:rsidRDefault="00000000">
      <w:pPr>
        <w:rPr>
          <w:rFonts w:ascii="黑体" w:eastAsia="黑体" w:hAnsi="黑体"/>
          <w:lang w:eastAsia="zh-CN"/>
        </w:rPr>
      </w:pPr>
      <w:r w:rsidRPr="00D365E9">
        <w:rPr>
          <w:rFonts w:ascii="黑体" w:eastAsia="黑体" w:hAnsi="黑体"/>
          <w:lang w:eastAsia="zh-CN"/>
        </w:rPr>
        <w:t>C. 偏关</w:t>
      </w:r>
    </w:p>
    <w:p w14:paraId="0A18048B" w14:textId="77777777" w:rsidR="00BB7094" w:rsidRPr="00D365E9" w:rsidRDefault="00000000">
      <w:pPr>
        <w:rPr>
          <w:rFonts w:ascii="黑体" w:eastAsia="黑体" w:hAnsi="黑体"/>
          <w:lang w:eastAsia="zh-CN"/>
        </w:rPr>
      </w:pPr>
      <w:r w:rsidRPr="00D365E9">
        <w:rPr>
          <w:rFonts w:ascii="黑体" w:eastAsia="黑体" w:hAnsi="黑体"/>
          <w:lang w:eastAsia="zh-CN"/>
        </w:rPr>
        <w:t>D. 居庸关</w:t>
      </w:r>
    </w:p>
    <w:p w14:paraId="5672F634" w14:textId="77777777" w:rsidR="00BB7094" w:rsidRPr="00D365E9" w:rsidRDefault="00BB7094">
      <w:pPr>
        <w:rPr>
          <w:rFonts w:ascii="黑体" w:eastAsia="黑体" w:hAnsi="黑体"/>
          <w:lang w:eastAsia="zh-CN"/>
        </w:rPr>
      </w:pPr>
    </w:p>
    <w:p w14:paraId="135BFB1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581. 海拔是地面某一个地点高出（）的垂直距离。一般用海拔表示地面的高度。</w:t>
      </w:r>
    </w:p>
    <w:p w14:paraId="4ABC5ECC" w14:textId="77777777" w:rsidR="00BB7094" w:rsidRPr="00D365E9" w:rsidRDefault="00000000">
      <w:pPr>
        <w:rPr>
          <w:rFonts w:ascii="黑体" w:eastAsia="黑体" w:hAnsi="黑体"/>
        </w:rPr>
      </w:pPr>
      <w:r w:rsidRPr="00D365E9">
        <w:rPr>
          <w:rFonts w:ascii="黑体" w:eastAsia="黑体" w:hAnsi="黑体"/>
        </w:rPr>
        <w:t>A. 地平面</w:t>
      </w:r>
    </w:p>
    <w:p w14:paraId="378D8FDA" w14:textId="77777777" w:rsidR="00BB7094" w:rsidRPr="00D365E9" w:rsidRDefault="00000000">
      <w:pPr>
        <w:rPr>
          <w:rFonts w:ascii="黑体" w:eastAsia="黑体" w:hAnsi="黑体"/>
        </w:rPr>
      </w:pPr>
      <w:r w:rsidRPr="00D365E9">
        <w:rPr>
          <w:rFonts w:ascii="黑体" w:eastAsia="黑体" w:hAnsi="黑体"/>
        </w:rPr>
        <w:lastRenderedPageBreak/>
        <w:t>B. 海平面</w:t>
      </w:r>
    </w:p>
    <w:p w14:paraId="4CD46C92" w14:textId="77777777" w:rsidR="00BB7094" w:rsidRPr="00D365E9" w:rsidRDefault="00000000">
      <w:pPr>
        <w:rPr>
          <w:rFonts w:ascii="黑体" w:eastAsia="黑体" w:hAnsi="黑体"/>
        </w:rPr>
      </w:pPr>
      <w:r w:rsidRPr="00D365E9">
        <w:rPr>
          <w:rFonts w:ascii="黑体" w:eastAsia="黑体" w:hAnsi="黑体"/>
        </w:rPr>
        <w:t>C. 海水面</w:t>
      </w:r>
    </w:p>
    <w:p w14:paraId="0C55F6BB" w14:textId="77777777" w:rsidR="00BB7094" w:rsidRPr="00D365E9" w:rsidRDefault="00000000">
      <w:pPr>
        <w:rPr>
          <w:rFonts w:ascii="黑体" w:eastAsia="黑体" w:hAnsi="黑体"/>
          <w:lang w:eastAsia="zh-CN"/>
        </w:rPr>
      </w:pPr>
      <w:r w:rsidRPr="00D365E9">
        <w:rPr>
          <w:rFonts w:ascii="黑体" w:eastAsia="黑体" w:hAnsi="黑体"/>
          <w:lang w:eastAsia="zh-CN"/>
        </w:rPr>
        <w:t>D. 相对地面</w:t>
      </w:r>
    </w:p>
    <w:p w14:paraId="58E727AB" w14:textId="77777777" w:rsidR="00BB7094" w:rsidRPr="00D365E9" w:rsidRDefault="00BB7094">
      <w:pPr>
        <w:rPr>
          <w:rFonts w:ascii="黑体" w:eastAsia="黑体" w:hAnsi="黑体"/>
          <w:lang w:eastAsia="zh-CN"/>
        </w:rPr>
      </w:pPr>
    </w:p>
    <w:p w14:paraId="36E9ACC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582. 中国宪法规定，行政区划层级是哪三个层级？（）</w:t>
      </w:r>
    </w:p>
    <w:p w14:paraId="3D953597" w14:textId="77777777" w:rsidR="00BB7094" w:rsidRPr="00D365E9" w:rsidRDefault="00000000">
      <w:pPr>
        <w:rPr>
          <w:rFonts w:ascii="黑体" w:eastAsia="黑体" w:hAnsi="黑体"/>
          <w:lang w:eastAsia="zh-CN"/>
        </w:rPr>
      </w:pPr>
      <w:r w:rsidRPr="00D365E9">
        <w:rPr>
          <w:rFonts w:ascii="黑体" w:eastAsia="黑体" w:hAnsi="黑体"/>
          <w:lang w:eastAsia="zh-CN"/>
        </w:rPr>
        <w:t>A. 省、市、县三级</w:t>
      </w:r>
    </w:p>
    <w:p w14:paraId="2035B4A7" w14:textId="77777777" w:rsidR="00BB7094" w:rsidRPr="00D365E9" w:rsidRDefault="00000000">
      <w:pPr>
        <w:rPr>
          <w:rFonts w:ascii="黑体" w:eastAsia="黑体" w:hAnsi="黑体"/>
          <w:lang w:eastAsia="zh-CN"/>
        </w:rPr>
      </w:pPr>
      <w:r w:rsidRPr="00D365E9">
        <w:rPr>
          <w:rFonts w:ascii="黑体" w:eastAsia="黑体" w:hAnsi="黑体"/>
          <w:lang w:eastAsia="zh-CN"/>
        </w:rPr>
        <w:t>B. 省、县、乡三级</w:t>
      </w:r>
    </w:p>
    <w:p w14:paraId="4760397E" w14:textId="77777777" w:rsidR="00BB7094" w:rsidRPr="00D365E9" w:rsidRDefault="00000000">
      <w:pPr>
        <w:rPr>
          <w:rFonts w:ascii="黑体" w:eastAsia="黑体" w:hAnsi="黑体"/>
          <w:lang w:eastAsia="zh-CN"/>
        </w:rPr>
      </w:pPr>
      <w:r w:rsidRPr="00D365E9">
        <w:rPr>
          <w:rFonts w:ascii="黑体" w:eastAsia="黑体" w:hAnsi="黑体"/>
          <w:lang w:eastAsia="zh-CN"/>
        </w:rPr>
        <w:t>C. 省、市、地级市三级</w:t>
      </w:r>
    </w:p>
    <w:p w14:paraId="518A73E9" w14:textId="77777777" w:rsidR="00BB7094" w:rsidRPr="00D365E9" w:rsidRDefault="00000000">
      <w:pPr>
        <w:rPr>
          <w:rFonts w:ascii="黑体" w:eastAsia="黑体" w:hAnsi="黑体"/>
          <w:lang w:eastAsia="zh-CN"/>
        </w:rPr>
      </w:pPr>
      <w:r w:rsidRPr="00D365E9">
        <w:rPr>
          <w:rFonts w:ascii="黑体" w:eastAsia="黑体" w:hAnsi="黑体"/>
          <w:lang w:eastAsia="zh-CN"/>
        </w:rPr>
        <w:t>D. 省、市、乡三级</w:t>
      </w:r>
    </w:p>
    <w:p w14:paraId="478D8304" w14:textId="77777777" w:rsidR="00BB7094" w:rsidRPr="00D365E9" w:rsidRDefault="00BB7094">
      <w:pPr>
        <w:rPr>
          <w:rFonts w:ascii="黑体" w:eastAsia="黑体" w:hAnsi="黑体"/>
          <w:lang w:eastAsia="zh-CN"/>
        </w:rPr>
      </w:pPr>
    </w:p>
    <w:p w14:paraId="1AE8145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583. 在地图上表示南海诸岛时应注意，南海诸岛作为海南省地图的附图时，附图名称为（）。</w:t>
      </w:r>
    </w:p>
    <w:p w14:paraId="5460DF9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43866DE" wp14:editId="12CF3F73">
            <wp:extent cx="3657600" cy="4518212"/>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36E6E1D" w14:textId="77777777" w:rsidR="00BB7094" w:rsidRPr="00D365E9" w:rsidRDefault="00BB7094">
      <w:pPr>
        <w:rPr>
          <w:rFonts w:ascii="黑体" w:eastAsia="黑体" w:hAnsi="黑体"/>
        </w:rPr>
      </w:pPr>
    </w:p>
    <w:p w14:paraId="5E83023C" w14:textId="77777777" w:rsidR="00BB7094" w:rsidRPr="00D365E9" w:rsidRDefault="00000000">
      <w:pPr>
        <w:rPr>
          <w:rFonts w:ascii="黑体" w:eastAsia="黑体" w:hAnsi="黑体"/>
          <w:lang w:eastAsia="zh-CN"/>
        </w:rPr>
      </w:pPr>
      <w:r w:rsidRPr="00D365E9">
        <w:rPr>
          <w:rFonts w:ascii="黑体" w:eastAsia="黑体" w:hAnsi="黑体"/>
          <w:lang w:eastAsia="zh-CN"/>
        </w:rPr>
        <w:t>A. 附图</w:t>
      </w:r>
    </w:p>
    <w:p w14:paraId="62F99E5F" w14:textId="77777777" w:rsidR="00BB7094" w:rsidRPr="00D365E9" w:rsidRDefault="00000000">
      <w:pPr>
        <w:rPr>
          <w:rFonts w:ascii="黑体" w:eastAsia="黑体" w:hAnsi="黑体"/>
          <w:lang w:eastAsia="zh-CN"/>
        </w:rPr>
      </w:pPr>
      <w:r w:rsidRPr="00D365E9">
        <w:rPr>
          <w:rFonts w:ascii="黑体" w:eastAsia="黑体" w:hAnsi="黑体"/>
          <w:lang w:eastAsia="zh-CN"/>
        </w:rPr>
        <w:t>B. 海南省全图</w:t>
      </w:r>
    </w:p>
    <w:p w14:paraId="1D3D95E7" w14:textId="77777777" w:rsidR="00BB7094" w:rsidRPr="00D365E9" w:rsidRDefault="00000000">
      <w:pPr>
        <w:rPr>
          <w:rFonts w:ascii="黑体" w:eastAsia="黑体" w:hAnsi="黑体"/>
          <w:lang w:eastAsia="zh-CN"/>
        </w:rPr>
      </w:pPr>
      <w:r w:rsidRPr="00D365E9">
        <w:rPr>
          <w:rFonts w:ascii="黑体" w:eastAsia="黑体" w:hAnsi="黑体"/>
          <w:lang w:eastAsia="zh-CN"/>
        </w:rPr>
        <w:t>C. 海南省附图</w:t>
      </w:r>
    </w:p>
    <w:p w14:paraId="5EAC8E44" w14:textId="77777777" w:rsidR="00BB7094" w:rsidRPr="00D365E9" w:rsidRDefault="00000000">
      <w:pPr>
        <w:rPr>
          <w:rFonts w:ascii="黑体" w:eastAsia="黑体" w:hAnsi="黑体"/>
          <w:lang w:eastAsia="zh-CN"/>
        </w:rPr>
      </w:pPr>
      <w:r w:rsidRPr="00D365E9">
        <w:rPr>
          <w:rFonts w:ascii="黑体" w:eastAsia="黑体" w:hAnsi="黑体"/>
          <w:lang w:eastAsia="zh-CN"/>
        </w:rPr>
        <w:t>D. 南海诸岛附图</w:t>
      </w:r>
    </w:p>
    <w:p w14:paraId="1CDAAE42" w14:textId="77777777" w:rsidR="00BB7094" w:rsidRPr="00D365E9" w:rsidRDefault="00BB7094">
      <w:pPr>
        <w:rPr>
          <w:rFonts w:ascii="黑体" w:eastAsia="黑体" w:hAnsi="黑体"/>
          <w:lang w:eastAsia="zh-CN"/>
        </w:rPr>
      </w:pPr>
    </w:p>
    <w:p w14:paraId="0C5BCE8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584. 唐代诗人杜甫曾有“窗含西岭千秋雪，门泊东吴万里船”的诗句，诗中的“西岭”位于今天的（）。</w:t>
      </w:r>
    </w:p>
    <w:p w14:paraId="390DEB01" w14:textId="77777777" w:rsidR="00BB7094" w:rsidRPr="00D365E9" w:rsidRDefault="00000000">
      <w:pPr>
        <w:rPr>
          <w:rFonts w:ascii="黑体" w:eastAsia="黑体" w:hAnsi="黑体"/>
        </w:rPr>
      </w:pPr>
      <w:r w:rsidRPr="00D365E9">
        <w:rPr>
          <w:rFonts w:ascii="黑体" w:eastAsia="黑体" w:hAnsi="黑体"/>
        </w:rPr>
        <w:t>A. 南京</w:t>
      </w:r>
    </w:p>
    <w:p w14:paraId="65FD4B6B" w14:textId="77777777" w:rsidR="00BB7094" w:rsidRPr="00D365E9" w:rsidRDefault="00000000">
      <w:pPr>
        <w:rPr>
          <w:rFonts w:ascii="黑体" w:eastAsia="黑体" w:hAnsi="黑体"/>
        </w:rPr>
      </w:pPr>
      <w:r w:rsidRPr="00D365E9">
        <w:rPr>
          <w:rFonts w:ascii="黑体" w:eastAsia="黑体" w:hAnsi="黑体"/>
        </w:rPr>
        <w:t>B. 成都</w:t>
      </w:r>
    </w:p>
    <w:p w14:paraId="414341B4" w14:textId="77777777" w:rsidR="00BB7094" w:rsidRPr="00D365E9" w:rsidRDefault="00000000">
      <w:pPr>
        <w:rPr>
          <w:rFonts w:ascii="黑体" w:eastAsia="黑体" w:hAnsi="黑体"/>
        </w:rPr>
      </w:pPr>
      <w:r w:rsidRPr="00D365E9">
        <w:rPr>
          <w:rFonts w:ascii="黑体" w:eastAsia="黑体" w:hAnsi="黑体"/>
        </w:rPr>
        <w:t>C. 杭州</w:t>
      </w:r>
    </w:p>
    <w:p w14:paraId="4C3C7D91" w14:textId="77777777" w:rsidR="00BB7094" w:rsidRPr="00D365E9" w:rsidRDefault="00000000">
      <w:pPr>
        <w:rPr>
          <w:rFonts w:ascii="黑体" w:eastAsia="黑体" w:hAnsi="黑体"/>
        </w:rPr>
      </w:pPr>
      <w:r w:rsidRPr="00D365E9">
        <w:rPr>
          <w:rFonts w:ascii="黑体" w:eastAsia="黑体" w:hAnsi="黑体"/>
        </w:rPr>
        <w:lastRenderedPageBreak/>
        <w:t>D. 西安</w:t>
      </w:r>
    </w:p>
    <w:p w14:paraId="47AA0216" w14:textId="77777777" w:rsidR="00BB7094" w:rsidRPr="00D365E9" w:rsidRDefault="00BB7094">
      <w:pPr>
        <w:rPr>
          <w:rFonts w:ascii="黑体" w:eastAsia="黑体" w:hAnsi="黑体"/>
        </w:rPr>
      </w:pPr>
    </w:p>
    <w:p w14:paraId="601EDABC"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585. 四川地址构造复杂，成矿条件好，是我国矿物原材料生产加工大省，矿产量居全国前五。读图，下列未在图中表示的矿产资源是（）。</w:t>
      </w:r>
    </w:p>
    <w:p w14:paraId="1ABA48D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3C1C85D" wp14:editId="2C306A5C">
            <wp:extent cx="3657600" cy="3468914"/>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5272.png"/>
                    <pic:cNvPicPr/>
                  </pic:nvPicPr>
                  <pic:blipFill>
                    <a:blip r:embed="rId43"/>
                    <a:stretch>
                      <a:fillRect/>
                    </a:stretch>
                  </pic:blipFill>
                  <pic:spPr>
                    <a:xfrm>
                      <a:off x="0" y="0"/>
                      <a:ext cx="3657600" cy="3468914"/>
                    </a:xfrm>
                    <a:prstGeom prst="rect">
                      <a:avLst/>
                    </a:prstGeom>
                  </pic:spPr>
                </pic:pic>
              </a:graphicData>
            </a:graphic>
          </wp:inline>
        </w:drawing>
      </w:r>
    </w:p>
    <w:p w14:paraId="77896B8B" w14:textId="77777777" w:rsidR="00BB7094" w:rsidRPr="00D365E9" w:rsidRDefault="00BB7094">
      <w:pPr>
        <w:rPr>
          <w:rFonts w:ascii="黑体" w:eastAsia="黑体" w:hAnsi="黑体"/>
        </w:rPr>
      </w:pPr>
    </w:p>
    <w:p w14:paraId="6DEFB4F8" w14:textId="77777777" w:rsidR="00BB7094" w:rsidRPr="00D365E9" w:rsidRDefault="00000000">
      <w:pPr>
        <w:rPr>
          <w:rFonts w:ascii="黑体" w:eastAsia="黑体" w:hAnsi="黑体"/>
          <w:lang w:eastAsia="zh-CN"/>
        </w:rPr>
      </w:pPr>
      <w:r w:rsidRPr="00D365E9">
        <w:rPr>
          <w:rFonts w:ascii="黑体" w:eastAsia="黑体" w:hAnsi="黑体"/>
          <w:lang w:eastAsia="zh-CN"/>
        </w:rPr>
        <w:t>A. 铜</w:t>
      </w:r>
    </w:p>
    <w:p w14:paraId="1FFE8981" w14:textId="77777777" w:rsidR="00BB7094" w:rsidRPr="00D365E9" w:rsidRDefault="00000000">
      <w:pPr>
        <w:rPr>
          <w:rFonts w:ascii="黑体" w:eastAsia="黑体" w:hAnsi="黑体"/>
          <w:lang w:eastAsia="zh-CN"/>
        </w:rPr>
      </w:pPr>
      <w:r w:rsidRPr="00D365E9">
        <w:rPr>
          <w:rFonts w:ascii="黑体" w:eastAsia="黑体" w:hAnsi="黑体"/>
          <w:lang w:eastAsia="zh-CN"/>
        </w:rPr>
        <w:t>B. 盐矿</w:t>
      </w:r>
    </w:p>
    <w:p w14:paraId="02EDD3A3" w14:textId="77777777" w:rsidR="00BB7094" w:rsidRPr="00D365E9" w:rsidRDefault="00000000">
      <w:pPr>
        <w:rPr>
          <w:rFonts w:ascii="黑体" w:eastAsia="黑体" w:hAnsi="黑体"/>
          <w:lang w:eastAsia="zh-CN"/>
        </w:rPr>
      </w:pPr>
      <w:r w:rsidRPr="00D365E9">
        <w:rPr>
          <w:rFonts w:ascii="黑体" w:eastAsia="黑体" w:hAnsi="黑体"/>
          <w:lang w:eastAsia="zh-CN"/>
        </w:rPr>
        <w:t>C. 铁</w:t>
      </w:r>
    </w:p>
    <w:p w14:paraId="78DCC969" w14:textId="77777777" w:rsidR="00BB7094" w:rsidRPr="00D365E9" w:rsidRDefault="00000000">
      <w:pPr>
        <w:rPr>
          <w:rFonts w:ascii="黑体" w:eastAsia="黑体" w:hAnsi="黑体"/>
          <w:lang w:eastAsia="zh-CN"/>
        </w:rPr>
      </w:pPr>
      <w:r w:rsidRPr="00D365E9">
        <w:rPr>
          <w:rFonts w:ascii="黑体" w:eastAsia="黑体" w:hAnsi="黑体"/>
          <w:lang w:eastAsia="zh-CN"/>
        </w:rPr>
        <w:t>D. 磷</w:t>
      </w:r>
    </w:p>
    <w:p w14:paraId="4927C000" w14:textId="77777777" w:rsidR="00BB7094" w:rsidRPr="00D365E9" w:rsidRDefault="00BB7094">
      <w:pPr>
        <w:rPr>
          <w:rFonts w:ascii="黑体" w:eastAsia="黑体" w:hAnsi="黑体"/>
          <w:lang w:eastAsia="zh-CN"/>
        </w:rPr>
      </w:pPr>
    </w:p>
    <w:p w14:paraId="14FD9E5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586. 北魏地理学家郦道元，著有兼具文学价值的地理巨著（）。</w:t>
      </w:r>
    </w:p>
    <w:p w14:paraId="60B01704"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86D0557" wp14:editId="6972C41A">
            <wp:extent cx="3657600" cy="4518212"/>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E6FE31F" w14:textId="77777777" w:rsidR="00BB7094" w:rsidRPr="00D365E9" w:rsidRDefault="00BB7094">
      <w:pPr>
        <w:rPr>
          <w:rFonts w:ascii="黑体" w:eastAsia="黑体" w:hAnsi="黑体"/>
        </w:rPr>
      </w:pPr>
    </w:p>
    <w:p w14:paraId="056900F8" w14:textId="77777777" w:rsidR="00BB7094" w:rsidRPr="00D365E9" w:rsidRDefault="00000000">
      <w:pPr>
        <w:rPr>
          <w:rFonts w:ascii="黑体" w:eastAsia="黑体" w:hAnsi="黑体"/>
          <w:lang w:eastAsia="zh-CN"/>
        </w:rPr>
      </w:pPr>
      <w:r w:rsidRPr="00D365E9">
        <w:rPr>
          <w:rFonts w:ascii="黑体" w:eastAsia="黑体" w:hAnsi="黑体"/>
          <w:lang w:eastAsia="zh-CN"/>
        </w:rPr>
        <w:t>A. 《水经注》</w:t>
      </w:r>
    </w:p>
    <w:p w14:paraId="2856E25E" w14:textId="77777777" w:rsidR="00BB7094" w:rsidRPr="00D365E9" w:rsidRDefault="00000000">
      <w:pPr>
        <w:rPr>
          <w:rFonts w:ascii="黑体" w:eastAsia="黑体" w:hAnsi="黑体"/>
          <w:lang w:eastAsia="zh-CN"/>
        </w:rPr>
      </w:pPr>
      <w:r w:rsidRPr="00D365E9">
        <w:rPr>
          <w:rFonts w:ascii="黑体" w:eastAsia="黑体" w:hAnsi="黑体"/>
          <w:lang w:eastAsia="zh-CN"/>
        </w:rPr>
        <w:t>B. 《梦溪笔谈》</w:t>
      </w:r>
    </w:p>
    <w:p w14:paraId="2836F370" w14:textId="77777777" w:rsidR="00BB7094" w:rsidRPr="00D365E9" w:rsidRDefault="00000000">
      <w:pPr>
        <w:rPr>
          <w:rFonts w:ascii="黑体" w:eastAsia="黑体" w:hAnsi="黑体"/>
          <w:lang w:eastAsia="zh-CN"/>
        </w:rPr>
      </w:pPr>
      <w:r w:rsidRPr="00D365E9">
        <w:rPr>
          <w:rFonts w:ascii="黑体" w:eastAsia="黑体" w:hAnsi="黑体"/>
          <w:lang w:eastAsia="zh-CN"/>
        </w:rPr>
        <w:t>C. 《洛阳伽蓝记》</w:t>
      </w:r>
    </w:p>
    <w:p w14:paraId="5F25C782" w14:textId="77777777" w:rsidR="00BB7094" w:rsidRPr="00D365E9" w:rsidRDefault="00000000">
      <w:pPr>
        <w:rPr>
          <w:rFonts w:ascii="黑体" w:eastAsia="黑体" w:hAnsi="黑体"/>
          <w:lang w:eastAsia="zh-CN"/>
        </w:rPr>
      </w:pPr>
      <w:r w:rsidRPr="00D365E9">
        <w:rPr>
          <w:rFonts w:ascii="黑体" w:eastAsia="黑体" w:hAnsi="黑体"/>
          <w:lang w:eastAsia="zh-CN"/>
        </w:rPr>
        <w:t>D. 《大唐西域记》</w:t>
      </w:r>
    </w:p>
    <w:p w14:paraId="4763AC6E" w14:textId="77777777" w:rsidR="00BB7094" w:rsidRPr="00D365E9" w:rsidRDefault="00BB7094">
      <w:pPr>
        <w:rPr>
          <w:rFonts w:ascii="黑体" w:eastAsia="黑体" w:hAnsi="黑体"/>
          <w:lang w:eastAsia="zh-CN"/>
        </w:rPr>
      </w:pPr>
    </w:p>
    <w:p w14:paraId="55DAC88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587. 下面对于地图的说法不正确的是（）。</w:t>
      </w:r>
    </w:p>
    <w:p w14:paraId="454B072E" w14:textId="77777777" w:rsidR="00BB7094" w:rsidRPr="00D365E9" w:rsidRDefault="00000000">
      <w:pPr>
        <w:rPr>
          <w:rFonts w:ascii="黑体" w:eastAsia="黑体" w:hAnsi="黑体"/>
          <w:lang w:eastAsia="zh-CN"/>
        </w:rPr>
      </w:pPr>
      <w:r w:rsidRPr="00D365E9">
        <w:rPr>
          <w:rFonts w:ascii="黑体" w:eastAsia="黑体" w:hAnsi="黑体"/>
          <w:lang w:eastAsia="zh-CN"/>
        </w:rPr>
        <w:t>A. 地图最直观地反映了一个国家的领土范围</w:t>
      </w:r>
    </w:p>
    <w:p w14:paraId="6A5F5563" w14:textId="77777777" w:rsidR="00BB7094" w:rsidRPr="00D365E9" w:rsidRDefault="00000000">
      <w:pPr>
        <w:rPr>
          <w:rFonts w:ascii="黑体" w:eastAsia="黑体" w:hAnsi="黑体"/>
          <w:lang w:eastAsia="zh-CN"/>
        </w:rPr>
      </w:pPr>
      <w:r w:rsidRPr="00D365E9">
        <w:rPr>
          <w:rFonts w:ascii="黑体" w:eastAsia="黑体" w:hAnsi="黑体"/>
          <w:lang w:eastAsia="zh-CN"/>
        </w:rPr>
        <w:t>B. 地图是国家版图的缩影，是国家版图的主要表现形式</w:t>
      </w:r>
    </w:p>
    <w:p w14:paraId="665BA376" w14:textId="77777777" w:rsidR="00BB7094" w:rsidRPr="00D365E9" w:rsidRDefault="00000000">
      <w:pPr>
        <w:rPr>
          <w:rFonts w:ascii="黑体" w:eastAsia="黑体" w:hAnsi="黑体"/>
          <w:lang w:eastAsia="zh-CN"/>
        </w:rPr>
      </w:pPr>
      <w:r w:rsidRPr="00D365E9">
        <w:rPr>
          <w:rFonts w:ascii="黑体" w:eastAsia="黑体" w:hAnsi="黑体"/>
          <w:lang w:eastAsia="zh-CN"/>
        </w:rPr>
        <w:t>C. 地图对树立国家版图意识起着重要作用</w:t>
      </w:r>
    </w:p>
    <w:p w14:paraId="649AC04E" w14:textId="77777777" w:rsidR="00BB7094" w:rsidRPr="00D365E9" w:rsidRDefault="00000000">
      <w:pPr>
        <w:rPr>
          <w:rFonts w:ascii="黑体" w:eastAsia="黑体" w:hAnsi="黑体"/>
          <w:lang w:eastAsia="zh-CN"/>
        </w:rPr>
      </w:pPr>
      <w:r w:rsidRPr="00D365E9">
        <w:rPr>
          <w:rFonts w:ascii="黑体" w:eastAsia="黑体" w:hAnsi="黑体"/>
          <w:lang w:eastAsia="zh-CN"/>
        </w:rPr>
        <w:t>D. 民用地图只要不在国际上流通，就可以随意绘制</w:t>
      </w:r>
    </w:p>
    <w:p w14:paraId="1FD05365" w14:textId="77777777" w:rsidR="00BB7094" w:rsidRPr="00D365E9" w:rsidRDefault="00BB7094">
      <w:pPr>
        <w:rPr>
          <w:rFonts w:ascii="黑体" w:eastAsia="黑体" w:hAnsi="黑体"/>
          <w:lang w:eastAsia="zh-CN"/>
        </w:rPr>
      </w:pPr>
    </w:p>
    <w:p w14:paraId="161C021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588. 作为基本地图测制的开端的（），相当于现在的国家基本地形图，唐朝规定此图每三年（后改为五年）须重修、报送、编制。</w:t>
      </w:r>
    </w:p>
    <w:p w14:paraId="4B89E3C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2DA100E" wp14:editId="32A6D788">
            <wp:extent cx="3657600" cy="4518212"/>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3F35F6C" w14:textId="77777777" w:rsidR="00BB7094" w:rsidRPr="00D365E9" w:rsidRDefault="00BB7094">
      <w:pPr>
        <w:rPr>
          <w:rFonts w:ascii="黑体" w:eastAsia="黑体" w:hAnsi="黑体"/>
        </w:rPr>
      </w:pPr>
    </w:p>
    <w:p w14:paraId="2AA072D3" w14:textId="77777777" w:rsidR="00BB7094" w:rsidRPr="00D365E9" w:rsidRDefault="00000000">
      <w:pPr>
        <w:rPr>
          <w:rFonts w:ascii="黑体" w:eastAsia="黑体" w:hAnsi="黑体"/>
          <w:lang w:eastAsia="zh-CN"/>
        </w:rPr>
      </w:pPr>
      <w:r w:rsidRPr="00D365E9">
        <w:rPr>
          <w:rFonts w:ascii="黑体" w:eastAsia="黑体" w:hAnsi="黑体"/>
          <w:lang w:eastAsia="zh-CN"/>
        </w:rPr>
        <w:t>A. 《唐十道图》</w:t>
      </w:r>
    </w:p>
    <w:p w14:paraId="6861D228" w14:textId="77777777" w:rsidR="00BB7094" w:rsidRPr="00D365E9" w:rsidRDefault="00000000">
      <w:pPr>
        <w:rPr>
          <w:rFonts w:ascii="黑体" w:eastAsia="黑体" w:hAnsi="黑体"/>
          <w:lang w:eastAsia="zh-CN"/>
        </w:rPr>
      </w:pPr>
      <w:r w:rsidRPr="00D365E9">
        <w:rPr>
          <w:rFonts w:ascii="黑体" w:eastAsia="黑体" w:hAnsi="黑体"/>
          <w:lang w:eastAsia="zh-CN"/>
        </w:rPr>
        <w:t>B. 《九州山川图》</w:t>
      </w:r>
    </w:p>
    <w:p w14:paraId="0BC829A4" w14:textId="77777777" w:rsidR="00BB7094" w:rsidRPr="00D365E9" w:rsidRDefault="00000000">
      <w:pPr>
        <w:rPr>
          <w:rFonts w:ascii="黑体" w:eastAsia="黑体" w:hAnsi="黑体"/>
          <w:lang w:eastAsia="zh-CN"/>
        </w:rPr>
      </w:pPr>
      <w:r w:rsidRPr="00D365E9">
        <w:rPr>
          <w:rFonts w:ascii="黑体" w:eastAsia="黑体" w:hAnsi="黑体"/>
          <w:lang w:eastAsia="zh-CN"/>
        </w:rPr>
        <w:t>C. 《舆地图》</w:t>
      </w:r>
    </w:p>
    <w:p w14:paraId="18F23BA4" w14:textId="77777777" w:rsidR="00BB7094" w:rsidRPr="00D365E9" w:rsidRDefault="00000000">
      <w:pPr>
        <w:rPr>
          <w:rFonts w:ascii="黑体" w:eastAsia="黑体" w:hAnsi="黑体"/>
          <w:lang w:eastAsia="zh-CN"/>
        </w:rPr>
      </w:pPr>
      <w:r w:rsidRPr="00D365E9">
        <w:rPr>
          <w:rFonts w:ascii="黑体" w:eastAsia="黑体" w:hAnsi="黑体"/>
          <w:lang w:eastAsia="zh-CN"/>
        </w:rPr>
        <w:t>D. 《广舆图》</w:t>
      </w:r>
    </w:p>
    <w:p w14:paraId="1FE6CBDC" w14:textId="77777777" w:rsidR="00BB7094" w:rsidRPr="00D365E9" w:rsidRDefault="00BB7094">
      <w:pPr>
        <w:rPr>
          <w:rFonts w:ascii="黑体" w:eastAsia="黑体" w:hAnsi="黑体"/>
          <w:lang w:eastAsia="zh-CN"/>
        </w:rPr>
      </w:pPr>
    </w:p>
    <w:p w14:paraId="7427831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589. 国家版图指一个国家行使主权的疆域，是（）主权和领土完整的象征。</w:t>
      </w:r>
    </w:p>
    <w:p w14:paraId="2ADE320D" w14:textId="77777777" w:rsidR="00BB7094" w:rsidRPr="00D365E9" w:rsidRDefault="00000000">
      <w:pPr>
        <w:rPr>
          <w:rFonts w:ascii="黑体" w:eastAsia="黑体" w:hAnsi="黑体"/>
          <w:lang w:eastAsia="zh-CN"/>
        </w:rPr>
      </w:pPr>
      <w:r w:rsidRPr="00D365E9">
        <w:rPr>
          <w:rFonts w:ascii="黑体" w:eastAsia="黑体" w:hAnsi="黑体"/>
          <w:lang w:eastAsia="zh-CN"/>
        </w:rPr>
        <w:t>A. 省级</w:t>
      </w:r>
    </w:p>
    <w:p w14:paraId="2932E4E1"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直辖市</w:t>
      </w:r>
    </w:p>
    <w:p w14:paraId="20836282" w14:textId="77777777" w:rsidR="00BB7094" w:rsidRPr="00D365E9" w:rsidRDefault="00000000">
      <w:pPr>
        <w:rPr>
          <w:rFonts w:ascii="黑体" w:eastAsia="黑体" w:hAnsi="黑体"/>
          <w:lang w:eastAsia="zh-CN"/>
        </w:rPr>
      </w:pPr>
      <w:r w:rsidRPr="00D365E9">
        <w:rPr>
          <w:rFonts w:ascii="黑体" w:eastAsia="黑体" w:hAnsi="黑体"/>
          <w:lang w:eastAsia="zh-CN"/>
        </w:rPr>
        <w:t>C. 国家</w:t>
      </w:r>
    </w:p>
    <w:p w14:paraId="6B66D5BD" w14:textId="77777777" w:rsidR="00BB7094" w:rsidRPr="00D365E9" w:rsidRDefault="00000000">
      <w:pPr>
        <w:rPr>
          <w:rFonts w:ascii="黑体" w:eastAsia="黑体" w:hAnsi="黑体"/>
          <w:lang w:eastAsia="zh-CN"/>
        </w:rPr>
      </w:pPr>
      <w:r w:rsidRPr="00D365E9">
        <w:rPr>
          <w:rFonts w:ascii="黑体" w:eastAsia="黑体" w:hAnsi="黑体"/>
          <w:lang w:eastAsia="zh-CN"/>
        </w:rPr>
        <w:t>D. 自治区</w:t>
      </w:r>
    </w:p>
    <w:p w14:paraId="63229C8F" w14:textId="77777777" w:rsidR="00BB7094" w:rsidRPr="00D365E9" w:rsidRDefault="00BB7094">
      <w:pPr>
        <w:rPr>
          <w:rFonts w:ascii="黑体" w:eastAsia="黑体" w:hAnsi="黑体"/>
          <w:lang w:eastAsia="zh-CN"/>
        </w:rPr>
      </w:pPr>
    </w:p>
    <w:p w14:paraId="41DCFF2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590. 查干湖位于吉林省西北部（）市，每年冬捕时独特的开幕仪式更是集民俗、宗教、文化于一体，冬捕是一种传统的渔业生产方式（习俗）。</w:t>
      </w:r>
    </w:p>
    <w:p w14:paraId="56364A65" w14:textId="77777777" w:rsidR="00BB7094" w:rsidRPr="00D365E9" w:rsidRDefault="00000000">
      <w:pPr>
        <w:rPr>
          <w:rFonts w:ascii="黑体" w:eastAsia="黑体" w:hAnsi="黑体"/>
          <w:lang w:eastAsia="zh-CN"/>
        </w:rPr>
      </w:pPr>
      <w:r w:rsidRPr="00D365E9">
        <w:rPr>
          <w:rFonts w:ascii="黑体" w:eastAsia="黑体" w:hAnsi="黑体"/>
          <w:lang w:eastAsia="zh-CN"/>
        </w:rPr>
        <w:t>A. 白城</w:t>
      </w:r>
    </w:p>
    <w:p w14:paraId="7BD0F7DA" w14:textId="77777777" w:rsidR="00BB7094" w:rsidRPr="00D365E9" w:rsidRDefault="00000000">
      <w:pPr>
        <w:rPr>
          <w:rFonts w:ascii="黑体" w:eastAsia="黑体" w:hAnsi="黑体"/>
          <w:lang w:eastAsia="zh-CN"/>
        </w:rPr>
      </w:pPr>
      <w:r w:rsidRPr="00D365E9">
        <w:rPr>
          <w:rFonts w:ascii="黑体" w:eastAsia="黑体" w:hAnsi="黑体"/>
          <w:lang w:eastAsia="zh-CN"/>
        </w:rPr>
        <w:t>B. 松原</w:t>
      </w:r>
    </w:p>
    <w:p w14:paraId="1AC16D5E" w14:textId="77777777" w:rsidR="00BB7094" w:rsidRPr="00D365E9" w:rsidRDefault="00000000">
      <w:pPr>
        <w:rPr>
          <w:rFonts w:ascii="黑体" w:eastAsia="黑体" w:hAnsi="黑体"/>
          <w:lang w:eastAsia="zh-CN"/>
        </w:rPr>
      </w:pPr>
      <w:r w:rsidRPr="00D365E9">
        <w:rPr>
          <w:rFonts w:ascii="黑体" w:eastAsia="黑体" w:hAnsi="黑体"/>
          <w:lang w:eastAsia="zh-CN"/>
        </w:rPr>
        <w:t>C. 长春</w:t>
      </w:r>
    </w:p>
    <w:p w14:paraId="098D7CB4" w14:textId="77777777" w:rsidR="00BB7094" w:rsidRPr="00D365E9" w:rsidRDefault="00000000">
      <w:pPr>
        <w:rPr>
          <w:rFonts w:ascii="黑体" w:eastAsia="黑体" w:hAnsi="黑体"/>
          <w:lang w:eastAsia="zh-CN"/>
        </w:rPr>
      </w:pPr>
      <w:r w:rsidRPr="00D365E9">
        <w:rPr>
          <w:rFonts w:ascii="黑体" w:eastAsia="黑体" w:hAnsi="黑体"/>
          <w:lang w:eastAsia="zh-CN"/>
        </w:rPr>
        <w:t>D. 四平</w:t>
      </w:r>
    </w:p>
    <w:p w14:paraId="13F5B8CB" w14:textId="77777777" w:rsidR="00BB7094" w:rsidRPr="00D365E9" w:rsidRDefault="00BB7094">
      <w:pPr>
        <w:rPr>
          <w:rFonts w:ascii="黑体" w:eastAsia="黑体" w:hAnsi="黑体"/>
          <w:lang w:eastAsia="zh-CN"/>
        </w:rPr>
      </w:pPr>
    </w:p>
    <w:p w14:paraId="54BF0E7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591. 关于我国地理差异的叙述正确的是（）。</w:t>
      </w:r>
    </w:p>
    <w:p w14:paraId="409A2F4A" w14:textId="77777777" w:rsidR="00BB7094" w:rsidRPr="00D365E9" w:rsidRDefault="00000000">
      <w:pPr>
        <w:rPr>
          <w:rFonts w:ascii="黑体" w:eastAsia="黑体" w:hAnsi="黑体"/>
          <w:lang w:eastAsia="zh-CN"/>
        </w:rPr>
      </w:pPr>
      <w:r w:rsidRPr="00D365E9">
        <w:rPr>
          <w:rFonts w:ascii="黑体" w:eastAsia="黑体" w:hAnsi="黑体"/>
          <w:lang w:eastAsia="zh-CN"/>
        </w:rPr>
        <w:t>A. 北方地区与南方地区的分界线是长江</w:t>
      </w:r>
    </w:p>
    <w:p w14:paraId="7614F7BB" w14:textId="77777777" w:rsidR="00BB7094" w:rsidRPr="00D365E9" w:rsidRDefault="00000000">
      <w:pPr>
        <w:rPr>
          <w:rFonts w:ascii="黑体" w:eastAsia="黑体" w:hAnsi="黑体"/>
          <w:lang w:eastAsia="zh-CN"/>
        </w:rPr>
      </w:pPr>
      <w:r w:rsidRPr="00D365E9">
        <w:rPr>
          <w:rFonts w:ascii="黑体" w:eastAsia="黑体" w:hAnsi="黑体"/>
          <w:lang w:eastAsia="zh-CN"/>
        </w:rPr>
        <w:t>B. 四大区域是从宏观划分的，区域内部差异仍然明显</w:t>
      </w:r>
    </w:p>
    <w:p w14:paraId="1D70B693" w14:textId="77777777" w:rsidR="00BB7094" w:rsidRPr="00D365E9" w:rsidRDefault="00000000">
      <w:pPr>
        <w:rPr>
          <w:rFonts w:ascii="黑体" w:eastAsia="黑体" w:hAnsi="黑体"/>
          <w:lang w:eastAsia="zh-CN"/>
        </w:rPr>
      </w:pPr>
      <w:r w:rsidRPr="00D365E9">
        <w:rPr>
          <w:rFonts w:ascii="黑体" w:eastAsia="黑体" w:hAnsi="黑体"/>
          <w:lang w:eastAsia="zh-CN"/>
        </w:rPr>
        <w:t>C. 我国地势自东向西呈三级阶梯状分布，地势逐渐降低</w:t>
      </w:r>
    </w:p>
    <w:p w14:paraId="0818DFC6" w14:textId="77777777" w:rsidR="00BB7094" w:rsidRPr="00D365E9" w:rsidRDefault="00000000">
      <w:pPr>
        <w:rPr>
          <w:rFonts w:ascii="黑体" w:eastAsia="黑体" w:hAnsi="黑体"/>
          <w:lang w:eastAsia="zh-CN"/>
        </w:rPr>
      </w:pPr>
      <w:r w:rsidRPr="00D365E9">
        <w:rPr>
          <w:rFonts w:ascii="黑体" w:eastAsia="黑体" w:hAnsi="黑体"/>
          <w:lang w:eastAsia="zh-CN"/>
        </w:rPr>
        <w:t>D. 我国农业具有东牧西耕，南稻北麦的分布特点</w:t>
      </w:r>
    </w:p>
    <w:p w14:paraId="3D4D7583" w14:textId="77777777" w:rsidR="00BB7094" w:rsidRPr="00D365E9" w:rsidRDefault="00BB7094">
      <w:pPr>
        <w:rPr>
          <w:rFonts w:ascii="黑体" w:eastAsia="黑体" w:hAnsi="黑体"/>
          <w:lang w:eastAsia="zh-CN"/>
        </w:rPr>
      </w:pPr>
    </w:p>
    <w:p w14:paraId="5FA2007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592. 综合地理位置、自然地理、人文地理的特点，可以将我国划分为四大地理区域，即北方地区、南方地区、西北地区和（）。</w:t>
      </w:r>
    </w:p>
    <w:p w14:paraId="64F912A6" w14:textId="77777777" w:rsidR="00BB7094" w:rsidRPr="00D365E9" w:rsidRDefault="00000000">
      <w:pPr>
        <w:rPr>
          <w:rFonts w:ascii="黑体" w:eastAsia="黑体" w:hAnsi="黑体"/>
          <w:lang w:eastAsia="zh-CN"/>
        </w:rPr>
      </w:pPr>
      <w:r w:rsidRPr="00D365E9">
        <w:rPr>
          <w:rFonts w:ascii="黑体" w:eastAsia="黑体" w:hAnsi="黑体"/>
          <w:lang w:eastAsia="zh-CN"/>
        </w:rPr>
        <w:t>A. 西南地区</w:t>
      </w:r>
    </w:p>
    <w:p w14:paraId="424D4B56" w14:textId="77777777" w:rsidR="00BB7094" w:rsidRPr="00D365E9" w:rsidRDefault="00000000">
      <w:pPr>
        <w:rPr>
          <w:rFonts w:ascii="黑体" w:eastAsia="黑体" w:hAnsi="黑体"/>
          <w:lang w:eastAsia="zh-CN"/>
        </w:rPr>
      </w:pPr>
      <w:r w:rsidRPr="00D365E9">
        <w:rPr>
          <w:rFonts w:ascii="黑体" w:eastAsia="黑体" w:hAnsi="黑体"/>
          <w:lang w:eastAsia="zh-CN"/>
        </w:rPr>
        <w:t>B. 东南地区</w:t>
      </w:r>
    </w:p>
    <w:p w14:paraId="2A5004B3" w14:textId="77777777" w:rsidR="00BB7094" w:rsidRPr="00D365E9" w:rsidRDefault="00000000">
      <w:pPr>
        <w:rPr>
          <w:rFonts w:ascii="黑体" w:eastAsia="黑体" w:hAnsi="黑体"/>
          <w:lang w:eastAsia="zh-CN"/>
        </w:rPr>
      </w:pPr>
      <w:r w:rsidRPr="00D365E9">
        <w:rPr>
          <w:rFonts w:ascii="黑体" w:eastAsia="黑体" w:hAnsi="黑体"/>
          <w:lang w:eastAsia="zh-CN"/>
        </w:rPr>
        <w:t>C. 青藏地区</w:t>
      </w:r>
    </w:p>
    <w:p w14:paraId="5AD1146D" w14:textId="77777777" w:rsidR="00BB7094" w:rsidRPr="00D365E9" w:rsidRDefault="00000000">
      <w:pPr>
        <w:rPr>
          <w:rFonts w:ascii="黑体" w:eastAsia="黑体" w:hAnsi="黑体"/>
          <w:lang w:eastAsia="zh-CN"/>
        </w:rPr>
      </w:pPr>
      <w:r w:rsidRPr="00D365E9">
        <w:rPr>
          <w:rFonts w:ascii="黑体" w:eastAsia="黑体" w:hAnsi="黑体"/>
          <w:lang w:eastAsia="zh-CN"/>
        </w:rPr>
        <w:t>D. 中部地区</w:t>
      </w:r>
    </w:p>
    <w:p w14:paraId="22098BCA" w14:textId="77777777" w:rsidR="00BB7094" w:rsidRPr="00D365E9" w:rsidRDefault="00BB7094">
      <w:pPr>
        <w:rPr>
          <w:rFonts w:ascii="黑体" w:eastAsia="黑体" w:hAnsi="黑体"/>
          <w:lang w:eastAsia="zh-CN"/>
        </w:rPr>
      </w:pPr>
    </w:p>
    <w:p w14:paraId="6344975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593. 以下目前为人工湖泊的是（）。</w:t>
      </w:r>
    </w:p>
    <w:p w14:paraId="596E4E4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5A74C5B" wp14:editId="3E2911A1">
            <wp:extent cx="3657600" cy="3606800"/>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7BDCEAF" w14:textId="77777777" w:rsidR="00BB7094" w:rsidRPr="00D365E9" w:rsidRDefault="00BB7094">
      <w:pPr>
        <w:rPr>
          <w:rFonts w:ascii="黑体" w:eastAsia="黑体" w:hAnsi="黑体"/>
        </w:rPr>
      </w:pPr>
    </w:p>
    <w:p w14:paraId="47AF080F" w14:textId="77777777" w:rsidR="00BB7094" w:rsidRPr="00D365E9" w:rsidRDefault="00000000">
      <w:pPr>
        <w:rPr>
          <w:rFonts w:ascii="黑体" w:eastAsia="黑体" w:hAnsi="黑体"/>
          <w:lang w:eastAsia="zh-CN"/>
        </w:rPr>
      </w:pPr>
      <w:r w:rsidRPr="00D365E9">
        <w:rPr>
          <w:rFonts w:ascii="黑体" w:eastAsia="黑体" w:hAnsi="黑体"/>
          <w:lang w:eastAsia="zh-CN"/>
        </w:rPr>
        <w:t>A. 三峡水库</w:t>
      </w:r>
    </w:p>
    <w:p w14:paraId="20D5044A" w14:textId="77777777" w:rsidR="00BB7094" w:rsidRPr="00D365E9" w:rsidRDefault="00000000">
      <w:pPr>
        <w:rPr>
          <w:rFonts w:ascii="黑体" w:eastAsia="黑体" w:hAnsi="黑体"/>
          <w:lang w:eastAsia="zh-CN"/>
        </w:rPr>
      </w:pPr>
      <w:r w:rsidRPr="00D365E9">
        <w:rPr>
          <w:rFonts w:ascii="黑体" w:eastAsia="黑体" w:hAnsi="黑体"/>
          <w:lang w:eastAsia="zh-CN"/>
        </w:rPr>
        <w:t>B. 千岛湖</w:t>
      </w:r>
    </w:p>
    <w:p w14:paraId="27124062" w14:textId="77777777" w:rsidR="00BB7094" w:rsidRPr="00D365E9" w:rsidRDefault="00000000">
      <w:pPr>
        <w:rPr>
          <w:rFonts w:ascii="黑体" w:eastAsia="黑体" w:hAnsi="黑体"/>
          <w:lang w:eastAsia="zh-CN"/>
        </w:rPr>
      </w:pPr>
      <w:r w:rsidRPr="00D365E9">
        <w:rPr>
          <w:rFonts w:ascii="黑体" w:eastAsia="黑体" w:hAnsi="黑体"/>
          <w:lang w:eastAsia="zh-CN"/>
        </w:rPr>
        <w:t>C. 拉市海</w:t>
      </w:r>
    </w:p>
    <w:p w14:paraId="023CBD9B" w14:textId="77777777" w:rsidR="00BB7094" w:rsidRPr="00D365E9" w:rsidRDefault="00000000">
      <w:pPr>
        <w:rPr>
          <w:rFonts w:ascii="黑体" w:eastAsia="黑体" w:hAnsi="黑体"/>
          <w:lang w:eastAsia="zh-CN"/>
        </w:rPr>
      </w:pPr>
      <w:r w:rsidRPr="00D365E9">
        <w:rPr>
          <w:rFonts w:ascii="黑体" w:eastAsia="黑体" w:hAnsi="黑体"/>
          <w:lang w:eastAsia="zh-CN"/>
        </w:rPr>
        <w:t>D. 洪泽湖</w:t>
      </w:r>
    </w:p>
    <w:p w14:paraId="6F429A27" w14:textId="77777777" w:rsidR="00BB7094" w:rsidRPr="00D365E9" w:rsidRDefault="00BB7094">
      <w:pPr>
        <w:rPr>
          <w:rFonts w:ascii="黑体" w:eastAsia="黑体" w:hAnsi="黑体"/>
          <w:lang w:eastAsia="zh-CN"/>
        </w:rPr>
      </w:pPr>
    </w:p>
    <w:p w14:paraId="6920C8D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594. 我国的紫色土分布最广的地区是（）。</w:t>
      </w:r>
    </w:p>
    <w:p w14:paraId="29C709C6" w14:textId="77777777" w:rsidR="00BB7094" w:rsidRPr="00D365E9" w:rsidRDefault="00000000">
      <w:pPr>
        <w:rPr>
          <w:rFonts w:ascii="黑体" w:eastAsia="黑体" w:hAnsi="黑体"/>
          <w:lang w:eastAsia="zh-CN"/>
        </w:rPr>
      </w:pPr>
      <w:r w:rsidRPr="00D365E9">
        <w:rPr>
          <w:rFonts w:ascii="黑体" w:eastAsia="黑体" w:hAnsi="黑体"/>
          <w:lang w:eastAsia="zh-CN"/>
        </w:rPr>
        <w:t>A. 四川盆地</w:t>
      </w:r>
    </w:p>
    <w:p w14:paraId="53CEC6F2" w14:textId="77777777" w:rsidR="00BB7094" w:rsidRPr="00D365E9" w:rsidRDefault="00000000">
      <w:pPr>
        <w:rPr>
          <w:rFonts w:ascii="黑体" w:eastAsia="黑体" w:hAnsi="黑体"/>
          <w:lang w:eastAsia="zh-CN"/>
        </w:rPr>
      </w:pPr>
      <w:r w:rsidRPr="00D365E9">
        <w:rPr>
          <w:rFonts w:ascii="黑体" w:eastAsia="黑体" w:hAnsi="黑体"/>
          <w:lang w:eastAsia="zh-CN"/>
        </w:rPr>
        <w:t>B. 关中平原</w:t>
      </w:r>
    </w:p>
    <w:p w14:paraId="3EB31FD6"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78D91A1F" w14:textId="77777777" w:rsidR="00BB7094" w:rsidRPr="00D365E9" w:rsidRDefault="00000000">
      <w:pPr>
        <w:rPr>
          <w:rFonts w:ascii="黑体" w:eastAsia="黑体" w:hAnsi="黑体"/>
          <w:lang w:eastAsia="zh-CN"/>
        </w:rPr>
      </w:pPr>
      <w:r w:rsidRPr="00D365E9">
        <w:rPr>
          <w:rFonts w:ascii="黑体" w:eastAsia="黑体" w:hAnsi="黑体"/>
          <w:lang w:eastAsia="zh-CN"/>
        </w:rPr>
        <w:t>D. 云南省</w:t>
      </w:r>
    </w:p>
    <w:p w14:paraId="3BCC1F1B" w14:textId="77777777" w:rsidR="00BB7094" w:rsidRPr="00D365E9" w:rsidRDefault="00BB7094">
      <w:pPr>
        <w:rPr>
          <w:rFonts w:ascii="黑体" w:eastAsia="黑体" w:hAnsi="黑体"/>
          <w:lang w:eastAsia="zh-CN"/>
        </w:rPr>
      </w:pPr>
    </w:p>
    <w:p w14:paraId="20D234C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595. 根据《地图管理条例》，全国性中、小学教学地图，由（）组织审定。</w:t>
      </w:r>
    </w:p>
    <w:p w14:paraId="3B3FE50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国务院测绘行政主管部门会同军队测绘地理信息主管部门</w:t>
      </w:r>
    </w:p>
    <w:p w14:paraId="1D420780" w14:textId="77777777" w:rsidR="00BB7094" w:rsidRPr="00D365E9" w:rsidRDefault="00000000">
      <w:pPr>
        <w:rPr>
          <w:rFonts w:ascii="黑体" w:eastAsia="黑体" w:hAnsi="黑体"/>
          <w:lang w:eastAsia="zh-CN"/>
        </w:rPr>
      </w:pPr>
      <w:r w:rsidRPr="00D365E9">
        <w:rPr>
          <w:rFonts w:ascii="黑体" w:eastAsia="黑体" w:hAnsi="黑体"/>
          <w:lang w:eastAsia="zh-CN"/>
        </w:rPr>
        <w:t>B. 国务院教育行政管理部门会同军队测绘地理信息主管部门</w:t>
      </w:r>
    </w:p>
    <w:p w14:paraId="092677B2" w14:textId="77777777" w:rsidR="00BB7094" w:rsidRPr="00D365E9" w:rsidRDefault="00000000">
      <w:pPr>
        <w:rPr>
          <w:rFonts w:ascii="黑体" w:eastAsia="黑体" w:hAnsi="黑体"/>
          <w:lang w:eastAsia="zh-CN"/>
        </w:rPr>
      </w:pPr>
      <w:r w:rsidRPr="00D365E9">
        <w:rPr>
          <w:rFonts w:ascii="黑体" w:eastAsia="黑体" w:hAnsi="黑体"/>
          <w:lang w:eastAsia="zh-CN"/>
        </w:rPr>
        <w:t>C. 国务院教育行政管理部门会同国务院测绘地理信息行政主管部门</w:t>
      </w:r>
    </w:p>
    <w:p w14:paraId="23CA9200" w14:textId="77777777" w:rsidR="00BB7094" w:rsidRPr="00D365E9" w:rsidRDefault="00000000">
      <w:pPr>
        <w:rPr>
          <w:rFonts w:ascii="黑体" w:eastAsia="黑体" w:hAnsi="黑体"/>
          <w:lang w:eastAsia="zh-CN"/>
        </w:rPr>
      </w:pPr>
      <w:r w:rsidRPr="00D365E9">
        <w:rPr>
          <w:rFonts w:ascii="黑体" w:eastAsia="黑体" w:hAnsi="黑体"/>
          <w:lang w:eastAsia="zh-CN"/>
        </w:rPr>
        <w:t>D. 国务院教育行政管理部门会同国务院测绘地理信息行政主管部门和外交部</w:t>
      </w:r>
    </w:p>
    <w:p w14:paraId="2D4FD587" w14:textId="77777777" w:rsidR="00BB7094" w:rsidRPr="00D365E9" w:rsidRDefault="00BB7094">
      <w:pPr>
        <w:rPr>
          <w:rFonts w:ascii="黑体" w:eastAsia="黑体" w:hAnsi="黑体"/>
          <w:lang w:eastAsia="zh-CN"/>
        </w:rPr>
      </w:pPr>
    </w:p>
    <w:p w14:paraId="6ABF797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596. 亚洲水塔是指喜马拉雅——青藏高原地区，该地区是除极地冰盖以外全球第二大的冰川聚集地。该地区孕育了许多重要河流，选项中的（）发源于青藏高原。</w:t>
      </w:r>
    </w:p>
    <w:p w14:paraId="4EA42A91" w14:textId="77777777" w:rsidR="00BB7094" w:rsidRPr="00D365E9" w:rsidRDefault="00000000">
      <w:pPr>
        <w:rPr>
          <w:rFonts w:ascii="黑体" w:eastAsia="黑体" w:hAnsi="黑体"/>
          <w:lang w:eastAsia="zh-CN"/>
        </w:rPr>
      </w:pPr>
      <w:r w:rsidRPr="00D365E9">
        <w:rPr>
          <w:rFonts w:ascii="黑体" w:eastAsia="黑体" w:hAnsi="黑体"/>
          <w:lang w:eastAsia="zh-CN"/>
        </w:rPr>
        <w:t>A. 长江</w:t>
      </w:r>
    </w:p>
    <w:p w14:paraId="0B01D013" w14:textId="77777777" w:rsidR="00BB7094" w:rsidRPr="00D365E9" w:rsidRDefault="00000000">
      <w:pPr>
        <w:rPr>
          <w:rFonts w:ascii="黑体" w:eastAsia="黑体" w:hAnsi="黑体"/>
          <w:lang w:eastAsia="zh-CN"/>
        </w:rPr>
      </w:pPr>
      <w:r w:rsidRPr="00D365E9">
        <w:rPr>
          <w:rFonts w:ascii="黑体" w:eastAsia="黑体" w:hAnsi="黑体"/>
          <w:lang w:eastAsia="zh-CN"/>
        </w:rPr>
        <w:t>B. 澜沧江</w:t>
      </w:r>
    </w:p>
    <w:p w14:paraId="5F9822BF" w14:textId="77777777" w:rsidR="00BB7094" w:rsidRPr="00D365E9" w:rsidRDefault="00000000">
      <w:pPr>
        <w:rPr>
          <w:rFonts w:ascii="黑体" w:eastAsia="黑体" w:hAnsi="黑体"/>
          <w:lang w:eastAsia="zh-CN"/>
        </w:rPr>
      </w:pPr>
      <w:r w:rsidRPr="00D365E9">
        <w:rPr>
          <w:rFonts w:ascii="黑体" w:eastAsia="黑体" w:hAnsi="黑体"/>
          <w:lang w:eastAsia="zh-CN"/>
        </w:rPr>
        <w:t>C. 怒江</w:t>
      </w:r>
    </w:p>
    <w:p w14:paraId="6A79DBEA" w14:textId="77777777" w:rsidR="00BB7094" w:rsidRPr="00D365E9" w:rsidRDefault="00000000">
      <w:pPr>
        <w:rPr>
          <w:rFonts w:ascii="黑体" w:eastAsia="黑体" w:hAnsi="黑体"/>
          <w:lang w:eastAsia="zh-CN"/>
        </w:rPr>
      </w:pPr>
      <w:r w:rsidRPr="00D365E9">
        <w:rPr>
          <w:rFonts w:ascii="黑体" w:eastAsia="黑体" w:hAnsi="黑体"/>
          <w:lang w:eastAsia="zh-CN"/>
        </w:rPr>
        <w:t>D. 雅鲁藏布江</w:t>
      </w:r>
    </w:p>
    <w:p w14:paraId="5FF69ABD" w14:textId="77777777" w:rsidR="00BB7094" w:rsidRPr="00D365E9" w:rsidRDefault="00BB7094">
      <w:pPr>
        <w:rPr>
          <w:rFonts w:ascii="黑体" w:eastAsia="黑体" w:hAnsi="黑体"/>
          <w:lang w:eastAsia="zh-CN"/>
        </w:rPr>
      </w:pPr>
    </w:p>
    <w:p w14:paraId="129B32B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597. 海南是全国唯一的（）聚居区。</w:t>
      </w:r>
    </w:p>
    <w:p w14:paraId="66F60340" w14:textId="77777777" w:rsidR="00BB7094" w:rsidRPr="00D365E9" w:rsidRDefault="00000000">
      <w:pPr>
        <w:rPr>
          <w:rFonts w:ascii="黑体" w:eastAsia="黑体" w:hAnsi="黑体"/>
        </w:rPr>
      </w:pPr>
      <w:r w:rsidRPr="00D365E9">
        <w:rPr>
          <w:rFonts w:ascii="黑体" w:eastAsia="黑体" w:hAnsi="黑体"/>
        </w:rPr>
        <w:t>A. 黎族</w:t>
      </w:r>
    </w:p>
    <w:p w14:paraId="06E7ADDB" w14:textId="77777777" w:rsidR="00BB7094" w:rsidRPr="00D365E9" w:rsidRDefault="00000000">
      <w:pPr>
        <w:rPr>
          <w:rFonts w:ascii="黑体" w:eastAsia="黑体" w:hAnsi="黑体"/>
        </w:rPr>
      </w:pPr>
      <w:r w:rsidRPr="00D365E9">
        <w:rPr>
          <w:rFonts w:ascii="黑体" w:eastAsia="黑体" w:hAnsi="黑体"/>
        </w:rPr>
        <w:t>B. 苗族</w:t>
      </w:r>
    </w:p>
    <w:p w14:paraId="01056ADA" w14:textId="77777777" w:rsidR="00BB7094" w:rsidRPr="00D365E9" w:rsidRDefault="00000000">
      <w:pPr>
        <w:rPr>
          <w:rFonts w:ascii="黑体" w:eastAsia="黑体" w:hAnsi="黑体"/>
        </w:rPr>
      </w:pPr>
      <w:r w:rsidRPr="00D365E9">
        <w:rPr>
          <w:rFonts w:ascii="黑体" w:eastAsia="黑体" w:hAnsi="黑体"/>
        </w:rPr>
        <w:t>C. 回族</w:t>
      </w:r>
    </w:p>
    <w:p w14:paraId="47E0DAD4" w14:textId="77777777" w:rsidR="00BB7094" w:rsidRPr="00D365E9" w:rsidRDefault="00000000">
      <w:pPr>
        <w:rPr>
          <w:rFonts w:ascii="黑体" w:eastAsia="黑体" w:hAnsi="黑体"/>
        </w:rPr>
      </w:pPr>
      <w:r w:rsidRPr="00D365E9">
        <w:rPr>
          <w:rFonts w:ascii="黑体" w:eastAsia="黑体" w:hAnsi="黑体"/>
        </w:rPr>
        <w:t>D. 白族</w:t>
      </w:r>
    </w:p>
    <w:p w14:paraId="1837C23F" w14:textId="77777777" w:rsidR="00BB7094" w:rsidRPr="00D365E9" w:rsidRDefault="00BB7094">
      <w:pPr>
        <w:rPr>
          <w:rFonts w:ascii="黑体" w:eastAsia="黑体" w:hAnsi="黑体"/>
        </w:rPr>
      </w:pPr>
    </w:p>
    <w:p w14:paraId="2E23B7EA"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598. 2015年2月，习近平总书记主持召开陕甘宁革命老区脱贫致富座谈会时的强调，推动陕甘宁革命老区发展，必须结合（）和（），（）、合理规划，在发展中要坚决守住生态红线，让天高云淡、草木成荫、牛羊成群始终成为黄土高原的特色风景。</w:t>
      </w:r>
    </w:p>
    <w:p w14:paraId="2B535B5C" w14:textId="77777777" w:rsidR="00BB7094" w:rsidRPr="00D365E9" w:rsidRDefault="00000000">
      <w:pPr>
        <w:rPr>
          <w:rFonts w:ascii="黑体" w:eastAsia="黑体" w:hAnsi="黑体"/>
          <w:lang w:eastAsia="zh-CN"/>
        </w:rPr>
      </w:pPr>
      <w:r w:rsidRPr="00D365E9">
        <w:rPr>
          <w:rFonts w:ascii="黑体" w:eastAsia="黑体" w:hAnsi="黑体"/>
          <w:lang w:eastAsia="zh-CN"/>
        </w:rPr>
        <w:t>A. 自然条件</w:t>
      </w:r>
    </w:p>
    <w:p w14:paraId="37E4999C" w14:textId="77777777" w:rsidR="00BB7094" w:rsidRPr="00D365E9" w:rsidRDefault="00000000">
      <w:pPr>
        <w:rPr>
          <w:rFonts w:ascii="黑体" w:eastAsia="黑体" w:hAnsi="黑体"/>
          <w:lang w:eastAsia="zh-CN"/>
        </w:rPr>
      </w:pPr>
      <w:r w:rsidRPr="00D365E9">
        <w:rPr>
          <w:rFonts w:ascii="黑体" w:eastAsia="黑体" w:hAnsi="黑体"/>
          <w:lang w:eastAsia="zh-CN"/>
        </w:rPr>
        <w:t>B. 资源分布</w:t>
      </w:r>
    </w:p>
    <w:p w14:paraId="57E5D08F" w14:textId="77777777" w:rsidR="00BB7094" w:rsidRPr="00D365E9" w:rsidRDefault="00000000">
      <w:pPr>
        <w:rPr>
          <w:rFonts w:ascii="黑体" w:eastAsia="黑体" w:hAnsi="黑体"/>
          <w:lang w:eastAsia="zh-CN"/>
        </w:rPr>
      </w:pPr>
      <w:r w:rsidRPr="00D365E9">
        <w:rPr>
          <w:rFonts w:ascii="黑体" w:eastAsia="黑体" w:hAnsi="黑体"/>
          <w:lang w:eastAsia="zh-CN"/>
        </w:rPr>
        <w:t>C. 科学谋划</w:t>
      </w:r>
    </w:p>
    <w:p w14:paraId="267EE474" w14:textId="77777777" w:rsidR="00BB7094" w:rsidRPr="00D365E9" w:rsidRDefault="00000000">
      <w:pPr>
        <w:rPr>
          <w:rFonts w:ascii="黑体" w:eastAsia="黑体" w:hAnsi="黑体"/>
          <w:lang w:eastAsia="zh-CN"/>
        </w:rPr>
      </w:pPr>
      <w:r w:rsidRPr="00D365E9">
        <w:rPr>
          <w:rFonts w:ascii="黑体" w:eastAsia="黑体" w:hAnsi="黑体"/>
          <w:lang w:eastAsia="zh-CN"/>
        </w:rPr>
        <w:t>D. 提前布局</w:t>
      </w:r>
    </w:p>
    <w:p w14:paraId="6D0EFC32" w14:textId="77777777" w:rsidR="00BB7094" w:rsidRPr="00D365E9" w:rsidRDefault="00BB7094">
      <w:pPr>
        <w:rPr>
          <w:rFonts w:ascii="黑体" w:eastAsia="黑体" w:hAnsi="黑体"/>
          <w:lang w:eastAsia="zh-CN"/>
        </w:rPr>
      </w:pPr>
    </w:p>
    <w:p w14:paraId="72EE03F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599. 中国位于北半球，处在世界最大的大洲——（）的东部，东临世界最大的大洋——（），地理位置十分优越。</w:t>
      </w:r>
    </w:p>
    <w:p w14:paraId="301C34F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8962DC5" wp14:editId="4466C811">
            <wp:extent cx="3657600" cy="360680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528ADCA" w14:textId="77777777" w:rsidR="00BB7094" w:rsidRPr="00D365E9" w:rsidRDefault="00BB7094">
      <w:pPr>
        <w:rPr>
          <w:rFonts w:ascii="黑体" w:eastAsia="黑体" w:hAnsi="黑体"/>
        </w:rPr>
      </w:pPr>
    </w:p>
    <w:p w14:paraId="449FF1DA" w14:textId="77777777" w:rsidR="00BB7094" w:rsidRPr="00D365E9" w:rsidRDefault="00000000">
      <w:pPr>
        <w:rPr>
          <w:rFonts w:ascii="黑体" w:eastAsia="黑体" w:hAnsi="黑体"/>
          <w:lang w:eastAsia="zh-CN"/>
        </w:rPr>
      </w:pPr>
      <w:r w:rsidRPr="00D365E9">
        <w:rPr>
          <w:rFonts w:ascii="黑体" w:eastAsia="黑体" w:hAnsi="黑体"/>
          <w:lang w:eastAsia="zh-CN"/>
        </w:rPr>
        <w:t>A. 亚洲</w:t>
      </w:r>
    </w:p>
    <w:p w14:paraId="470E1F5F" w14:textId="77777777" w:rsidR="00BB7094" w:rsidRPr="00D365E9" w:rsidRDefault="00000000">
      <w:pPr>
        <w:rPr>
          <w:rFonts w:ascii="黑体" w:eastAsia="黑体" w:hAnsi="黑体"/>
          <w:lang w:eastAsia="zh-CN"/>
        </w:rPr>
      </w:pPr>
      <w:r w:rsidRPr="00D365E9">
        <w:rPr>
          <w:rFonts w:ascii="黑体" w:eastAsia="黑体" w:hAnsi="黑体"/>
          <w:lang w:eastAsia="zh-CN"/>
        </w:rPr>
        <w:t>B. 欧洲</w:t>
      </w:r>
    </w:p>
    <w:p w14:paraId="03D65DED" w14:textId="77777777" w:rsidR="00BB7094" w:rsidRPr="00D365E9" w:rsidRDefault="00000000">
      <w:pPr>
        <w:rPr>
          <w:rFonts w:ascii="黑体" w:eastAsia="黑体" w:hAnsi="黑体"/>
          <w:lang w:eastAsia="zh-CN"/>
        </w:rPr>
      </w:pPr>
      <w:r w:rsidRPr="00D365E9">
        <w:rPr>
          <w:rFonts w:ascii="黑体" w:eastAsia="黑体" w:hAnsi="黑体"/>
          <w:lang w:eastAsia="zh-CN"/>
        </w:rPr>
        <w:t>C. 太平洋</w:t>
      </w:r>
    </w:p>
    <w:p w14:paraId="51DDFB7A" w14:textId="77777777" w:rsidR="00BB7094" w:rsidRPr="00D365E9" w:rsidRDefault="00000000">
      <w:pPr>
        <w:rPr>
          <w:rFonts w:ascii="黑体" w:eastAsia="黑体" w:hAnsi="黑体"/>
          <w:lang w:eastAsia="zh-CN"/>
        </w:rPr>
      </w:pPr>
      <w:r w:rsidRPr="00D365E9">
        <w:rPr>
          <w:rFonts w:ascii="黑体" w:eastAsia="黑体" w:hAnsi="黑体"/>
          <w:lang w:eastAsia="zh-CN"/>
        </w:rPr>
        <w:t>D. 印度洋</w:t>
      </w:r>
    </w:p>
    <w:p w14:paraId="4C0561DE" w14:textId="77777777" w:rsidR="00BB7094" w:rsidRPr="00D365E9" w:rsidRDefault="00BB7094">
      <w:pPr>
        <w:rPr>
          <w:rFonts w:ascii="黑体" w:eastAsia="黑体" w:hAnsi="黑体"/>
          <w:lang w:eastAsia="zh-CN"/>
        </w:rPr>
      </w:pPr>
    </w:p>
    <w:p w14:paraId="058866B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600. 以下哪个国家不与中国陆地接壤的是（）。</w:t>
      </w:r>
    </w:p>
    <w:p w14:paraId="5CD9C8AF" w14:textId="77777777" w:rsidR="00BB7094" w:rsidRPr="00D365E9" w:rsidRDefault="00000000">
      <w:pPr>
        <w:rPr>
          <w:rFonts w:ascii="黑体" w:eastAsia="黑体" w:hAnsi="黑体"/>
          <w:lang w:eastAsia="zh-CN"/>
        </w:rPr>
      </w:pPr>
      <w:r w:rsidRPr="00D365E9">
        <w:rPr>
          <w:rFonts w:ascii="黑体" w:eastAsia="黑体" w:hAnsi="黑体"/>
          <w:lang w:eastAsia="zh-CN"/>
        </w:rPr>
        <w:t>A. 朝鲜</w:t>
      </w:r>
    </w:p>
    <w:p w14:paraId="29F4B69F" w14:textId="77777777" w:rsidR="00BB7094" w:rsidRPr="00D365E9" w:rsidRDefault="00000000">
      <w:pPr>
        <w:rPr>
          <w:rFonts w:ascii="黑体" w:eastAsia="黑体" w:hAnsi="黑体"/>
          <w:lang w:eastAsia="zh-CN"/>
        </w:rPr>
      </w:pPr>
      <w:r w:rsidRPr="00D365E9">
        <w:rPr>
          <w:rFonts w:ascii="黑体" w:eastAsia="黑体" w:hAnsi="黑体"/>
          <w:lang w:eastAsia="zh-CN"/>
        </w:rPr>
        <w:t>B. 哈萨克斯坦</w:t>
      </w:r>
    </w:p>
    <w:p w14:paraId="2C0EAB75" w14:textId="77777777" w:rsidR="00BB7094" w:rsidRPr="00D365E9" w:rsidRDefault="00000000">
      <w:pPr>
        <w:rPr>
          <w:rFonts w:ascii="黑体" w:eastAsia="黑体" w:hAnsi="黑体"/>
          <w:lang w:eastAsia="zh-CN"/>
        </w:rPr>
      </w:pPr>
      <w:r w:rsidRPr="00D365E9">
        <w:rPr>
          <w:rFonts w:ascii="黑体" w:eastAsia="黑体" w:hAnsi="黑体"/>
          <w:lang w:eastAsia="zh-CN"/>
        </w:rPr>
        <w:t>C. 缅甸</w:t>
      </w:r>
    </w:p>
    <w:p w14:paraId="49D47C19" w14:textId="77777777" w:rsidR="00BB7094" w:rsidRPr="00D365E9" w:rsidRDefault="00000000">
      <w:pPr>
        <w:rPr>
          <w:rFonts w:ascii="黑体" w:eastAsia="黑体" w:hAnsi="黑体"/>
          <w:lang w:eastAsia="zh-CN"/>
        </w:rPr>
      </w:pPr>
      <w:r w:rsidRPr="00D365E9">
        <w:rPr>
          <w:rFonts w:ascii="黑体" w:eastAsia="黑体" w:hAnsi="黑体"/>
          <w:lang w:eastAsia="zh-CN"/>
        </w:rPr>
        <w:t>D. 泰国</w:t>
      </w:r>
    </w:p>
    <w:p w14:paraId="77A9A7B1" w14:textId="77777777" w:rsidR="00BB7094" w:rsidRPr="00D365E9" w:rsidRDefault="00BB7094">
      <w:pPr>
        <w:rPr>
          <w:rFonts w:ascii="黑体" w:eastAsia="黑体" w:hAnsi="黑体"/>
          <w:lang w:eastAsia="zh-CN"/>
        </w:rPr>
      </w:pPr>
    </w:p>
    <w:p w14:paraId="42931E9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601. 下列时期与历史事件搭配错误的是（）。</w:t>
      </w:r>
    </w:p>
    <w:p w14:paraId="210A9434" w14:textId="77777777" w:rsidR="00BB7094" w:rsidRPr="00D365E9" w:rsidRDefault="00000000">
      <w:pPr>
        <w:rPr>
          <w:rFonts w:ascii="黑体" w:eastAsia="黑体" w:hAnsi="黑体"/>
          <w:lang w:eastAsia="zh-CN"/>
        </w:rPr>
      </w:pPr>
      <w:r w:rsidRPr="00D365E9">
        <w:rPr>
          <w:rFonts w:ascii="黑体" w:eastAsia="黑体" w:hAnsi="黑体"/>
          <w:lang w:eastAsia="zh-CN"/>
        </w:rPr>
        <w:t>A. 西汉——张骞通西域</w:t>
      </w:r>
    </w:p>
    <w:p w14:paraId="2DE44B95" w14:textId="77777777" w:rsidR="00BB7094" w:rsidRPr="00D365E9" w:rsidRDefault="00000000">
      <w:pPr>
        <w:rPr>
          <w:rFonts w:ascii="黑体" w:eastAsia="黑体" w:hAnsi="黑体"/>
          <w:lang w:eastAsia="zh-CN"/>
        </w:rPr>
      </w:pPr>
      <w:r w:rsidRPr="00D365E9">
        <w:rPr>
          <w:rFonts w:ascii="黑体" w:eastAsia="黑体" w:hAnsi="黑体"/>
          <w:lang w:eastAsia="zh-CN"/>
        </w:rPr>
        <w:t>B. 宋朝——回族形成</w:t>
      </w:r>
    </w:p>
    <w:p w14:paraId="2A3471EA" w14:textId="77777777" w:rsidR="00BB7094" w:rsidRPr="00D365E9" w:rsidRDefault="00000000">
      <w:pPr>
        <w:rPr>
          <w:rFonts w:ascii="黑体" w:eastAsia="黑体" w:hAnsi="黑体"/>
          <w:lang w:eastAsia="zh-CN"/>
        </w:rPr>
      </w:pPr>
      <w:r w:rsidRPr="00D365E9">
        <w:rPr>
          <w:rFonts w:ascii="黑体" w:eastAsia="黑体" w:hAnsi="黑体"/>
          <w:lang w:eastAsia="zh-CN"/>
        </w:rPr>
        <w:t>C. 清朝——册封达赖、班禅</w:t>
      </w:r>
    </w:p>
    <w:p w14:paraId="3902EF3B" w14:textId="77777777" w:rsidR="00BB7094" w:rsidRPr="00D365E9" w:rsidRDefault="00000000">
      <w:pPr>
        <w:rPr>
          <w:rFonts w:ascii="黑体" w:eastAsia="黑体" w:hAnsi="黑体"/>
          <w:lang w:eastAsia="zh-CN"/>
        </w:rPr>
      </w:pPr>
      <w:r w:rsidRPr="00D365E9">
        <w:rPr>
          <w:rFonts w:ascii="黑体" w:eastAsia="黑体" w:hAnsi="黑体"/>
          <w:lang w:eastAsia="zh-CN"/>
        </w:rPr>
        <w:t>D. 新中国——民族区域自治制度</w:t>
      </w:r>
    </w:p>
    <w:p w14:paraId="40A08060" w14:textId="77777777" w:rsidR="00BB7094" w:rsidRPr="00D365E9" w:rsidRDefault="00BB7094">
      <w:pPr>
        <w:rPr>
          <w:rFonts w:ascii="黑体" w:eastAsia="黑体" w:hAnsi="黑体"/>
          <w:lang w:eastAsia="zh-CN"/>
        </w:rPr>
      </w:pPr>
    </w:p>
    <w:p w14:paraId="6869C9D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602. 在地图上表示南海诸岛时，应注意以单幅地图表示南海诸岛时，（）。</w:t>
      </w:r>
    </w:p>
    <w:p w14:paraId="3D709385"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616046D" wp14:editId="05B491AF">
            <wp:extent cx="3657600" cy="4518212"/>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2D8366D" w14:textId="77777777" w:rsidR="00BB7094" w:rsidRPr="00D365E9" w:rsidRDefault="00BB7094">
      <w:pPr>
        <w:rPr>
          <w:rFonts w:ascii="黑体" w:eastAsia="黑体" w:hAnsi="黑体"/>
        </w:rPr>
      </w:pPr>
    </w:p>
    <w:p w14:paraId="5BACB6A8" w14:textId="77777777" w:rsidR="00BB7094" w:rsidRPr="00D365E9" w:rsidRDefault="00000000">
      <w:pPr>
        <w:rPr>
          <w:rFonts w:ascii="黑体" w:eastAsia="黑体" w:hAnsi="黑体"/>
          <w:lang w:eastAsia="zh-CN"/>
        </w:rPr>
      </w:pPr>
      <w:r w:rsidRPr="00D365E9">
        <w:rPr>
          <w:rFonts w:ascii="黑体" w:eastAsia="黑体" w:hAnsi="黑体"/>
          <w:lang w:eastAsia="zh-CN"/>
        </w:rPr>
        <w:t>A. 应配置“南海诸岛的地理位置”图作附图</w:t>
      </w:r>
    </w:p>
    <w:p w14:paraId="0BE83AAE" w14:textId="77777777" w:rsidR="00BB7094" w:rsidRPr="00D365E9" w:rsidRDefault="00000000">
      <w:pPr>
        <w:rPr>
          <w:rFonts w:ascii="黑体" w:eastAsia="黑体" w:hAnsi="黑体"/>
          <w:lang w:eastAsia="zh-CN"/>
        </w:rPr>
      </w:pPr>
      <w:r w:rsidRPr="00D365E9">
        <w:rPr>
          <w:rFonts w:ascii="黑体" w:eastAsia="黑体" w:hAnsi="黑体"/>
          <w:lang w:eastAsia="zh-CN"/>
        </w:rPr>
        <w:t>B. 应配置“南海诸岛在中国的地理位置”图作附图</w:t>
      </w:r>
    </w:p>
    <w:p w14:paraId="671FCB0C" w14:textId="77777777" w:rsidR="00BB7094" w:rsidRPr="00D365E9" w:rsidRDefault="00000000">
      <w:pPr>
        <w:rPr>
          <w:rFonts w:ascii="黑体" w:eastAsia="黑体" w:hAnsi="黑体"/>
          <w:lang w:eastAsia="zh-CN"/>
        </w:rPr>
      </w:pPr>
      <w:r w:rsidRPr="00D365E9">
        <w:rPr>
          <w:rFonts w:ascii="黑体" w:eastAsia="黑体" w:hAnsi="黑体"/>
          <w:lang w:eastAsia="zh-CN"/>
        </w:rPr>
        <w:t>C. 应配置“南海诸岛在海南省的地理位置”图作附图</w:t>
      </w:r>
    </w:p>
    <w:p w14:paraId="49BD812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可不用附图</w:t>
      </w:r>
    </w:p>
    <w:p w14:paraId="061056F7" w14:textId="77777777" w:rsidR="00BB7094" w:rsidRPr="00D365E9" w:rsidRDefault="00BB7094">
      <w:pPr>
        <w:rPr>
          <w:rFonts w:ascii="黑体" w:eastAsia="黑体" w:hAnsi="黑体"/>
          <w:lang w:eastAsia="zh-CN"/>
        </w:rPr>
      </w:pPr>
    </w:p>
    <w:p w14:paraId="3BE4F22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603. 国家版图可以用多种形式来表达，其中，（）是最常用、最主要的表示形式。</w:t>
      </w:r>
    </w:p>
    <w:p w14:paraId="5929E93A"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B459002" wp14:editId="36B287BA">
            <wp:extent cx="3657600" cy="4518212"/>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7E53EF9" w14:textId="77777777" w:rsidR="00BB7094" w:rsidRPr="00D365E9" w:rsidRDefault="00BB7094">
      <w:pPr>
        <w:rPr>
          <w:rFonts w:ascii="黑体" w:eastAsia="黑体" w:hAnsi="黑体"/>
        </w:rPr>
      </w:pPr>
    </w:p>
    <w:p w14:paraId="70AD9552" w14:textId="77777777" w:rsidR="00BB7094" w:rsidRPr="00D365E9" w:rsidRDefault="00000000">
      <w:pPr>
        <w:rPr>
          <w:rFonts w:ascii="黑体" w:eastAsia="黑体" w:hAnsi="黑体"/>
          <w:lang w:eastAsia="zh-CN"/>
        </w:rPr>
      </w:pPr>
      <w:r w:rsidRPr="00D365E9">
        <w:rPr>
          <w:rFonts w:ascii="黑体" w:eastAsia="黑体" w:hAnsi="黑体"/>
          <w:lang w:eastAsia="zh-CN"/>
        </w:rPr>
        <w:t>A. 地图</w:t>
      </w:r>
    </w:p>
    <w:p w14:paraId="4E4653D7" w14:textId="77777777" w:rsidR="00BB7094" w:rsidRPr="00D365E9" w:rsidRDefault="00000000">
      <w:pPr>
        <w:rPr>
          <w:rFonts w:ascii="黑体" w:eastAsia="黑体" w:hAnsi="黑体"/>
          <w:lang w:eastAsia="zh-CN"/>
        </w:rPr>
      </w:pPr>
      <w:r w:rsidRPr="00D365E9">
        <w:rPr>
          <w:rFonts w:ascii="黑体" w:eastAsia="黑体" w:hAnsi="黑体"/>
          <w:lang w:eastAsia="zh-CN"/>
        </w:rPr>
        <w:t>B. 图形</w:t>
      </w:r>
    </w:p>
    <w:p w14:paraId="7B0B2C0E" w14:textId="77777777" w:rsidR="00BB7094" w:rsidRPr="00D365E9" w:rsidRDefault="00000000">
      <w:pPr>
        <w:rPr>
          <w:rFonts w:ascii="黑体" w:eastAsia="黑体" w:hAnsi="黑体"/>
          <w:lang w:eastAsia="zh-CN"/>
        </w:rPr>
      </w:pPr>
      <w:r w:rsidRPr="00D365E9">
        <w:rPr>
          <w:rFonts w:ascii="黑体" w:eastAsia="黑体" w:hAnsi="黑体"/>
          <w:lang w:eastAsia="zh-CN"/>
        </w:rPr>
        <w:t>C. 影像</w:t>
      </w:r>
    </w:p>
    <w:p w14:paraId="76A603D4" w14:textId="77777777" w:rsidR="00BB7094" w:rsidRPr="00D365E9" w:rsidRDefault="00000000">
      <w:pPr>
        <w:rPr>
          <w:rFonts w:ascii="黑体" w:eastAsia="黑体" w:hAnsi="黑体"/>
          <w:lang w:eastAsia="zh-CN"/>
        </w:rPr>
      </w:pPr>
      <w:r w:rsidRPr="00D365E9">
        <w:rPr>
          <w:rFonts w:ascii="黑体" w:eastAsia="黑体" w:hAnsi="黑体"/>
          <w:lang w:eastAsia="zh-CN"/>
        </w:rPr>
        <w:t>D. 标识</w:t>
      </w:r>
    </w:p>
    <w:p w14:paraId="59EDC7D6" w14:textId="77777777" w:rsidR="00BB7094" w:rsidRPr="00D365E9" w:rsidRDefault="00BB7094">
      <w:pPr>
        <w:rPr>
          <w:rFonts w:ascii="黑体" w:eastAsia="黑体" w:hAnsi="黑体"/>
          <w:lang w:eastAsia="zh-CN"/>
        </w:rPr>
      </w:pPr>
    </w:p>
    <w:p w14:paraId="1218454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604. 中国最深的湖泊是（）。</w:t>
      </w:r>
    </w:p>
    <w:p w14:paraId="48262A74"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A0DACBB" wp14:editId="79A86AAE">
            <wp:extent cx="3657600" cy="1656184"/>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7B377B6E" w14:textId="77777777" w:rsidR="00BB7094" w:rsidRPr="00D365E9" w:rsidRDefault="00BB7094">
      <w:pPr>
        <w:rPr>
          <w:rFonts w:ascii="黑体" w:eastAsia="黑体" w:hAnsi="黑体"/>
        </w:rPr>
      </w:pPr>
    </w:p>
    <w:p w14:paraId="1A871C41" w14:textId="77777777" w:rsidR="00BB7094" w:rsidRPr="00D365E9" w:rsidRDefault="00000000">
      <w:pPr>
        <w:rPr>
          <w:rFonts w:ascii="黑体" w:eastAsia="黑体" w:hAnsi="黑体"/>
          <w:lang w:eastAsia="zh-CN"/>
        </w:rPr>
      </w:pPr>
      <w:r w:rsidRPr="00D365E9">
        <w:rPr>
          <w:rFonts w:ascii="黑体" w:eastAsia="黑体" w:hAnsi="黑体"/>
          <w:lang w:eastAsia="zh-CN"/>
        </w:rPr>
        <w:t>A. 青海湖</w:t>
      </w:r>
    </w:p>
    <w:p w14:paraId="4C53B5AA" w14:textId="77777777" w:rsidR="00BB7094" w:rsidRPr="00D365E9" w:rsidRDefault="00000000">
      <w:pPr>
        <w:rPr>
          <w:rFonts w:ascii="黑体" w:eastAsia="黑体" w:hAnsi="黑体"/>
          <w:lang w:eastAsia="zh-CN"/>
        </w:rPr>
      </w:pPr>
      <w:r w:rsidRPr="00D365E9">
        <w:rPr>
          <w:rFonts w:ascii="黑体" w:eastAsia="黑体" w:hAnsi="黑体"/>
          <w:lang w:eastAsia="zh-CN"/>
        </w:rPr>
        <w:t>B. 兴凯湖</w:t>
      </w:r>
    </w:p>
    <w:p w14:paraId="426D229C" w14:textId="77777777" w:rsidR="00BB7094" w:rsidRPr="00D365E9" w:rsidRDefault="00000000">
      <w:pPr>
        <w:rPr>
          <w:rFonts w:ascii="黑体" w:eastAsia="黑体" w:hAnsi="黑体"/>
          <w:lang w:eastAsia="zh-CN"/>
        </w:rPr>
      </w:pPr>
      <w:r w:rsidRPr="00D365E9">
        <w:rPr>
          <w:rFonts w:ascii="黑体" w:eastAsia="黑体" w:hAnsi="黑体"/>
          <w:lang w:eastAsia="zh-CN"/>
        </w:rPr>
        <w:t>C. 鄱阳湖</w:t>
      </w:r>
    </w:p>
    <w:p w14:paraId="6FD58B11" w14:textId="77777777" w:rsidR="00BB7094" w:rsidRPr="00D365E9" w:rsidRDefault="00000000">
      <w:pPr>
        <w:rPr>
          <w:rFonts w:ascii="黑体" w:eastAsia="黑体" w:hAnsi="黑体"/>
          <w:lang w:eastAsia="zh-CN"/>
        </w:rPr>
      </w:pPr>
      <w:r w:rsidRPr="00D365E9">
        <w:rPr>
          <w:rFonts w:ascii="黑体" w:eastAsia="黑体" w:hAnsi="黑体"/>
          <w:lang w:eastAsia="zh-CN"/>
        </w:rPr>
        <w:t>D. 长白山天池（白头山天池）</w:t>
      </w:r>
    </w:p>
    <w:p w14:paraId="6E45078E" w14:textId="77777777" w:rsidR="00BB7094" w:rsidRPr="00D365E9" w:rsidRDefault="00BB7094">
      <w:pPr>
        <w:rPr>
          <w:rFonts w:ascii="黑体" w:eastAsia="黑体" w:hAnsi="黑体"/>
          <w:lang w:eastAsia="zh-CN"/>
        </w:rPr>
      </w:pPr>
    </w:p>
    <w:p w14:paraId="693FC08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605. 汉武帝元狩二年（公元前121年）匈奴浑邪王和休屠王归降汉朝，其下属部众四万余人被安置在陇西、北地、（）、朔方、云中，史称“五属国”。</w:t>
      </w:r>
    </w:p>
    <w:p w14:paraId="4DC900AF" w14:textId="77777777" w:rsidR="00BB7094" w:rsidRPr="00D365E9" w:rsidRDefault="00000000">
      <w:pPr>
        <w:rPr>
          <w:rFonts w:ascii="黑体" w:eastAsia="黑体" w:hAnsi="黑体"/>
          <w:lang w:eastAsia="zh-CN"/>
        </w:rPr>
      </w:pPr>
      <w:r w:rsidRPr="00D365E9">
        <w:rPr>
          <w:rFonts w:ascii="黑体" w:eastAsia="黑体" w:hAnsi="黑体"/>
          <w:lang w:eastAsia="zh-CN"/>
        </w:rPr>
        <w:t>A. 武威</w:t>
      </w:r>
    </w:p>
    <w:p w14:paraId="332C2206" w14:textId="77777777" w:rsidR="00BB7094" w:rsidRPr="00D365E9" w:rsidRDefault="00000000">
      <w:pPr>
        <w:rPr>
          <w:rFonts w:ascii="黑体" w:eastAsia="黑体" w:hAnsi="黑体"/>
          <w:lang w:eastAsia="zh-CN"/>
        </w:rPr>
      </w:pPr>
      <w:r w:rsidRPr="00D365E9">
        <w:rPr>
          <w:rFonts w:ascii="黑体" w:eastAsia="黑体" w:hAnsi="黑体"/>
          <w:lang w:eastAsia="zh-CN"/>
        </w:rPr>
        <w:t>B. 绥弥</w:t>
      </w:r>
    </w:p>
    <w:p w14:paraId="3F2221F6" w14:textId="77777777" w:rsidR="00BB7094" w:rsidRPr="00D365E9" w:rsidRDefault="00000000">
      <w:pPr>
        <w:rPr>
          <w:rFonts w:ascii="黑体" w:eastAsia="黑体" w:hAnsi="黑体"/>
          <w:lang w:eastAsia="zh-CN"/>
        </w:rPr>
      </w:pPr>
      <w:r w:rsidRPr="00D365E9">
        <w:rPr>
          <w:rFonts w:ascii="黑体" w:eastAsia="黑体" w:hAnsi="黑体"/>
          <w:lang w:eastAsia="zh-CN"/>
        </w:rPr>
        <w:t>C. 休屠</w:t>
      </w:r>
    </w:p>
    <w:p w14:paraId="1B7DB5C8" w14:textId="77777777" w:rsidR="00BB7094" w:rsidRPr="00D365E9" w:rsidRDefault="00000000">
      <w:pPr>
        <w:rPr>
          <w:rFonts w:ascii="黑体" w:eastAsia="黑体" w:hAnsi="黑体"/>
          <w:lang w:eastAsia="zh-CN"/>
        </w:rPr>
      </w:pPr>
      <w:r w:rsidRPr="00D365E9">
        <w:rPr>
          <w:rFonts w:ascii="黑体" w:eastAsia="黑体" w:hAnsi="黑体"/>
          <w:lang w:eastAsia="zh-CN"/>
        </w:rPr>
        <w:t>D. 上郡</w:t>
      </w:r>
    </w:p>
    <w:p w14:paraId="40B38436" w14:textId="77777777" w:rsidR="00BB7094" w:rsidRPr="00D365E9" w:rsidRDefault="00BB7094">
      <w:pPr>
        <w:rPr>
          <w:rFonts w:ascii="黑体" w:eastAsia="黑体" w:hAnsi="黑体"/>
          <w:lang w:eastAsia="zh-CN"/>
        </w:rPr>
      </w:pPr>
    </w:p>
    <w:p w14:paraId="41E3DB3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606. 辽、西夏、金、元、清五个政权，分别是由（）少数民族建立的。</w:t>
      </w:r>
    </w:p>
    <w:p w14:paraId="5D5CBCE4" w14:textId="77777777" w:rsidR="00BB7094" w:rsidRPr="00D365E9" w:rsidRDefault="00000000">
      <w:pPr>
        <w:rPr>
          <w:rFonts w:ascii="黑体" w:eastAsia="黑体" w:hAnsi="黑体"/>
          <w:lang w:eastAsia="zh-CN"/>
        </w:rPr>
      </w:pPr>
      <w:r w:rsidRPr="00D365E9">
        <w:rPr>
          <w:rFonts w:ascii="黑体" w:eastAsia="黑体" w:hAnsi="黑体"/>
          <w:lang w:eastAsia="zh-CN"/>
        </w:rPr>
        <w:t>A. 契丹、党项、女真、蒙古、满族</w:t>
      </w:r>
    </w:p>
    <w:p w14:paraId="49C76BB7" w14:textId="77777777" w:rsidR="00BB7094" w:rsidRPr="00D365E9" w:rsidRDefault="00000000">
      <w:pPr>
        <w:rPr>
          <w:rFonts w:ascii="黑体" w:eastAsia="黑体" w:hAnsi="黑体"/>
          <w:lang w:eastAsia="zh-CN"/>
        </w:rPr>
      </w:pPr>
      <w:r w:rsidRPr="00D365E9">
        <w:rPr>
          <w:rFonts w:ascii="黑体" w:eastAsia="黑体" w:hAnsi="黑体"/>
          <w:lang w:eastAsia="zh-CN"/>
        </w:rPr>
        <w:t>B. 党项、契丹、蒙古、女真、满族</w:t>
      </w:r>
    </w:p>
    <w:p w14:paraId="027C331C" w14:textId="77777777" w:rsidR="00BB7094" w:rsidRPr="00D365E9" w:rsidRDefault="00000000">
      <w:pPr>
        <w:rPr>
          <w:rFonts w:ascii="黑体" w:eastAsia="黑体" w:hAnsi="黑体"/>
          <w:lang w:eastAsia="zh-CN"/>
        </w:rPr>
      </w:pPr>
      <w:r w:rsidRPr="00D365E9">
        <w:rPr>
          <w:rFonts w:ascii="黑体" w:eastAsia="黑体" w:hAnsi="黑体"/>
          <w:lang w:eastAsia="zh-CN"/>
        </w:rPr>
        <w:t>C. 女真、契丹、党项、满族、蒙古</w:t>
      </w:r>
    </w:p>
    <w:p w14:paraId="71C174AA" w14:textId="77777777" w:rsidR="00BB7094" w:rsidRPr="00D365E9" w:rsidRDefault="00000000">
      <w:pPr>
        <w:rPr>
          <w:rFonts w:ascii="黑体" w:eastAsia="黑体" w:hAnsi="黑体"/>
          <w:lang w:eastAsia="zh-CN"/>
        </w:rPr>
      </w:pPr>
      <w:r w:rsidRPr="00D365E9">
        <w:rPr>
          <w:rFonts w:ascii="黑体" w:eastAsia="黑体" w:hAnsi="黑体"/>
          <w:lang w:eastAsia="zh-CN"/>
        </w:rPr>
        <w:t>D. 党项、契丹、满族、女真、蒙古</w:t>
      </w:r>
    </w:p>
    <w:p w14:paraId="25A58025" w14:textId="77777777" w:rsidR="00BB7094" w:rsidRPr="00D365E9" w:rsidRDefault="00BB7094">
      <w:pPr>
        <w:rPr>
          <w:rFonts w:ascii="黑体" w:eastAsia="黑体" w:hAnsi="黑体"/>
          <w:lang w:eastAsia="zh-CN"/>
        </w:rPr>
      </w:pPr>
    </w:p>
    <w:p w14:paraId="5931C283"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607. 中国的陆地边界是世界上最长、最复杂的陆地边界线之一，下列不在边界线上的是（）。</w:t>
      </w:r>
    </w:p>
    <w:p w14:paraId="650008D5" w14:textId="77777777" w:rsidR="00BB7094" w:rsidRPr="00D365E9" w:rsidRDefault="00000000">
      <w:pPr>
        <w:rPr>
          <w:rFonts w:ascii="黑体" w:eastAsia="黑体" w:hAnsi="黑体"/>
          <w:lang w:eastAsia="zh-CN"/>
        </w:rPr>
      </w:pPr>
      <w:r w:rsidRPr="00D365E9">
        <w:rPr>
          <w:rFonts w:ascii="黑体" w:eastAsia="黑体" w:hAnsi="黑体"/>
          <w:lang w:eastAsia="zh-CN"/>
        </w:rPr>
        <w:t>A. 鸭绿江口</w:t>
      </w:r>
    </w:p>
    <w:p w14:paraId="4D5FCD23" w14:textId="77777777" w:rsidR="00BB7094" w:rsidRPr="00D365E9" w:rsidRDefault="00000000">
      <w:pPr>
        <w:rPr>
          <w:rFonts w:ascii="黑体" w:eastAsia="黑体" w:hAnsi="黑体"/>
          <w:lang w:eastAsia="zh-CN"/>
        </w:rPr>
      </w:pPr>
      <w:r w:rsidRPr="00D365E9">
        <w:rPr>
          <w:rFonts w:ascii="黑体" w:eastAsia="黑体" w:hAnsi="黑体"/>
          <w:lang w:eastAsia="zh-CN"/>
        </w:rPr>
        <w:t>B. 黑龙江</w:t>
      </w:r>
    </w:p>
    <w:p w14:paraId="6F4D97EC" w14:textId="77777777" w:rsidR="00BB7094" w:rsidRPr="00D365E9" w:rsidRDefault="00000000">
      <w:pPr>
        <w:rPr>
          <w:rFonts w:ascii="黑体" w:eastAsia="黑体" w:hAnsi="黑体"/>
          <w:lang w:eastAsia="zh-CN"/>
        </w:rPr>
      </w:pPr>
      <w:r w:rsidRPr="00D365E9">
        <w:rPr>
          <w:rFonts w:ascii="黑体" w:eastAsia="黑体" w:hAnsi="黑体"/>
          <w:lang w:eastAsia="zh-CN"/>
        </w:rPr>
        <w:t>C. 祁连山</w:t>
      </w:r>
    </w:p>
    <w:p w14:paraId="0ECA1B45" w14:textId="77777777" w:rsidR="00BB7094" w:rsidRPr="00D365E9" w:rsidRDefault="00000000">
      <w:pPr>
        <w:rPr>
          <w:rFonts w:ascii="黑体" w:eastAsia="黑体" w:hAnsi="黑体"/>
          <w:lang w:eastAsia="zh-CN"/>
        </w:rPr>
      </w:pPr>
      <w:r w:rsidRPr="00D365E9">
        <w:rPr>
          <w:rFonts w:ascii="黑体" w:eastAsia="黑体" w:hAnsi="黑体"/>
          <w:lang w:eastAsia="zh-CN"/>
        </w:rPr>
        <w:t>D. 喜马拉雅山</w:t>
      </w:r>
    </w:p>
    <w:p w14:paraId="7A84D425" w14:textId="77777777" w:rsidR="00BB7094" w:rsidRPr="00D365E9" w:rsidRDefault="00BB7094">
      <w:pPr>
        <w:rPr>
          <w:rFonts w:ascii="黑体" w:eastAsia="黑体" w:hAnsi="黑体"/>
          <w:lang w:eastAsia="zh-CN"/>
        </w:rPr>
      </w:pPr>
    </w:p>
    <w:p w14:paraId="54CB847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608. 朝鲜是我国陆上邻国之一，朝鲜与我国的建交时间是（）。</w:t>
      </w:r>
    </w:p>
    <w:p w14:paraId="1EA63209" w14:textId="77777777" w:rsidR="00BB7094" w:rsidRPr="00D365E9" w:rsidRDefault="00000000">
      <w:pPr>
        <w:rPr>
          <w:rFonts w:ascii="黑体" w:eastAsia="黑体" w:hAnsi="黑体"/>
          <w:lang w:eastAsia="zh-CN"/>
        </w:rPr>
      </w:pPr>
      <w:r w:rsidRPr="00D365E9">
        <w:rPr>
          <w:rFonts w:ascii="黑体" w:eastAsia="黑体" w:hAnsi="黑体"/>
          <w:lang w:eastAsia="zh-CN"/>
        </w:rPr>
        <w:t>A. 18172</w:t>
      </w:r>
    </w:p>
    <w:p w14:paraId="68DA4474" w14:textId="77777777" w:rsidR="00BB7094" w:rsidRPr="00D365E9" w:rsidRDefault="00000000">
      <w:pPr>
        <w:rPr>
          <w:rFonts w:ascii="黑体" w:eastAsia="黑体" w:hAnsi="黑体"/>
          <w:lang w:eastAsia="zh-CN"/>
        </w:rPr>
      </w:pPr>
      <w:r w:rsidRPr="00D365E9">
        <w:rPr>
          <w:rFonts w:ascii="黑体" w:eastAsia="黑体" w:hAnsi="黑体"/>
          <w:lang w:eastAsia="zh-CN"/>
        </w:rPr>
        <w:t>B. 18264</w:t>
      </w:r>
    </w:p>
    <w:p w14:paraId="18811765" w14:textId="77777777" w:rsidR="00BB7094" w:rsidRPr="00D365E9" w:rsidRDefault="00000000">
      <w:pPr>
        <w:rPr>
          <w:rFonts w:ascii="黑体" w:eastAsia="黑体" w:hAnsi="黑体"/>
          <w:lang w:eastAsia="zh-CN"/>
        </w:rPr>
      </w:pPr>
      <w:r w:rsidRPr="00D365E9">
        <w:rPr>
          <w:rFonts w:ascii="黑体" w:eastAsia="黑体" w:hAnsi="黑体"/>
          <w:lang w:eastAsia="zh-CN"/>
        </w:rPr>
        <w:t>C. 21976</w:t>
      </w:r>
    </w:p>
    <w:p w14:paraId="2B6B3DD5" w14:textId="77777777" w:rsidR="00BB7094" w:rsidRPr="00D365E9" w:rsidRDefault="00000000">
      <w:pPr>
        <w:rPr>
          <w:rFonts w:ascii="黑体" w:eastAsia="黑体" w:hAnsi="黑体"/>
          <w:lang w:eastAsia="zh-CN"/>
        </w:rPr>
      </w:pPr>
      <w:r w:rsidRPr="00D365E9">
        <w:rPr>
          <w:rFonts w:ascii="黑体" w:eastAsia="黑体" w:hAnsi="黑体"/>
          <w:lang w:eastAsia="zh-CN"/>
        </w:rPr>
        <w:t>D. 28887</w:t>
      </w:r>
    </w:p>
    <w:p w14:paraId="4C2FDA70" w14:textId="77777777" w:rsidR="00BB7094" w:rsidRPr="00D365E9" w:rsidRDefault="00BB7094">
      <w:pPr>
        <w:rPr>
          <w:rFonts w:ascii="黑体" w:eastAsia="黑体" w:hAnsi="黑体"/>
          <w:lang w:eastAsia="zh-CN"/>
        </w:rPr>
      </w:pPr>
    </w:p>
    <w:p w14:paraId="62DBCE2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609. 宁夏回族自治区的行政中心是（）。</w:t>
      </w:r>
    </w:p>
    <w:p w14:paraId="2580BBB6" w14:textId="77777777" w:rsidR="00BB7094" w:rsidRPr="00D365E9" w:rsidRDefault="00000000">
      <w:pPr>
        <w:rPr>
          <w:rFonts w:ascii="黑体" w:eastAsia="黑体" w:hAnsi="黑体"/>
          <w:lang w:eastAsia="zh-CN"/>
        </w:rPr>
      </w:pPr>
      <w:r w:rsidRPr="00D365E9">
        <w:rPr>
          <w:rFonts w:ascii="黑体" w:eastAsia="黑体" w:hAnsi="黑体"/>
          <w:lang w:eastAsia="zh-CN"/>
        </w:rPr>
        <w:t>A. 昆明</w:t>
      </w:r>
    </w:p>
    <w:p w14:paraId="56ADED2A" w14:textId="77777777" w:rsidR="00BB7094" w:rsidRPr="00D365E9" w:rsidRDefault="00000000">
      <w:pPr>
        <w:rPr>
          <w:rFonts w:ascii="黑体" w:eastAsia="黑体" w:hAnsi="黑体"/>
          <w:lang w:eastAsia="zh-CN"/>
        </w:rPr>
      </w:pPr>
      <w:r w:rsidRPr="00D365E9">
        <w:rPr>
          <w:rFonts w:ascii="黑体" w:eastAsia="黑体" w:hAnsi="黑体"/>
          <w:lang w:eastAsia="zh-CN"/>
        </w:rPr>
        <w:t>B. 兰州</w:t>
      </w:r>
    </w:p>
    <w:p w14:paraId="69703900" w14:textId="77777777" w:rsidR="00BB7094" w:rsidRPr="00D365E9" w:rsidRDefault="00000000">
      <w:pPr>
        <w:rPr>
          <w:rFonts w:ascii="黑体" w:eastAsia="黑体" w:hAnsi="黑体"/>
          <w:lang w:eastAsia="zh-CN"/>
        </w:rPr>
      </w:pPr>
      <w:r w:rsidRPr="00D365E9">
        <w:rPr>
          <w:rFonts w:ascii="黑体" w:eastAsia="黑体" w:hAnsi="黑体"/>
          <w:lang w:eastAsia="zh-CN"/>
        </w:rPr>
        <w:t>C. 西安</w:t>
      </w:r>
    </w:p>
    <w:p w14:paraId="11479F8D" w14:textId="77777777" w:rsidR="00BB7094" w:rsidRPr="00D365E9" w:rsidRDefault="00000000">
      <w:pPr>
        <w:rPr>
          <w:rFonts w:ascii="黑体" w:eastAsia="黑体" w:hAnsi="黑体"/>
          <w:lang w:eastAsia="zh-CN"/>
        </w:rPr>
      </w:pPr>
      <w:r w:rsidRPr="00D365E9">
        <w:rPr>
          <w:rFonts w:ascii="黑体" w:eastAsia="黑体" w:hAnsi="黑体"/>
          <w:lang w:eastAsia="zh-CN"/>
        </w:rPr>
        <w:t>D. 银川</w:t>
      </w:r>
    </w:p>
    <w:p w14:paraId="03C0A2F1" w14:textId="77777777" w:rsidR="00BB7094" w:rsidRPr="00D365E9" w:rsidRDefault="00BB7094">
      <w:pPr>
        <w:rPr>
          <w:rFonts w:ascii="黑体" w:eastAsia="黑体" w:hAnsi="黑体"/>
          <w:lang w:eastAsia="zh-CN"/>
        </w:rPr>
      </w:pPr>
    </w:p>
    <w:p w14:paraId="1037AC4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610. 《长春真人西游记》是一本记述13世纪漠北、西域史地及全真道历史的重要资料，请问本书是根据()的西行经历而编写的。</w:t>
      </w:r>
    </w:p>
    <w:p w14:paraId="42D9DB04" w14:textId="77777777" w:rsidR="00BB7094" w:rsidRPr="00D365E9" w:rsidRDefault="00000000">
      <w:pPr>
        <w:rPr>
          <w:rFonts w:ascii="黑体" w:eastAsia="黑体" w:hAnsi="黑体"/>
          <w:lang w:eastAsia="zh-CN"/>
        </w:rPr>
      </w:pPr>
      <w:r w:rsidRPr="00D365E9">
        <w:rPr>
          <w:rFonts w:ascii="黑体" w:eastAsia="黑体" w:hAnsi="黑体"/>
          <w:lang w:eastAsia="zh-CN"/>
        </w:rPr>
        <w:t>A. 玄奘</w:t>
      </w:r>
    </w:p>
    <w:p w14:paraId="3AB40883" w14:textId="77777777" w:rsidR="00BB7094" w:rsidRPr="00D365E9" w:rsidRDefault="00000000">
      <w:pPr>
        <w:rPr>
          <w:rFonts w:ascii="黑体" w:eastAsia="黑体" w:hAnsi="黑体"/>
          <w:lang w:eastAsia="zh-CN"/>
        </w:rPr>
      </w:pPr>
      <w:r w:rsidRPr="00D365E9">
        <w:rPr>
          <w:rFonts w:ascii="黑体" w:eastAsia="黑体" w:hAnsi="黑体"/>
          <w:lang w:eastAsia="zh-CN"/>
        </w:rPr>
        <w:t>B. 丘处机</w:t>
      </w:r>
    </w:p>
    <w:p w14:paraId="27B75E30" w14:textId="77777777" w:rsidR="00BB7094" w:rsidRPr="00D365E9" w:rsidRDefault="00000000">
      <w:pPr>
        <w:rPr>
          <w:rFonts w:ascii="黑体" w:eastAsia="黑体" w:hAnsi="黑体"/>
          <w:lang w:eastAsia="zh-CN"/>
        </w:rPr>
      </w:pPr>
      <w:r w:rsidRPr="00D365E9">
        <w:rPr>
          <w:rFonts w:ascii="黑体" w:eastAsia="黑体" w:hAnsi="黑体"/>
          <w:lang w:eastAsia="zh-CN"/>
        </w:rPr>
        <w:t>C. 王重阳</w:t>
      </w:r>
    </w:p>
    <w:p w14:paraId="40A50DB0" w14:textId="77777777" w:rsidR="00BB7094" w:rsidRPr="00D365E9" w:rsidRDefault="00000000">
      <w:pPr>
        <w:rPr>
          <w:rFonts w:ascii="黑体" w:eastAsia="黑体" w:hAnsi="黑体"/>
          <w:lang w:eastAsia="zh-CN"/>
        </w:rPr>
      </w:pPr>
      <w:r w:rsidRPr="00D365E9">
        <w:rPr>
          <w:rFonts w:ascii="黑体" w:eastAsia="黑体" w:hAnsi="黑体"/>
          <w:lang w:eastAsia="zh-CN"/>
        </w:rPr>
        <w:t>D. 张三丰</w:t>
      </w:r>
    </w:p>
    <w:p w14:paraId="170ADFE6" w14:textId="77777777" w:rsidR="00BB7094" w:rsidRPr="00D365E9" w:rsidRDefault="00BB7094">
      <w:pPr>
        <w:rPr>
          <w:rFonts w:ascii="黑体" w:eastAsia="黑体" w:hAnsi="黑体"/>
          <w:lang w:eastAsia="zh-CN"/>
        </w:rPr>
      </w:pPr>
    </w:p>
    <w:p w14:paraId="173C2E8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611. “版图”这一概念的产生，在中国可以追溯到（）。</w:t>
      </w:r>
    </w:p>
    <w:p w14:paraId="7AD2D9A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D119304" wp14:editId="3641D965">
            <wp:extent cx="3657600" cy="4518212"/>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5F57E65" w14:textId="77777777" w:rsidR="00BB7094" w:rsidRPr="00D365E9" w:rsidRDefault="00BB7094">
      <w:pPr>
        <w:rPr>
          <w:rFonts w:ascii="黑体" w:eastAsia="黑体" w:hAnsi="黑体"/>
        </w:rPr>
      </w:pPr>
    </w:p>
    <w:p w14:paraId="35FE932D" w14:textId="77777777" w:rsidR="00BB7094" w:rsidRPr="00D365E9" w:rsidRDefault="00000000">
      <w:pPr>
        <w:rPr>
          <w:rFonts w:ascii="黑体" w:eastAsia="黑体" w:hAnsi="黑体"/>
          <w:lang w:eastAsia="zh-CN"/>
        </w:rPr>
      </w:pPr>
      <w:r w:rsidRPr="00D365E9">
        <w:rPr>
          <w:rFonts w:ascii="黑体" w:eastAsia="黑体" w:hAnsi="黑体"/>
          <w:lang w:eastAsia="zh-CN"/>
        </w:rPr>
        <w:t>A. 夏代</w:t>
      </w:r>
    </w:p>
    <w:p w14:paraId="0260FED1" w14:textId="77777777" w:rsidR="00BB7094" w:rsidRPr="00D365E9" w:rsidRDefault="00000000">
      <w:pPr>
        <w:rPr>
          <w:rFonts w:ascii="黑体" w:eastAsia="黑体" w:hAnsi="黑体"/>
          <w:lang w:eastAsia="zh-CN"/>
        </w:rPr>
      </w:pPr>
      <w:r w:rsidRPr="00D365E9">
        <w:rPr>
          <w:rFonts w:ascii="黑体" w:eastAsia="黑体" w:hAnsi="黑体"/>
          <w:lang w:eastAsia="zh-CN"/>
        </w:rPr>
        <w:t>B. 商代</w:t>
      </w:r>
    </w:p>
    <w:p w14:paraId="5E1C46C1" w14:textId="77777777" w:rsidR="00BB7094" w:rsidRPr="00D365E9" w:rsidRDefault="00BB7094">
      <w:pPr>
        <w:rPr>
          <w:rFonts w:ascii="黑体" w:eastAsia="黑体" w:hAnsi="黑体"/>
          <w:lang w:eastAsia="zh-CN"/>
        </w:rPr>
      </w:pPr>
    </w:p>
    <w:p w14:paraId="7DD3481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612. 陈独秀曾在《每周评论》上发表文章称：“巴黎和会，各国都重在本国的权利，什么公理，什么永久和平，什么威尔逊总统十四条宣言，都成了一文不值的空话。”这次会议上讨论选项中哪个问题的失败，直接导致了五四运动的爆发？（）</w:t>
      </w:r>
    </w:p>
    <w:p w14:paraId="2D823D87" w14:textId="77777777" w:rsidR="00BB7094" w:rsidRPr="00D365E9" w:rsidRDefault="00000000">
      <w:pPr>
        <w:rPr>
          <w:rFonts w:ascii="黑体" w:eastAsia="黑体" w:hAnsi="黑体"/>
          <w:lang w:eastAsia="zh-CN"/>
        </w:rPr>
      </w:pPr>
      <w:r w:rsidRPr="00D365E9">
        <w:rPr>
          <w:rFonts w:ascii="黑体" w:eastAsia="黑体" w:hAnsi="黑体"/>
          <w:lang w:eastAsia="zh-CN"/>
        </w:rPr>
        <w:t>A. 山东问题</w:t>
      </w:r>
    </w:p>
    <w:p w14:paraId="787F387C" w14:textId="77777777" w:rsidR="00BB7094" w:rsidRPr="00D365E9" w:rsidRDefault="00000000">
      <w:pPr>
        <w:rPr>
          <w:rFonts w:ascii="黑体" w:eastAsia="黑体" w:hAnsi="黑体"/>
          <w:lang w:eastAsia="zh-CN"/>
        </w:rPr>
      </w:pPr>
      <w:r w:rsidRPr="00D365E9">
        <w:rPr>
          <w:rFonts w:ascii="黑体" w:eastAsia="黑体" w:hAnsi="黑体"/>
          <w:lang w:eastAsia="zh-CN"/>
        </w:rPr>
        <w:t>B. 台湾问题</w:t>
      </w:r>
    </w:p>
    <w:p w14:paraId="43A6E21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香港问题</w:t>
      </w:r>
    </w:p>
    <w:p w14:paraId="743C3557" w14:textId="77777777" w:rsidR="00BB7094" w:rsidRPr="00D365E9" w:rsidRDefault="00000000">
      <w:pPr>
        <w:rPr>
          <w:rFonts w:ascii="黑体" w:eastAsia="黑体" w:hAnsi="黑体"/>
          <w:lang w:eastAsia="zh-CN"/>
        </w:rPr>
      </w:pPr>
      <w:r w:rsidRPr="00D365E9">
        <w:rPr>
          <w:rFonts w:ascii="黑体" w:eastAsia="黑体" w:hAnsi="黑体"/>
          <w:lang w:eastAsia="zh-CN"/>
        </w:rPr>
        <w:t>D. 辽东半岛问题</w:t>
      </w:r>
    </w:p>
    <w:p w14:paraId="44D73228" w14:textId="77777777" w:rsidR="00BB7094" w:rsidRPr="00D365E9" w:rsidRDefault="00BB7094">
      <w:pPr>
        <w:rPr>
          <w:rFonts w:ascii="黑体" w:eastAsia="黑体" w:hAnsi="黑体"/>
          <w:lang w:eastAsia="zh-CN"/>
        </w:rPr>
      </w:pPr>
    </w:p>
    <w:p w14:paraId="0EAC039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613. 请问下图是哪一个省级行政区的轮廓？</w:t>
      </w:r>
    </w:p>
    <w:p w14:paraId="7811C61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73DC279" wp14:editId="375A5A13">
            <wp:extent cx="3657600" cy="3519777"/>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1908.png"/>
                    <pic:cNvPicPr/>
                  </pic:nvPicPr>
                  <pic:blipFill>
                    <a:blip r:embed="rId44"/>
                    <a:stretch>
                      <a:fillRect/>
                    </a:stretch>
                  </pic:blipFill>
                  <pic:spPr>
                    <a:xfrm>
                      <a:off x="0" y="0"/>
                      <a:ext cx="3657600" cy="3519777"/>
                    </a:xfrm>
                    <a:prstGeom prst="rect">
                      <a:avLst/>
                    </a:prstGeom>
                  </pic:spPr>
                </pic:pic>
              </a:graphicData>
            </a:graphic>
          </wp:inline>
        </w:drawing>
      </w:r>
    </w:p>
    <w:p w14:paraId="5CEA2AB6" w14:textId="77777777" w:rsidR="00BB7094" w:rsidRPr="00D365E9" w:rsidRDefault="00BB7094">
      <w:pPr>
        <w:rPr>
          <w:rFonts w:ascii="黑体" w:eastAsia="黑体" w:hAnsi="黑体"/>
        </w:rPr>
      </w:pPr>
    </w:p>
    <w:p w14:paraId="1E7582C7"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1D26CD09" w14:textId="77777777" w:rsidR="00BB7094" w:rsidRPr="00D365E9" w:rsidRDefault="00000000">
      <w:pPr>
        <w:rPr>
          <w:rFonts w:ascii="黑体" w:eastAsia="黑体" w:hAnsi="黑体"/>
          <w:lang w:eastAsia="zh-CN"/>
        </w:rPr>
      </w:pPr>
      <w:r w:rsidRPr="00D365E9">
        <w:rPr>
          <w:rFonts w:ascii="黑体" w:eastAsia="黑体" w:hAnsi="黑体"/>
          <w:lang w:eastAsia="zh-CN"/>
        </w:rPr>
        <w:t>B. 河南省</w:t>
      </w:r>
    </w:p>
    <w:p w14:paraId="74948358"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007FC634"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40E3567D" w14:textId="77777777" w:rsidR="00BB7094" w:rsidRPr="00D365E9" w:rsidRDefault="00BB7094">
      <w:pPr>
        <w:rPr>
          <w:rFonts w:ascii="黑体" w:eastAsia="黑体" w:hAnsi="黑体"/>
          <w:lang w:eastAsia="zh-CN"/>
        </w:rPr>
      </w:pPr>
    </w:p>
    <w:p w14:paraId="6C79C99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614. 唐代诗人杜甫《春夜喜雨》“晓看红湿处，花重锦官城”诗中描写的锦官城位于今（）。</w:t>
      </w:r>
    </w:p>
    <w:p w14:paraId="17374C1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03E54A2" wp14:editId="12419A81">
            <wp:extent cx="3657600" cy="36068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F6E1A97" w14:textId="77777777" w:rsidR="00BB7094" w:rsidRPr="00D365E9" w:rsidRDefault="00BB7094">
      <w:pPr>
        <w:rPr>
          <w:rFonts w:ascii="黑体" w:eastAsia="黑体" w:hAnsi="黑体"/>
        </w:rPr>
      </w:pPr>
    </w:p>
    <w:p w14:paraId="7DFEFAB4" w14:textId="77777777" w:rsidR="00BB7094" w:rsidRPr="00D365E9" w:rsidRDefault="00000000">
      <w:pPr>
        <w:rPr>
          <w:rFonts w:ascii="黑体" w:eastAsia="黑体" w:hAnsi="黑体"/>
          <w:lang w:eastAsia="zh-CN"/>
        </w:rPr>
      </w:pPr>
      <w:r w:rsidRPr="00D365E9">
        <w:rPr>
          <w:rFonts w:ascii="黑体" w:eastAsia="黑体" w:hAnsi="黑体"/>
          <w:lang w:eastAsia="zh-CN"/>
        </w:rPr>
        <w:t>A. 四川省成都市</w:t>
      </w:r>
    </w:p>
    <w:p w14:paraId="39E4C227" w14:textId="77777777" w:rsidR="00BB7094" w:rsidRPr="00D365E9" w:rsidRDefault="00000000">
      <w:pPr>
        <w:rPr>
          <w:rFonts w:ascii="黑体" w:eastAsia="黑体" w:hAnsi="黑体"/>
          <w:lang w:eastAsia="zh-CN"/>
        </w:rPr>
      </w:pPr>
      <w:r w:rsidRPr="00D365E9">
        <w:rPr>
          <w:rFonts w:ascii="黑体" w:eastAsia="黑体" w:hAnsi="黑体"/>
          <w:lang w:eastAsia="zh-CN"/>
        </w:rPr>
        <w:t>B. 陕西省西安市</w:t>
      </w:r>
    </w:p>
    <w:p w14:paraId="17F92843" w14:textId="77777777" w:rsidR="00BB7094" w:rsidRPr="00D365E9" w:rsidRDefault="00000000">
      <w:pPr>
        <w:rPr>
          <w:rFonts w:ascii="黑体" w:eastAsia="黑体" w:hAnsi="黑体"/>
          <w:lang w:eastAsia="zh-CN"/>
        </w:rPr>
      </w:pPr>
      <w:r w:rsidRPr="00D365E9">
        <w:rPr>
          <w:rFonts w:ascii="黑体" w:eastAsia="黑体" w:hAnsi="黑体"/>
          <w:lang w:eastAsia="zh-CN"/>
        </w:rPr>
        <w:t>C. 河南省洛阳市</w:t>
      </w:r>
    </w:p>
    <w:p w14:paraId="4C8A60DD" w14:textId="77777777" w:rsidR="00BB7094" w:rsidRPr="00D365E9" w:rsidRDefault="00000000">
      <w:pPr>
        <w:rPr>
          <w:rFonts w:ascii="黑体" w:eastAsia="黑体" w:hAnsi="黑体"/>
          <w:lang w:eastAsia="zh-CN"/>
        </w:rPr>
      </w:pPr>
      <w:r w:rsidRPr="00D365E9">
        <w:rPr>
          <w:rFonts w:ascii="黑体" w:eastAsia="黑体" w:hAnsi="黑体"/>
          <w:lang w:eastAsia="zh-CN"/>
        </w:rPr>
        <w:t>D. 江苏省南京市</w:t>
      </w:r>
    </w:p>
    <w:p w14:paraId="73B2E5E8" w14:textId="77777777" w:rsidR="00BB7094" w:rsidRPr="00D365E9" w:rsidRDefault="00BB7094">
      <w:pPr>
        <w:rPr>
          <w:rFonts w:ascii="黑体" w:eastAsia="黑体" w:hAnsi="黑体"/>
          <w:lang w:eastAsia="zh-CN"/>
        </w:rPr>
      </w:pPr>
    </w:p>
    <w:p w14:paraId="312AFD8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615. 选项中属于全民所有的自然资源有（）。</w:t>
      </w:r>
    </w:p>
    <w:p w14:paraId="594BFA08" w14:textId="77777777" w:rsidR="00BB7094" w:rsidRPr="00D365E9" w:rsidRDefault="00000000">
      <w:pPr>
        <w:rPr>
          <w:rFonts w:ascii="黑体" w:eastAsia="黑体" w:hAnsi="黑体"/>
          <w:lang w:eastAsia="zh-CN"/>
        </w:rPr>
      </w:pPr>
      <w:r w:rsidRPr="00D365E9">
        <w:rPr>
          <w:rFonts w:ascii="黑体" w:eastAsia="黑体" w:hAnsi="黑体"/>
          <w:lang w:eastAsia="zh-CN"/>
        </w:rPr>
        <w:t>A. 海域</w:t>
      </w:r>
    </w:p>
    <w:p w14:paraId="52C3D946" w14:textId="77777777" w:rsidR="00BB7094" w:rsidRPr="00D365E9" w:rsidRDefault="00000000">
      <w:pPr>
        <w:rPr>
          <w:rFonts w:ascii="黑体" w:eastAsia="黑体" w:hAnsi="黑体"/>
          <w:lang w:eastAsia="zh-CN"/>
        </w:rPr>
      </w:pPr>
      <w:r w:rsidRPr="00D365E9">
        <w:rPr>
          <w:rFonts w:ascii="黑体" w:eastAsia="黑体" w:hAnsi="黑体"/>
          <w:lang w:eastAsia="zh-CN"/>
        </w:rPr>
        <w:t>B. 无居民海岛</w:t>
      </w:r>
    </w:p>
    <w:p w14:paraId="3E734080" w14:textId="77777777" w:rsidR="00BB7094" w:rsidRPr="00D365E9" w:rsidRDefault="00000000">
      <w:pPr>
        <w:rPr>
          <w:rFonts w:ascii="黑体" w:eastAsia="黑体" w:hAnsi="黑体"/>
          <w:lang w:eastAsia="zh-CN"/>
        </w:rPr>
      </w:pPr>
      <w:r w:rsidRPr="00D365E9">
        <w:rPr>
          <w:rFonts w:ascii="黑体" w:eastAsia="黑体" w:hAnsi="黑体"/>
          <w:lang w:eastAsia="zh-CN"/>
        </w:rPr>
        <w:t>C. 水流</w:t>
      </w:r>
    </w:p>
    <w:p w14:paraId="667E41D1" w14:textId="77777777" w:rsidR="00BB7094" w:rsidRPr="00D365E9" w:rsidRDefault="00000000">
      <w:pPr>
        <w:rPr>
          <w:rFonts w:ascii="黑体" w:eastAsia="黑体" w:hAnsi="黑体"/>
          <w:lang w:eastAsia="zh-CN"/>
        </w:rPr>
      </w:pPr>
      <w:r w:rsidRPr="00D365E9">
        <w:rPr>
          <w:rFonts w:ascii="黑体" w:eastAsia="黑体" w:hAnsi="黑体"/>
          <w:lang w:eastAsia="zh-CN"/>
        </w:rPr>
        <w:t>D. 城市土地</w:t>
      </w:r>
    </w:p>
    <w:p w14:paraId="14AFEE88" w14:textId="77777777" w:rsidR="00BB7094" w:rsidRPr="00D365E9" w:rsidRDefault="00000000">
      <w:pPr>
        <w:rPr>
          <w:rFonts w:ascii="黑体" w:eastAsia="黑体" w:hAnsi="黑体"/>
          <w:lang w:eastAsia="zh-CN"/>
        </w:rPr>
      </w:pPr>
      <w:r w:rsidRPr="00D365E9">
        <w:rPr>
          <w:rFonts w:ascii="黑体" w:eastAsia="黑体" w:hAnsi="黑体"/>
          <w:lang w:eastAsia="zh-CN"/>
        </w:rPr>
        <w:t>E. 矿藏</w:t>
      </w:r>
    </w:p>
    <w:p w14:paraId="3C5E97B2" w14:textId="77777777" w:rsidR="00BB7094" w:rsidRPr="00D365E9" w:rsidRDefault="00BB7094">
      <w:pPr>
        <w:rPr>
          <w:rFonts w:ascii="黑体" w:eastAsia="黑体" w:hAnsi="黑体"/>
          <w:lang w:eastAsia="zh-CN"/>
        </w:rPr>
      </w:pPr>
    </w:p>
    <w:p w14:paraId="13EE5BA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616. 地图上带有的指向标指示（）。</w:t>
      </w:r>
    </w:p>
    <w:p w14:paraId="3A3F2DA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9D0FD8F" wp14:editId="619C47B7">
            <wp:extent cx="3657600" cy="4518212"/>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4C614B0" w14:textId="77777777" w:rsidR="00BB7094" w:rsidRPr="00D365E9" w:rsidRDefault="00BB7094">
      <w:pPr>
        <w:rPr>
          <w:rFonts w:ascii="黑体" w:eastAsia="黑体" w:hAnsi="黑体"/>
        </w:rPr>
      </w:pPr>
    </w:p>
    <w:p w14:paraId="5E147B4D" w14:textId="77777777" w:rsidR="00BB7094" w:rsidRPr="00D365E9" w:rsidRDefault="00000000">
      <w:pPr>
        <w:rPr>
          <w:rFonts w:ascii="黑体" w:eastAsia="黑体" w:hAnsi="黑体"/>
          <w:lang w:eastAsia="zh-CN"/>
        </w:rPr>
      </w:pPr>
      <w:r w:rsidRPr="00D365E9">
        <w:rPr>
          <w:rFonts w:ascii="黑体" w:eastAsia="黑体" w:hAnsi="黑体"/>
          <w:lang w:eastAsia="zh-CN"/>
        </w:rPr>
        <w:t>A. 东方</w:t>
      </w:r>
    </w:p>
    <w:p w14:paraId="52CB313B" w14:textId="77777777" w:rsidR="00BB7094" w:rsidRPr="00D365E9" w:rsidRDefault="00000000">
      <w:pPr>
        <w:rPr>
          <w:rFonts w:ascii="黑体" w:eastAsia="黑体" w:hAnsi="黑体"/>
          <w:lang w:eastAsia="zh-CN"/>
        </w:rPr>
      </w:pPr>
      <w:r w:rsidRPr="00D365E9">
        <w:rPr>
          <w:rFonts w:ascii="黑体" w:eastAsia="黑体" w:hAnsi="黑体"/>
          <w:lang w:eastAsia="zh-CN"/>
        </w:rPr>
        <w:t>B. 西方</w:t>
      </w:r>
    </w:p>
    <w:p w14:paraId="582C92BA" w14:textId="77777777" w:rsidR="00BB7094" w:rsidRPr="00D365E9" w:rsidRDefault="00000000">
      <w:pPr>
        <w:rPr>
          <w:rFonts w:ascii="黑体" w:eastAsia="黑体" w:hAnsi="黑体"/>
          <w:lang w:eastAsia="zh-CN"/>
        </w:rPr>
      </w:pPr>
      <w:r w:rsidRPr="00D365E9">
        <w:rPr>
          <w:rFonts w:ascii="黑体" w:eastAsia="黑体" w:hAnsi="黑体"/>
          <w:lang w:eastAsia="zh-CN"/>
        </w:rPr>
        <w:t>C. 南方</w:t>
      </w:r>
    </w:p>
    <w:p w14:paraId="4105D1CC" w14:textId="77777777" w:rsidR="00BB7094" w:rsidRPr="00D365E9" w:rsidRDefault="00000000">
      <w:pPr>
        <w:rPr>
          <w:rFonts w:ascii="黑体" w:eastAsia="黑体" w:hAnsi="黑体"/>
          <w:lang w:eastAsia="zh-CN"/>
        </w:rPr>
      </w:pPr>
      <w:r w:rsidRPr="00D365E9">
        <w:rPr>
          <w:rFonts w:ascii="黑体" w:eastAsia="黑体" w:hAnsi="黑体"/>
          <w:lang w:eastAsia="zh-CN"/>
        </w:rPr>
        <w:t>D. 北方</w:t>
      </w:r>
    </w:p>
    <w:p w14:paraId="174E4BFD" w14:textId="77777777" w:rsidR="00BB7094" w:rsidRPr="00D365E9" w:rsidRDefault="00BB7094">
      <w:pPr>
        <w:rPr>
          <w:rFonts w:ascii="黑体" w:eastAsia="黑体" w:hAnsi="黑体"/>
          <w:lang w:eastAsia="zh-CN"/>
        </w:rPr>
      </w:pPr>
    </w:p>
    <w:p w14:paraId="31C5EA5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617. 中国季风区与非季风区的分界线上大致为大兴安岭-阴山-（）-巴颜喀拉山-冈底斯山。（）</w:t>
      </w:r>
    </w:p>
    <w:p w14:paraId="10BB3B96" w14:textId="77777777" w:rsidR="00BB7094" w:rsidRPr="00D365E9" w:rsidRDefault="00000000">
      <w:pPr>
        <w:rPr>
          <w:rFonts w:ascii="黑体" w:eastAsia="黑体" w:hAnsi="黑体"/>
          <w:lang w:eastAsia="zh-CN"/>
        </w:rPr>
      </w:pPr>
      <w:r w:rsidRPr="00D365E9">
        <w:rPr>
          <w:rFonts w:ascii="黑体" w:eastAsia="黑体" w:hAnsi="黑体"/>
          <w:lang w:eastAsia="zh-CN"/>
        </w:rPr>
        <w:t>A. 六盘山</w:t>
      </w:r>
    </w:p>
    <w:p w14:paraId="79E99D44" w14:textId="77777777" w:rsidR="00BB7094" w:rsidRPr="00D365E9" w:rsidRDefault="00000000">
      <w:pPr>
        <w:rPr>
          <w:rFonts w:ascii="黑体" w:eastAsia="黑体" w:hAnsi="黑体"/>
          <w:lang w:eastAsia="zh-CN"/>
        </w:rPr>
      </w:pPr>
      <w:r w:rsidRPr="00D365E9">
        <w:rPr>
          <w:rFonts w:ascii="黑体" w:eastAsia="黑体" w:hAnsi="黑体"/>
          <w:lang w:eastAsia="zh-CN"/>
        </w:rPr>
        <w:t>B. 贺兰山</w:t>
      </w:r>
    </w:p>
    <w:p w14:paraId="12432740"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昆仑山</w:t>
      </w:r>
    </w:p>
    <w:p w14:paraId="35458B4E" w14:textId="77777777" w:rsidR="00BB7094" w:rsidRPr="00D365E9" w:rsidRDefault="00000000">
      <w:pPr>
        <w:rPr>
          <w:rFonts w:ascii="黑体" w:eastAsia="黑体" w:hAnsi="黑体"/>
          <w:lang w:eastAsia="zh-CN"/>
        </w:rPr>
      </w:pPr>
      <w:r w:rsidRPr="00D365E9">
        <w:rPr>
          <w:rFonts w:ascii="黑体" w:eastAsia="黑体" w:hAnsi="黑体"/>
          <w:lang w:eastAsia="zh-CN"/>
        </w:rPr>
        <w:t>D. 太行山</w:t>
      </w:r>
    </w:p>
    <w:p w14:paraId="47FE0CFF" w14:textId="77777777" w:rsidR="00BB7094" w:rsidRPr="00D365E9" w:rsidRDefault="00BB7094">
      <w:pPr>
        <w:rPr>
          <w:rFonts w:ascii="黑体" w:eastAsia="黑体" w:hAnsi="黑体"/>
          <w:lang w:eastAsia="zh-CN"/>
        </w:rPr>
      </w:pPr>
    </w:p>
    <w:p w14:paraId="78456E6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618. 唐朝诗人温庭筠在《送渤海王子归国》中写到：“疆理虽重海，车书本一家；盛勋归故国，佳句在中华。”此诗反映的是（）。</w:t>
      </w:r>
    </w:p>
    <w:p w14:paraId="1AAA12A2" w14:textId="77777777" w:rsidR="00BB7094" w:rsidRPr="00D365E9" w:rsidRDefault="00000000">
      <w:pPr>
        <w:rPr>
          <w:rFonts w:ascii="黑体" w:eastAsia="黑体" w:hAnsi="黑体"/>
          <w:lang w:eastAsia="zh-CN"/>
        </w:rPr>
      </w:pPr>
      <w:r w:rsidRPr="00D365E9">
        <w:rPr>
          <w:rFonts w:ascii="黑体" w:eastAsia="黑体" w:hAnsi="黑体"/>
          <w:lang w:eastAsia="zh-CN"/>
        </w:rPr>
        <w:t>A. 南诏与唐朝关系密切</w:t>
      </w:r>
    </w:p>
    <w:p w14:paraId="09998BD3" w14:textId="77777777" w:rsidR="00BB7094" w:rsidRPr="00D365E9" w:rsidRDefault="00000000">
      <w:pPr>
        <w:rPr>
          <w:rFonts w:ascii="黑体" w:eastAsia="黑体" w:hAnsi="黑体"/>
          <w:lang w:eastAsia="zh-CN"/>
        </w:rPr>
      </w:pPr>
      <w:r w:rsidRPr="00D365E9">
        <w:rPr>
          <w:rFonts w:ascii="黑体" w:eastAsia="黑体" w:hAnsi="黑体"/>
          <w:lang w:eastAsia="zh-CN"/>
        </w:rPr>
        <w:t>B. 粟末靺鞨与唐朝的密切关系</w:t>
      </w:r>
    </w:p>
    <w:p w14:paraId="6295CF41" w14:textId="77777777" w:rsidR="00BB7094" w:rsidRPr="00D365E9" w:rsidRDefault="00000000">
      <w:pPr>
        <w:rPr>
          <w:rFonts w:ascii="黑体" w:eastAsia="黑体" w:hAnsi="黑体"/>
          <w:lang w:eastAsia="zh-CN"/>
        </w:rPr>
      </w:pPr>
      <w:r w:rsidRPr="00D365E9">
        <w:rPr>
          <w:rFonts w:ascii="黑体" w:eastAsia="黑体" w:hAnsi="黑体"/>
          <w:lang w:eastAsia="zh-CN"/>
        </w:rPr>
        <w:t>C. 唐朝与新罗友好相处</w:t>
      </w:r>
    </w:p>
    <w:p w14:paraId="283CD3E5" w14:textId="77777777" w:rsidR="00BB7094" w:rsidRPr="00D365E9" w:rsidRDefault="00000000">
      <w:pPr>
        <w:rPr>
          <w:rFonts w:ascii="黑体" w:eastAsia="黑体" w:hAnsi="黑体"/>
          <w:lang w:eastAsia="zh-CN"/>
        </w:rPr>
      </w:pPr>
      <w:r w:rsidRPr="00D365E9">
        <w:rPr>
          <w:rFonts w:ascii="黑体" w:eastAsia="黑体" w:hAnsi="黑体"/>
          <w:lang w:eastAsia="zh-CN"/>
        </w:rPr>
        <w:t>D. 日本与唐朝友好往来</w:t>
      </w:r>
    </w:p>
    <w:p w14:paraId="4099C585" w14:textId="77777777" w:rsidR="00BB7094" w:rsidRPr="00D365E9" w:rsidRDefault="00BB7094">
      <w:pPr>
        <w:rPr>
          <w:rFonts w:ascii="黑体" w:eastAsia="黑体" w:hAnsi="黑体"/>
          <w:lang w:eastAsia="zh-CN"/>
        </w:rPr>
      </w:pPr>
    </w:p>
    <w:p w14:paraId="663B442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619. 我国草原火灾常发生在（）月</w:t>
      </w:r>
    </w:p>
    <w:p w14:paraId="0AB3496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3781F8E" wp14:editId="725F6FE3">
            <wp:extent cx="3657600" cy="4518212"/>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B1443E6" w14:textId="77777777" w:rsidR="00BB7094" w:rsidRPr="00D365E9" w:rsidRDefault="00BB7094">
      <w:pPr>
        <w:rPr>
          <w:rFonts w:ascii="黑体" w:eastAsia="黑体" w:hAnsi="黑体"/>
        </w:rPr>
      </w:pPr>
    </w:p>
    <w:p w14:paraId="737D809B" w14:textId="77777777" w:rsidR="00BB7094" w:rsidRPr="00D365E9" w:rsidRDefault="00000000">
      <w:pPr>
        <w:rPr>
          <w:rFonts w:ascii="黑体" w:eastAsia="黑体" w:hAnsi="黑体"/>
          <w:lang w:eastAsia="zh-CN"/>
        </w:rPr>
      </w:pPr>
      <w:r w:rsidRPr="00D365E9">
        <w:rPr>
          <w:rFonts w:ascii="黑体" w:eastAsia="黑体" w:hAnsi="黑体"/>
          <w:lang w:eastAsia="zh-CN"/>
        </w:rPr>
        <w:t>A. 1-3月</w:t>
      </w:r>
    </w:p>
    <w:p w14:paraId="30BBA109" w14:textId="77777777" w:rsidR="00BB7094" w:rsidRPr="00D365E9" w:rsidRDefault="00000000">
      <w:pPr>
        <w:rPr>
          <w:rFonts w:ascii="黑体" w:eastAsia="黑体" w:hAnsi="黑体"/>
          <w:lang w:eastAsia="zh-CN"/>
        </w:rPr>
      </w:pPr>
      <w:r w:rsidRPr="00D365E9">
        <w:rPr>
          <w:rFonts w:ascii="黑体" w:eastAsia="黑体" w:hAnsi="黑体"/>
          <w:lang w:eastAsia="zh-CN"/>
        </w:rPr>
        <w:t>B. 3-6月</w:t>
      </w:r>
    </w:p>
    <w:p w14:paraId="291DB14F" w14:textId="77777777" w:rsidR="00BB7094" w:rsidRPr="00D365E9" w:rsidRDefault="00000000">
      <w:pPr>
        <w:rPr>
          <w:rFonts w:ascii="黑体" w:eastAsia="黑体" w:hAnsi="黑体"/>
          <w:lang w:eastAsia="zh-CN"/>
        </w:rPr>
      </w:pPr>
      <w:r w:rsidRPr="00D365E9">
        <w:rPr>
          <w:rFonts w:ascii="黑体" w:eastAsia="黑体" w:hAnsi="黑体"/>
          <w:lang w:eastAsia="zh-CN"/>
        </w:rPr>
        <w:t>C. 6-9月</w:t>
      </w:r>
    </w:p>
    <w:p w14:paraId="7327F1C6" w14:textId="77777777" w:rsidR="00BB7094" w:rsidRPr="00D365E9" w:rsidRDefault="00000000">
      <w:pPr>
        <w:rPr>
          <w:rFonts w:ascii="黑体" w:eastAsia="黑体" w:hAnsi="黑体"/>
          <w:lang w:eastAsia="zh-CN"/>
        </w:rPr>
      </w:pPr>
      <w:r w:rsidRPr="00D365E9">
        <w:rPr>
          <w:rFonts w:ascii="黑体" w:eastAsia="黑体" w:hAnsi="黑体"/>
          <w:lang w:eastAsia="zh-CN"/>
        </w:rPr>
        <w:t>D. 6-9月</w:t>
      </w:r>
    </w:p>
    <w:p w14:paraId="5E731D1B" w14:textId="77777777" w:rsidR="00BB7094" w:rsidRPr="00D365E9" w:rsidRDefault="00BB7094">
      <w:pPr>
        <w:rPr>
          <w:rFonts w:ascii="黑体" w:eastAsia="黑体" w:hAnsi="黑体"/>
          <w:lang w:eastAsia="zh-CN"/>
        </w:rPr>
      </w:pPr>
    </w:p>
    <w:p w14:paraId="01308F7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620. 下列图形是中国哪个省份（）。</w:t>
      </w:r>
    </w:p>
    <w:p w14:paraId="3EFCAF55"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254477B" wp14:editId="064728CE">
            <wp:extent cx="3657600" cy="360680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EDF2751" w14:textId="77777777" w:rsidR="00BB7094" w:rsidRPr="00D365E9" w:rsidRDefault="00BB7094">
      <w:pPr>
        <w:rPr>
          <w:rFonts w:ascii="黑体" w:eastAsia="黑体" w:hAnsi="黑体"/>
        </w:rPr>
      </w:pPr>
    </w:p>
    <w:p w14:paraId="51F4591E" w14:textId="77777777" w:rsidR="00BB7094" w:rsidRPr="00D365E9" w:rsidRDefault="00000000">
      <w:pPr>
        <w:rPr>
          <w:rFonts w:ascii="黑体" w:eastAsia="黑体" w:hAnsi="黑体"/>
          <w:lang w:eastAsia="zh-CN"/>
        </w:rPr>
      </w:pPr>
      <w:r w:rsidRPr="00D365E9">
        <w:rPr>
          <w:rFonts w:ascii="黑体" w:eastAsia="黑体" w:hAnsi="黑体"/>
          <w:lang w:eastAsia="zh-CN"/>
        </w:rPr>
        <w:t>A. 安徽省</w:t>
      </w:r>
    </w:p>
    <w:p w14:paraId="260BB622" w14:textId="77777777" w:rsidR="00BB7094" w:rsidRPr="00D365E9" w:rsidRDefault="00000000">
      <w:pPr>
        <w:rPr>
          <w:rFonts w:ascii="黑体" w:eastAsia="黑体" w:hAnsi="黑体"/>
          <w:lang w:eastAsia="zh-CN"/>
        </w:rPr>
      </w:pPr>
      <w:r w:rsidRPr="00D365E9">
        <w:rPr>
          <w:rFonts w:ascii="黑体" w:eastAsia="黑体" w:hAnsi="黑体"/>
          <w:lang w:eastAsia="zh-CN"/>
        </w:rPr>
        <w:t>B. 江苏省</w:t>
      </w:r>
    </w:p>
    <w:p w14:paraId="2A56EED9" w14:textId="77777777" w:rsidR="00BB7094" w:rsidRPr="00D365E9" w:rsidRDefault="00000000">
      <w:pPr>
        <w:rPr>
          <w:rFonts w:ascii="黑体" w:eastAsia="黑体" w:hAnsi="黑体"/>
          <w:lang w:eastAsia="zh-CN"/>
        </w:rPr>
      </w:pPr>
      <w:r w:rsidRPr="00D365E9">
        <w:rPr>
          <w:rFonts w:ascii="黑体" w:eastAsia="黑体" w:hAnsi="黑体"/>
          <w:lang w:eastAsia="zh-CN"/>
        </w:rPr>
        <w:t>C. 湖南省</w:t>
      </w:r>
    </w:p>
    <w:p w14:paraId="6415D305" w14:textId="77777777" w:rsidR="00BB7094" w:rsidRPr="00D365E9" w:rsidRDefault="00000000">
      <w:pPr>
        <w:rPr>
          <w:rFonts w:ascii="黑体" w:eastAsia="黑体" w:hAnsi="黑体"/>
          <w:lang w:eastAsia="zh-CN"/>
        </w:rPr>
      </w:pPr>
      <w:r w:rsidRPr="00D365E9">
        <w:rPr>
          <w:rFonts w:ascii="黑体" w:eastAsia="黑体" w:hAnsi="黑体"/>
          <w:lang w:eastAsia="zh-CN"/>
        </w:rPr>
        <w:t>D. 浙江省</w:t>
      </w:r>
    </w:p>
    <w:p w14:paraId="344D5F01" w14:textId="77777777" w:rsidR="00BB7094" w:rsidRPr="00D365E9" w:rsidRDefault="00BB7094">
      <w:pPr>
        <w:rPr>
          <w:rFonts w:ascii="黑体" w:eastAsia="黑体" w:hAnsi="黑体"/>
          <w:lang w:eastAsia="zh-CN"/>
        </w:rPr>
      </w:pPr>
    </w:p>
    <w:p w14:paraId="17426A5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621. 我国大陆海岸线长度大约（）千米。</w:t>
      </w:r>
    </w:p>
    <w:p w14:paraId="69F5DE7F" w14:textId="77777777" w:rsidR="00BB7094" w:rsidRPr="00D365E9" w:rsidRDefault="00000000">
      <w:pPr>
        <w:rPr>
          <w:rFonts w:ascii="黑体" w:eastAsia="黑体" w:hAnsi="黑体"/>
          <w:lang w:eastAsia="zh-CN"/>
        </w:rPr>
      </w:pPr>
      <w:r w:rsidRPr="00D365E9">
        <w:rPr>
          <w:rFonts w:ascii="黑体" w:eastAsia="黑体" w:hAnsi="黑体"/>
          <w:lang w:eastAsia="zh-CN"/>
        </w:rPr>
        <w:t>A. 1.6万</w:t>
      </w:r>
    </w:p>
    <w:p w14:paraId="1865A101" w14:textId="77777777" w:rsidR="00BB7094" w:rsidRPr="00D365E9" w:rsidRDefault="00000000">
      <w:pPr>
        <w:rPr>
          <w:rFonts w:ascii="黑体" w:eastAsia="黑体" w:hAnsi="黑体"/>
          <w:lang w:eastAsia="zh-CN"/>
        </w:rPr>
      </w:pPr>
      <w:r w:rsidRPr="00D365E9">
        <w:rPr>
          <w:rFonts w:ascii="黑体" w:eastAsia="黑体" w:hAnsi="黑体"/>
          <w:lang w:eastAsia="zh-CN"/>
        </w:rPr>
        <w:t>B. 1.7万</w:t>
      </w:r>
    </w:p>
    <w:p w14:paraId="0DDE684D" w14:textId="77777777" w:rsidR="00BB7094" w:rsidRPr="00D365E9" w:rsidRDefault="00000000">
      <w:pPr>
        <w:rPr>
          <w:rFonts w:ascii="黑体" w:eastAsia="黑体" w:hAnsi="黑体"/>
          <w:lang w:eastAsia="zh-CN"/>
        </w:rPr>
      </w:pPr>
      <w:r w:rsidRPr="00D365E9">
        <w:rPr>
          <w:rFonts w:ascii="黑体" w:eastAsia="黑体" w:hAnsi="黑体"/>
          <w:lang w:eastAsia="zh-CN"/>
        </w:rPr>
        <w:t>C. 1.8万</w:t>
      </w:r>
    </w:p>
    <w:p w14:paraId="285409A5" w14:textId="77777777" w:rsidR="00BB7094" w:rsidRPr="00D365E9" w:rsidRDefault="00000000">
      <w:pPr>
        <w:rPr>
          <w:rFonts w:ascii="黑体" w:eastAsia="黑体" w:hAnsi="黑体"/>
          <w:lang w:eastAsia="zh-CN"/>
        </w:rPr>
      </w:pPr>
      <w:r w:rsidRPr="00D365E9">
        <w:rPr>
          <w:rFonts w:ascii="黑体" w:eastAsia="黑体" w:hAnsi="黑体"/>
          <w:lang w:eastAsia="zh-CN"/>
        </w:rPr>
        <w:t>D. 1.9万</w:t>
      </w:r>
    </w:p>
    <w:p w14:paraId="3B02D735" w14:textId="77777777" w:rsidR="00BB7094" w:rsidRPr="00D365E9" w:rsidRDefault="00BB7094">
      <w:pPr>
        <w:rPr>
          <w:rFonts w:ascii="黑体" w:eastAsia="黑体" w:hAnsi="黑体"/>
          <w:lang w:eastAsia="zh-CN"/>
        </w:rPr>
      </w:pPr>
    </w:p>
    <w:p w14:paraId="7706E50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622. 三国鼎立时期，魏国定都（）。</w:t>
      </w:r>
    </w:p>
    <w:p w14:paraId="5E8DBA3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2F5289F" wp14:editId="42244809">
            <wp:extent cx="3657600" cy="4518212"/>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E2D233F" w14:textId="77777777" w:rsidR="00BB7094" w:rsidRPr="00D365E9" w:rsidRDefault="00BB7094">
      <w:pPr>
        <w:rPr>
          <w:rFonts w:ascii="黑体" w:eastAsia="黑体" w:hAnsi="黑体"/>
        </w:rPr>
      </w:pPr>
    </w:p>
    <w:p w14:paraId="24AE173B"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45BE0947"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2676B047"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3255523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建康</w:t>
      </w:r>
    </w:p>
    <w:p w14:paraId="0E3FA0DC" w14:textId="77777777" w:rsidR="00BB7094" w:rsidRPr="00D365E9" w:rsidRDefault="00BB7094">
      <w:pPr>
        <w:rPr>
          <w:rFonts w:ascii="黑体" w:eastAsia="黑体" w:hAnsi="黑体"/>
          <w:lang w:eastAsia="zh-CN"/>
        </w:rPr>
      </w:pPr>
    </w:p>
    <w:p w14:paraId="3A0AD71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623. 我国下列湖泊中纬度由高到低排列正确的是（）。</w:t>
      </w:r>
      <w:r w:rsidRPr="00D365E9">
        <w:rPr>
          <w:rFonts w:ascii="黑体" w:eastAsia="黑体" w:hAnsi="黑体"/>
          <w:lang w:eastAsia="zh-CN"/>
        </w:rPr>
        <w:br/>
        <w:t>①高邮湖②微山湖③艾比湖④纳木错</w:t>
      </w:r>
    </w:p>
    <w:p w14:paraId="4CEA458D" w14:textId="77777777" w:rsidR="00BB7094" w:rsidRPr="00D365E9" w:rsidRDefault="00000000">
      <w:pPr>
        <w:rPr>
          <w:rFonts w:ascii="黑体" w:eastAsia="黑体" w:hAnsi="黑体"/>
        </w:rPr>
      </w:pPr>
      <w:r w:rsidRPr="00D365E9">
        <w:rPr>
          <w:rFonts w:ascii="黑体" w:eastAsia="黑体" w:hAnsi="黑体"/>
        </w:rPr>
        <w:t>A. ①②③④</w:t>
      </w:r>
    </w:p>
    <w:p w14:paraId="527B14E7" w14:textId="77777777" w:rsidR="00BB7094" w:rsidRPr="00D365E9" w:rsidRDefault="00000000">
      <w:pPr>
        <w:rPr>
          <w:rFonts w:ascii="黑体" w:eastAsia="黑体" w:hAnsi="黑体"/>
        </w:rPr>
      </w:pPr>
      <w:r w:rsidRPr="00D365E9">
        <w:rPr>
          <w:rFonts w:ascii="黑体" w:eastAsia="黑体" w:hAnsi="黑体"/>
        </w:rPr>
        <w:t>B. ③②①④</w:t>
      </w:r>
    </w:p>
    <w:p w14:paraId="56DDC439" w14:textId="77777777" w:rsidR="00BB7094" w:rsidRPr="00D365E9" w:rsidRDefault="00000000">
      <w:pPr>
        <w:rPr>
          <w:rFonts w:ascii="黑体" w:eastAsia="黑体" w:hAnsi="黑体"/>
        </w:rPr>
      </w:pPr>
      <w:r w:rsidRPr="00D365E9">
        <w:rPr>
          <w:rFonts w:ascii="黑体" w:eastAsia="黑体" w:hAnsi="黑体"/>
        </w:rPr>
        <w:t>C. ④①②③</w:t>
      </w:r>
    </w:p>
    <w:p w14:paraId="14BDA48A" w14:textId="77777777" w:rsidR="00BB7094" w:rsidRPr="00D365E9" w:rsidRDefault="00000000">
      <w:pPr>
        <w:rPr>
          <w:rFonts w:ascii="黑体" w:eastAsia="黑体" w:hAnsi="黑体"/>
          <w:lang w:eastAsia="zh-CN"/>
        </w:rPr>
      </w:pPr>
      <w:r w:rsidRPr="00D365E9">
        <w:rPr>
          <w:rFonts w:ascii="黑体" w:eastAsia="黑体" w:hAnsi="黑体"/>
          <w:lang w:eastAsia="zh-CN"/>
        </w:rPr>
        <w:t>D. ③④①②</w:t>
      </w:r>
    </w:p>
    <w:p w14:paraId="4A5DEFD7" w14:textId="77777777" w:rsidR="00BB7094" w:rsidRPr="00D365E9" w:rsidRDefault="00BB7094">
      <w:pPr>
        <w:rPr>
          <w:rFonts w:ascii="黑体" w:eastAsia="黑体" w:hAnsi="黑体"/>
          <w:lang w:eastAsia="zh-CN"/>
        </w:rPr>
      </w:pPr>
    </w:p>
    <w:p w14:paraId="10C6DD4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624. 京杭大运河是世界上里程最长、工程最大的古代运河，选项中不属于大运河的组成部分的是（）。</w:t>
      </w:r>
    </w:p>
    <w:p w14:paraId="3824B6C7" w14:textId="77777777" w:rsidR="00BB7094" w:rsidRPr="00D365E9" w:rsidRDefault="00000000">
      <w:pPr>
        <w:rPr>
          <w:rFonts w:ascii="黑体" w:eastAsia="黑体" w:hAnsi="黑体"/>
          <w:lang w:eastAsia="zh-CN"/>
        </w:rPr>
      </w:pPr>
      <w:r w:rsidRPr="00D365E9">
        <w:rPr>
          <w:rFonts w:ascii="黑体" w:eastAsia="黑体" w:hAnsi="黑体"/>
          <w:lang w:eastAsia="zh-CN"/>
        </w:rPr>
        <w:t>A. 通济渠</w:t>
      </w:r>
    </w:p>
    <w:p w14:paraId="7384C808" w14:textId="77777777" w:rsidR="00BB7094" w:rsidRPr="00D365E9" w:rsidRDefault="00000000">
      <w:pPr>
        <w:rPr>
          <w:rFonts w:ascii="黑体" w:eastAsia="黑体" w:hAnsi="黑体"/>
          <w:lang w:eastAsia="zh-CN"/>
        </w:rPr>
      </w:pPr>
      <w:r w:rsidRPr="00D365E9">
        <w:rPr>
          <w:rFonts w:ascii="黑体" w:eastAsia="黑体" w:hAnsi="黑体"/>
          <w:lang w:eastAsia="zh-CN"/>
        </w:rPr>
        <w:t>B. 灵渠</w:t>
      </w:r>
    </w:p>
    <w:p w14:paraId="47FACFA5" w14:textId="77777777" w:rsidR="00BB7094" w:rsidRPr="00D365E9" w:rsidRDefault="00000000">
      <w:pPr>
        <w:rPr>
          <w:rFonts w:ascii="黑体" w:eastAsia="黑体" w:hAnsi="黑体"/>
          <w:lang w:eastAsia="zh-CN"/>
        </w:rPr>
      </w:pPr>
      <w:r w:rsidRPr="00D365E9">
        <w:rPr>
          <w:rFonts w:ascii="黑体" w:eastAsia="黑体" w:hAnsi="黑体"/>
          <w:lang w:eastAsia="zh-CN"/>
        </w:rPr>
        <w:t>C. 邗沟</w:t>
      </w:r>
    </w:p>
    <w:p w14:paraId="7BFCC6C7" w14:textId="77777777" w:rsidR="00BB7094" w:rsidRPr="00D365E9" w:rsidRDefault="00000000">
      <w:pPr>
        <w:rPr>
          <w:rFonts w:ascii="黑体" w:eastAsia="黑体" w:hAnsi="黑体"/>
          <w:lang w:eastAsia="zh-CN"/>
        </w:rPr>
      </w:pPr>
      <w:r w:rsidRPr="00D365E9">
        <w:rPr>
          <w:rFonts w:ascii="黑体" w:eastAsia="黑体" w:hAnsi="黑体"/>
          <w:lang w:eastAsia="zh-CN"/>
        </w:rPr>
        <w:t>D. 永济渠</w:t>
      </w:r>
    </w:p>
    <w:p w14:paraId="2B62B854" w14:textId="77777777" w:rsidR="00BB7094" w:rsidRPr="00D365E9" w:rsidRDefault="00BB7094">
      <w:pPr>
        <w:rPr>
          <w:rFonts w:ascii="黑体" w:eastAsia="黑体" w:hAnsi="黑体"/>
          <w:lang w:eastAsia="zh-CN"/>
        </w:rPr>
      </w:pPr>
    </w:p>
    <w:p w14:paraId="0546480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625. 香港特别行政区由香港岛、九龙和（）三部分及其周围200多个岛屿组成。（）</w:t>
      </w:r>
    </w:p>
    <w:p w14:paraId="74471D3F" w14:textId="77777777" w:rsidR="00BB7094" w:rsidRPr="00D365E9" w:rsidRDefault="00000000">
      <w:pPr>
        <w:rPr>
          <w:rFonts w:ascii="黑体" w:eastAsia="黑体" w:hAnsi="黑体"/>
          <w:lang w:eastAsia="zh-CN"/>
        </w:rPr>
      </w:pPr>
      <w:r w:rsidRPr="00D365E9">
        <w:rPr>
          <w:rFonts w:ascii="黑体" w:eastAsia="黑体" w:hAnsi="黑体"/>
          <w:lang w:eastAsia="zh-CN"/>
        </w:rPr>
        <w:t>A. 龙岗区</w:t>
      </w:r>
    </w:p>
    <w:p w14:paraId="6739E3C2" w14:textId="77777777" w:rsidR="00BB7094" w:rsidRPr="00D365E9" w:rsidRDefault="00000000">
      <w:pPr>
        <w:rPr>
          <w:rFonts w:ascii="黑体" w:eastAsia="黑体" w:hAnsi="黑体"/>
          <w:lang w:eastAsia="zh-CN"/>
        </w:rPr>
      </w:pPr>
      <w:r w:rsidRPr="00D365E9">
        <w:rPr>
          <w:rFonts w:ascii="黑体" w:eastAsia="黑体" w:hAnsi="黑体"/>
          <w:lang w:eastAsia="zh-CN"/>
        </w:rPr>
        <w:t>B. 香洲区</w:t>
      </w:r>
    </w:p>
    <w:p w14:paraId="32E37CA4" w14:textId="77777777" w:rsidR="00BB7094" w:rsidRPr="00D365E9" w:rsidRDefault="00000000">
      <w:pPr>
        <w:rPr>
          <w:rFonts w:ascii="黑体" w:eastAsia="黑体" w:hAnsi="黑体"/>
          <w:lang w:eastAsia="zh-CN"/>
        </w:rPr>
      </w:pPr>
      <w:r w:rsidRPr="00D365E9">
        <w:rPr>
          <w:rFonts w:ascii="黑体" w:eastAsia="黑体" w:hAnsi="黑体"/>
          <w:lang w:eastAsia="zh-CN"/>
        </w:rPr>
        <w:t>C. 大屿山</w:t>
      </w:r>
    </w:p>
    <w:p w14:paraId="5C318062" w14:textId="77777777" w:rsidR="00BB7094" w:rsidRPr="00D365E9" w:rsidRDefault="00000000">
      <w:pPr>
        <w:rPr>
          <w:rFonts w:ascii="黑体" w:eastAsia="黑体" w:hAnsi="黑体"/>
          <w:lang w:eastAsia="zh-CN"/>
        </w:rPr>
      </w:pPr>
      <w:r w:rsidRPr="00D365E9">
        <w:rPr>
          <w:rFonts w:ascii="黑体" w:eastAsia="黑体" w:hAnsi="黑体"/>
          <w:lang w:eastAsia="zh-CN"/>
        </w:rPr>
        <w:t>D. 新界</w:t>
      </w:r>
    </w:p>
    <w:p w14:paraId="72172383" w14:textId="77777777" w:rsidR="00BB7094" w:rsidRPr="00D365E9" w:rsidRDefault="00BB7094">
      <w:pPr>
        <w:rPr>
          <w:rFonts w:ascii="黑体" w:eastAsia="黑体" w:hAnsi="黑体"/>
          <w:lang w:eastAsia="zh-CN"/>
        </w:rPr>
      </w:pPr>
    </w:p>
    <w:p w14:paraId="7CBA58B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626. 在地图上表示南海诸岛时应注意：广东省全图必须包括（）。</w:t>
      </w:r>
    </w:p>
    <w:p w14:paraId="13EA55B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4EC46E2" wp14:editId="7767F5C2">
            <wp:extent cx="3657600" cy="4518212"/>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FE67930" w14:textId="77777777" w:rsidR="00BB7094" w:rsidRPr="00D365E9" w:rsidRDefault="00BB7094">
      <w:pPr>
        <w:rPr>
          <w:rFonts w:ascii="黑体" w:eastAsia="黑体" w:hAnsi="黑体"/>
        </w:rPr>
      </w:pPr>
    </w:p>
    <w:p w14:paraId="67C3F303" w14:textId="77777777" w:rsidR="00BB7094" w:rsidRPr="00D365E9" w:rsidRDefault="00000000">
      <w:pPr>
        <w:rPr>
          <w:rFonts w:ascii="黑体" w:eastAsia="黑体" w:hAnsi="黑体"/>
          <w:lang w:eastAsia="zh-CN"/>
        </w:rPr>
      </w:pPr>
      <w:r w:rsidRPr="00D365E9">
        <w:rPr>
          <w:rFonts w:ascii="黑体" w:eastAsia="黑体" w:hAnsi="黑体"/>
          <w:lang w:eastAsia="zh-CN"/>
        </w:rPr>
        <w:t>A. 东沙群岛</w:t>
      </w:r>
    </w:p>
    <w:p w14:paraId="634EAC5B" w14:textId="77777777" w:rsidR="00BB7094" w:rsidRPr="00D365E9" w:rsidRDefault="00000000">
      <w:pPr>
        <w:rPr>
          <w:rFonts w:ascii="黑体" w:eastAsia="黑体" w:hAnsi="黑体"/>
          <w:lang w:eastAsia="zh-CN"/>
        </w:rPr>
      </w:pPr>
      <w:r w:rsidRPr="00D365E9">
        <w:rPr>
          <w:rFonts w:ascii="黑体" w:eastAsia="黑体" w:hAnsi="黑体"/>
          <w:lang w:eastAsia="zh-CN"/>
        </w:rPr>
        <w:t>B. 西沙群岛</w:t>
      </w:r>
    </w:p>
    <w:p w14:paraId="5C36F8F9" w14:textId="77777777" w:rsidR="00BB7094" w:rsidRPr="00D365E9" w:rsidRDefault="00000000">
      <w:pPr>
        <w:rPr>
          <w:rFonts w:ascii="黑体" w:eastAsia="黑体" w:hAnsi="黑体"/>
          <w:lang w:eastAsia="zh-CN"/>
        </w:rPr>
      </w:pPr>
      <w:r w:rsidRPr="00D365E9">
        <w:rPr>
          <w:rFonts w:ascii="黑体" w:eastAsia="黑体" w:hAnsi="黑体"/>
          <w:lang w:eastAsia="zh-CN"/>
        </w:rPr>
        <w:t>C. 南沙群岛</w:t>
      </w:r>
    </w:p>
    <w:p w14:paraId="43FA4119" w14:textId="77777777" w:rsidR="00BB7094" w:rsidRPr="00D365E9" w:rsidRDefault="00000000">
      <w:pPr>
        <w:rPr>
          <w:rFonts w:ascii="黑体" w:eastAsia="黑体" w:hAnsi="黑体"/>
          <w:lang w:eastAsia="zh-CN"/>
        </w:rPr>
      </w:pPr>
      <w:r w:rsidRPr="00D365E9">
        <w:rPr>
          <w:rFonts w:ascii="黑体" w:eastAsia="黑体" w:hAnsi="黑体"/>
          <w:lang w:eastAsia="zh-CN"/>
        </w:rPr>
        <w:t>D. 中沙群岛</w:t>
      </w:r>
    </w:p>
    <w:p w14:paraId="72A03159" w14:textId="77777777" w:rsidR="00BB7094" w:rsidRPr="00D365E9" w:rsidRDefault="00BB7094">
      <w:pPr>
        <w:rPr>
          <w:rFonts w:ascii="黑体" w:eastAsia="黑体" w:hAnsi="黑体"/>
          <w:lang w:eastAsia="zh-CN"/>
        </w:rPr>
      </w:pPr>
    </w:p>
    <w:p w14:paraId="0692184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627. 请问下图是哪一个省级行政区的轮廓？（）</w:t>
      </w:r>
    </w:p>
    <w:p w14:paraId="2DBAE3E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A4C1360" wp14:editId="03904C7B">
            <wp:extent cx="3657600" cy="4833719"/>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70760.png"/>
                    <pic:cNvPicPr/>
                  </pic:nvPicPr>
                  <pic:blipFill>
                    <a:blip r:embed="rId45"/>
                    <a:stretch>
                      <a:fillRect/>
                    </a:stretch>
                  </pic:blipFill>
                  <pic:spPr>
                    <a:xfrm>
                      <a:off x="0" y="0"/>
                      <a:ext cx="3657600" cy="4833719"/>
                    </a:xfrm>
                    <a:prstGeom prst="rect">
                      <a:avLst/>
                    </a:prstGeom>
                  </pic:spPr>
                </pic:pic>
              </a:graphicData>
            </a:graphic>
          </wp:inline>
        </w:drawing>
      </w:r>
    </w:p>
    <w:p w14:paraId="75C66CB5" w14:textId="77777777" w:rsidR="00BB7094" w:rsidRPr="00D365E9" w:rsidRDefault="00BB7094">
      <w:pPr>
        <w:rPr>
          <w:rFonts w:ascii="黑体" w:eastAsia="黑体" w:hAnsi="黑体"/>
        </w:rPr>
      </w:pPr>
    </w:p>
    <w:p w14:paraId="584560C0"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789D8F78" w14:textId="77777777" w:rsidR="00BB7094" w:rsidRPr="00D365E9" w:rsidRDefault="00000000">
      <w:pPr>
        <w:rPr>
          <w:rFonts w:ascii="黑体" w:eastAsia="黑体" w:hAnsi="黑体"/>
          <w:lang w:eastAsia="zh-CN"/>
        </w:rPr>
      </w:pPr>
      <w:r w:rsidRPr="00D365E9">
        <w:rPr>
          <w:rFonts w:ascii="黑体" w:eastAsia="黑体" w:hAnsi="黑体"/>
          <w:lang w:eastAsia="zh-CN"/>
        </w:rPr>
        <w:t>B. 江西省</w:t>
      </w:r>
    </w:p>
    <w:p w14:paraId="4F95FA1C"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47A8E667"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359BDC47" w14:textId="77777777" w:rsidR="00BB7094" w:rsidRPr="00D365E9" w:rsidRDefault="00BB7094">
      <w:pPr>
        <w:rPr>
          <w:rFonts w:ascii="黑体" w:eastAsia="黑体" w:hAnsi="黑体"/>
          <w:lang w:eastAsia="zh-CN"/>
        </w:rPr>
      </w:pPr>
    </w:p>
    <w:p w14:paraId="375E67F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628. 马王堆汉墓出土的《长沙国南部地形图》，“长沙国南部”指现在的（）。</w:t>
      </w:r>
    </w:p>
    <w:p w14:paraId="3BC8005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1D2AECC" wp14:editId="1A88B715">
            <wp:extent cx="3657600" cy="1656184"/>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02C2FD7B" w14:textId="77777777" w:rsidR="00BB7094" w:rsidRPr="00D365E9" w:rsidRDefault="00BB7094">
      <w:pPr>
        <w:rPr>
          <w:rFonts w:ascii="黑体" w:eastAsia="黑体" w:hAnsi="黑体"/>
        </w:rPr>
      </w:pPr>
    </w:p>
    <w:p w14:paraId="0D82F74F" w14:textId="77777777" w:rsidR="00BB7094" w:rsidRPr="00D365E9" w:rsidRDefault="00000000">
      <w:pPr>
        <w:rPr>
          <w:rFonts w:ascii="黑体" w:eastAsia="黑体" w:hAnsi="黑体"/>
          <w:lang w:eastAsia="zh-CN"/>
        </w:rPr>
      </w:pPr>
      <w:r w:rsidRPr="00D365E9">
        <w:rPr>
          <w:rFonts w:ascii="黑体" w:eastAsia="黑体" w:hAnsi="黑体"/>
          <w:lang w:eastAsia="zh-CN"/>
        </w:rPr>
        <w:t>A. 潇水上游地区</w:t>
      </w:r>
    </w:p>
    <w:p w14:paraId="745637D6" w14:textId="77777777" w:rsidR="00BB7094" w:rsidRPr="00D365E9" w:rsidRDefault="00000000">
      <w:pPr>
        <w:rPr>
          <w:rFonts w:ascii="黑体" w:eastAsia="黑体" w:hAnsi="黑体"/>
          <w:lang w:eastAsia="zh-CN"/>
        </w:rPr>
      </w:pPr>
      <w:r w:rsidRPr="00D365E9">
        <w:rPr>
          <w:rFonts w:ascii="黑体" w:eastAsia="黑体" w:hAnsi="黑体"/>
          <w:lang w:eastAsia="zh-CN"/>
        </w:rPr>
        <w:t>B. 耒水上游地区</w:t>
      </w:r>
    </w:p>
    <w:p w14:paraId="2AA90F0B" w14:textId="77777777" w:rsidR="00BB7094" w:rsidRPr="00D365E9" w:rsidRDefault="00000000">
      <w:pPr>
        <w:rPr>
          <w:rFonts w:ascii="黑体" w:eastAsia="黑体" w:hAnsi="黑体"/>
          <w:lang w:eastAsia="zh-CN"/>
        </w:rPr>
      </w:pPr>
      <w:r w:rsidRPr="00D365E9">
        <w:rPr>
          <w:rFonts w:ascii="黑体" w:eastAsia="黑体" w:hAnsi="黑体"/>
          <w:lang w:eastAsia="zh-CN"/>
        </w:rPr>
        <w:t>C. 赧水上游地区</w:t>
      </w:r>
    </w:p>
    <w:p w14:paraId="32B2EE0A" w14:textId="77777777" w:rsidR="00BB7094" w:rsidRPr="00D365E9" w:rsidRDefault="00000000">
      <w:pPr>
        <w:rPr>
          <w:rFonts w:ascii="黑体" w:eastAsia="黑体" w:hAnsi="黑体"/>
          <w:lang w:eastAsia="zh-CN"/>
        </w:rPr>
      </w:pPr>
      <w:r w:rsidRPr="00D365E9">
        <w:rPr>
          <w:rFonts w:ascii="黑体" w:eastAsia="黑体" w:hAnsi="黑体"/>
          <w:lang w:eastAsia="zh-CN"/>
        </w:rPr>
        <w:t>D. 巫水上游地区</w:t>
      </w:r>
    </w:p>
    <w:p w14:paraId="1562D5B2" w14:textId="77777777" w:rsidR="00BB7094" w:rsidRPr="00D365E9" w:rsidRDefault="00BB7094">
      <w:pPr>
        <w:rPr>
          <w:rFonts w:ascii="黑体" w:eastAsia="黑体" w:hAnsi="黑体"/>
          <w:lang w:eastAsia="zh-CN"/>
        </w:rPr>
      </w:pPr>
    </w:p>
    <w:p w14:paraId="0BACBBE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629. 在分省设色的地图上，香港、澳门界内的陆地部分应该如何设色？（）</w:t>
      </w:r>
    </w:p>
    <w:p w14:paraId="7CB11CCD" w14:textId="77777777" w:rsidR="00BB7094" w:rsidRPr="00D365E9" w:rsidRDefault="00000000">
      <w:pPr>
        <w:rPr>
          <w:rFonts w:ascii="黑体" w:eastAsia="黑体" w:hAnsi="黑体"/>
          <w:lang w:eastAsia="zh-CN"/>
        </w:rPr>
      </w:pPr>
      <w:r w:rsidRPr="00D365E9">
        <w:rPr>
          <w:rFonts w:ascii="黑体" w:eastAsia="黑体" w:hAnsi="黑体"/>
          <w:lang w:eastAsia="zh-CN"/>
        </w:rPr>
        <w:t>A. 单独设色</w:t>
      </w:r>
    </w:p>
    <w:p w14:paraId="31AAD1CB" w14:textId="77777777" w:rsidR="00BB7094" w:rsidRPr="00D365E9" w:rsidRDefault="00000000">
      <w:pPr>
        <w:rPr>
          <w:rFonts w:ascii="黑体" w:eastAsia="黑体" w:hAnsi="黑体"/>
          <w:lang w:eastAsia="zh-CN"/>
        </w:rPr>
      </w:pPr>
      <w:r w:rsidRPr="00D365E9">
        <w:rPr>
          <w:rFonts w:ascii="黑体" w:eastAsia="黑体" w:hAnsi="黑体"/>
          <w:lang w:eastAsia="zh-CN"/>
        </w:rPr>
        <w:t>B. 不设色</w:t>
      </w:r>
    </w:p>
    <w:p w14:paraId="013F3330" w14:textId="77777777" w:rsidR="00BB7094" w:rsidRPr="00D365E9" w:rsidRDefault="00000000">
      <w:pPr>
        <w:rPr>
          <w:rFonts w:ascii="黑体" w:eastAsia="黑体" w:hAnsi="黑体"/>
          <w:lang w:eastAsia="zh-CN"/>
        </w:rPr>
      </w:pPr>
      <w:r w:rsidRPr="00D365E9">
        <w:rPr>
          <w:rFonts w:ascii="黑体" w:eastAsia="黑体" w:hAnsi="黑体"/>
          <w:lang w:eastAsia="zh-CN"/>
        </w:rPr>
        <w:t>C. 不单独设色</w:t>
      </w:r>
    </w:p>
    <w:p w14:paraId="709B7520" w14:textId="77777777" w:rsidR="00BB7094" w:rsidRPr="00D365E9" w:rsidRDefault="00000000">
      <w:pPr>
        <w:rPr>
          <w:rFonts w:ascii="黑体" w:eastAsia="黑体" w:hAnsi="黑体"/>
          <w:lang w:eastAsia="zh-CN"/>
        </w:rPr>
      </w:pPr>
      <w:r w:rsidRPr="00D365E9">
        <w:rPr>
          <w:rFonts w:ascii="黑体" w:eastAsia="黑体" w:hAnsi="黑体"/>
          <w:lang w:eastAsia="zh-CN"/>
        </w:rPr>
        <w:t>D. 设特定颜色</w:t>
      </w:r>
    </w:p>
    <w:p w14:paraId="16E951C7" w14:textId="77777777" w:rsidR="00BB7094" w:rsidRPr="00D365E9" w:rsidRDefault="00BB7094">
      <w:pPr>
        <w:rPr>
          <w:rFonts w:ascii="黑体" w:eastAsia="黑体" w:hAnsi="黑体"/>
          <w:lang w:eastAsia="zh-CN"/>
        </w:rPr>
      </w:pPr>
    </w:p>
    <w:p w14:paraId="0FF2F5C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630. 1937年9月，中国共产党正式成立了陕甘宁边区政府，陕甘宁边区位于（）地带。</w:t>
      </w:r>
    </w:p>
    <w:p w14:paraId="76CB3C10" w14:textId="77777777" w:rsidR="00BB7094" w:rsidRPr="00D365E9" w:rsidRDefault="00000000">
      <w:pPr>
        <w:rPr>
          <w:rFonts w:ascii="黑体" w:eastAsia="黑体" w:hAnsi="黑体"/>
          <w:lang w:eastAsia="zh-CN"/>
        </w:rPr>
      </w:pPr>
      <w:r w:rsidRPr="00D365E9">
        <w:rPr>
          <w:rFonts w:ascii="黑体" w:eastAsia="黑体" w:hAnsi="黑体"/>
          <w:lang w:eastAsia="zh-CN"/>
        </w:rPr>
        <w:t>A. 陕西、宁夏、甘肃三省区交界</w:t>
      </w:r>
    </w:p>
    <w:p w14:paraId="6DCC262C" w14:textId="77777777" w:rsidR="00BB7094" w:rsidRPr="00D365E9" w:rsidRDefault="00000000">
      <w:pPr>
        <w:rPr>
          <w:rFonts w:ascii="黑体" w:eastAsia="黑体" w:hAnsi="黑体"/>
          <w:lang w:eastAsia="zh-CN"/>
        </w:rPr>
      </w:pPr>
      <w:r w:rsidRPr="00D365E9">
        <w:rPr>
          <w:rFonts w:ascii="黑体" w:eastAsia="黑体" w:hAnsi="黑体"/>
          <w:lang w:eastAsia="zh-CN"/>
        </w:rPr>
        <w:t>B. 宁夏、青海、甘肃三省区交界</w:t>
      </w:r>
    </w:p>
    <w:p w14:paraId="4BE169A2" w14:textId="77777777" w:rsidR="00BB7094" w:rsidRPr="00D365E9" w:rsidRDefault="00000000">
      <w:pPr>
        <w:rPr>
          <w:rFonts w:ascii="黑体" w:eastAsia="黑体" w:hAnsi="黑体"/>
          <w:lang w:eastAsia="zh-CN"/>
        </w:rPr>
      </w:pPr>
      <w:r w:rsidRPr="00D365E9">
        <w:rPr>
          <w:rFonts w:ascii="黑体" w:eastAsia="黑体" w:hAnsi="黑体"/>
          <w:lang w:eastAsia="zh-CN"/>
        </w:rPr>
        <w:t>C. 宁夏、甘肃、内蒙古三省区交界</w:t>
      </w:r>
    </w:p>
    <w:p w14:paraId="219E4B3D" w14:textId="77777777" w:rsidR="00BB7094" w:rsidRPr="00D365E9" w:rsidRDefault="00000000">
      <w:pPr>
        <w:rPr>
          <w:rFonts w:ascii="黑体" w:eastAsia="黑体" w:hAnsi="黑体"/>
          <w:lang w:eastAsia="zh-CN"/>
        </w:rPr>
      </w:pPr>
      <w:r w:rsidRPr="00D365E9">
        <w:rPr>
          <w:rFonts w:ascii="黑体" w:eastAsia="黑体" w:hAnsi="黑体"/>
          <w:lang w:eastAsia="zh-CN"/>
        </w:rPr>
        <w:t>D. 内蒙古、新疆、青海三省区交界</w:t>
      </w:r>
    </w:p>
    <w:p w14:paraId="50B91F67" w14:textId="77777777" w:rsidR="00BB7094" w:rsidRPr="00D365E9" w:rsidRDefault="00BB7094">
      <w:pPr>
        <w:rPr>
          <w:rFonts w:ascii="黑体" w:eastAsia="黑体" w:hAnsi="黑体"/>
          <w:lang w:eastAsia="zh-CN"/>
        </w:rPr>
      </w:pPr>
    </w:p>
    <w:p w14:paraId="68F68DC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631. 中国首辆火星车的名字是（）</w:t>
      </w:r>
    </w:p>
    <w:p w14:paraId="55A90F10"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9E4547C" wp14:editId="1789C0D6">
            <wp:extent cx="3657600" cy="3606800"/>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1B3AC82" w14:textId="77777777" w:rsidR="00BB7094" w:rsidRPr="00D365E9" w:rsidRDefault="00BB7094">
      <w:pPr>
        <w:rPr>
          <w:rFonts w:ascii="黑体" w:eastAsia="黑体" w:hAnsi="黑体"/>
        </w:rPr>
      </w:pPr>
    </w:p>
    <w:p w14:paraId="74EDCCF1" w14:textId="77777777" w:rsidR="00BB7094" w:rsidRPr="00D365E9" w:rsidRDefault="00000000">
      <w:pPr>
        <w:rPr>
          <w:rFonts w:ascii="黑体" w:eastAsia="黑体" w:hAnsi="黑体"/>
          <w:lang w:eastAsia="zh-CN"/>
        </w:rPr>
      </w:pPr>
      <w:r w:rsidRPr="00D365E9">
        <w:rPr>
          <w:rFonts w:ascii="黑体" w:eastAsia="黑体" w:hAnsi="黑体"/>
          <w:lang w:eastAsia="zh-CN"/>
        </w:rPr>
        <w:t>A. 嫦娥号</w:t>
      </w:r>
    </w:p>
    <w:p w14:paraId="61DC31F5" w14:textId="77777777" w:rsidR="00BB7094" w:rsidRPr="00D365E9" w:rsidRDefault="00000000">
      <w:pPr>
        <w:rPr>
          <w:rFonts w:ascii="黑体" w:eastAsia="黑体" w:hAnsi="黑体"/>
          <w:lang w:eastAsia="zh-CN"/>
        </w:rPr>
      </w:pPr>
      <w:r w:rsidRPr="00D365E9">
        <w:rPr>
          <w:rFonts w:ascii="黑体" w:eastAsia="黑体" w:hAnsi="黑体"/>
          <w:lang w:eastAsia="zh-CN"/>
        </w:rPr>
        <w:t>B. 祝融号</w:t>
      </w:r>
    </w:p>
    <w:p w14:paraId="5775804F" w14:textId="77777777" w:rsidR="00BB7094" w:rsidRPr="00D365E9" w:rsidRDefault="00000000">
      <w:pPr>
        <w:rPr>
          <w:rFonts w:ascii="黑体" w:eastAsia="黑体" w:hAnsi="黑体"/>
          <w:lang w:eastAsia="zh-CN"/>
        </w:rPr>
      </w:pPr>
      <w:r w:rsidRPr="00D365E9">
        <w:rPr>
          <w:rFonts w:ascii="黑体" w:eastAsia="黑体" w:hAnsi="黑体"/>
          <w:lang w:eastAsia="zh-CN"/>
        </w:rPr>
        <w:t>C. 火神号</w:t>
      </w:r>
    </w:p>
    <w:p w14:paraId="51C83DA6" w14:textId="77777777" w:rsidR="00BB7094" w:rsidRPr="00D365E9" w:rsidRDefault="00000000">
      <w:pPr>
        <w:rPr>
          <w:rFonts w:ascii="黑体" w:eastAsia="黑体" w:hAnsi="黑体"/>
          <w:lang w:eastAsia="zh-CN"/>
        </w:rPr>
      </w:pPr>
      <w:r w:rsidRPr="00D365E9">
        <w:rPr>
          <w:rFonts w:ascii="黑体" w:eastAsia="黑体" w:hAnsi="黑体"/>
          <w:lang w:eastAsia="zh-CN"/>
        </w:rPr>
        <w:t>D. 天问一号</w:t>
      </w:r>
    </w:p>
    <w:p w14:paraId="09F1F92D" w14:textId="77777777" w:rsidR="00BB7094" w:rsidRPr="00D365E9" w:rsidRDefault="00BB7094">
      <w:pPr>
        <w:rPr>
          <w:rFonts w:ascii="黑体" w:eastAsia="黑体" w:hAnsi="黑体"/>
          <w:lang w:eastAsia="zh-CN"/>
        </w:rPr>
      </w:pPr>
    </w:p>
    <w:p w14:paraId="22F0EE1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632. 我国是人类首次测量珠穆朗玛峰高度的国家。清康熙五十三年（公元1714年），清政府派出曾在钦天监学过数学的理藩院主事胜住、喇嘛楚尔沁藏布和兰本占巴，专程进入西藏地方测绘地图。他们直接深入到珠穆朗玛峰下进行测量。在三年后完成的（）上，明确标上了珠穆朗玛峰的位置，并定名为“朱母郎马阿林”。</w:t>
      </w:r>
    </w:p>
    <w:p w14:paraId="0FEAD1C8" w14:textId="77777777" w:rsidR="00BB7094" w:rsidRPr="00D365E9" w:rsidRDefault="00000000">
      <w:pPr>
        <w:rPr>
          <w:rFonts w:ascii="黑体" w:eastAsia="黑体" w:hAnsi="黑体"/>
          <w:lang w:eastAsia="zh-CN"/>
        </w:rPr>
      </w:pPr>
      <w:r w:rsidRPr="00D365E9">
        <w:rPr>
          <w:rFonts w:ascii="黑体" w:eastAsia="黑体" w:hAnsi="黑体"/>
          <w:lang w:eastAsia="zh-CN"/>
        </w:rPr>
        <w:t>A. 《中国新图志》</w:t>
      </w:r>
    </w:p>
    <w:p w14:paraId="3E7EAEF0" w14:textId="77777777" w:rsidR="00BB7094" w:rsidRPr="00D365E9" w:rsidRDefault="00000000">
      <w:pPr>
        <w:rPr>
          <w:rFonts w:ascii="黑体" w:eastAsia="黑体" w:hAnsi="黑体"/>
          <w:lang w:eastAsia="zh-CN"/>
        </w:rPr>
      </w:pPr>
      <w:r w:rsidRPr="00D365E9">
        <w:rPr>
          <w:rFonts w:ascii="黑体" w:eastAsia="黑体" w:hAnsi="黑体"/>
          <w:lang w:eastAsia="zh-CN"/>
        </w:rPr>
        <w:t>B. 《皇舆全览图》</w:t>
      </w:r>
    </w:p>
    <w:p w14:paraId="1D09F964" w14:textId="77777777" w:rsidR="00BB7094" w:rsidRPr="00D365E9" w:rsidRDefault="00000000">
      <w:pPr>
        <w:rPr>
          <w:rFonts w:ascii="黑体" w:eastAsia="黑体" w:hAnsi="黑体"/>
          <w:lang w:eastAsia="zh-CN"/>
        </w:rPr>
      </w:pPr>
      <w:r w:rsidRPr="00D365E9">
        <w:rPr>
          <w:rFonts w:ascii="黑体" w:eastAsia="黑体" w:hAnsi="黑体"/>
          <w:lang w:eastAsia="zh-CN"/>
        </w:rPr>
        <w:t>C. 《坤舆万国全图》</w:t>
      </w:r>
    </w:p>
    <w:p w14:paraId="22B140C1" w14:textId="77777777" w:rsidR="00BB7094" w:rsidRPr="00D365E9" w:rsidRDefault="00000000">
      <w:pPr>
        <w:rPr>
          <w:rFonts w:ascii="黑体" w:eastAsia="黑体" w:hAnsi="黑体"/>
          <w:lang w:eastAsia="zh-CN"/>
        </w:rPr>
      </w:pPr>
      <w:r w:rsidRPr="00D365E9">
        <w:rPr>
          <w:rFonts w:ascii="黑体" w:eastAsia="黑体" w:hAnsi="黑体"/>
          <w:lang w:eastAsia="zh-CN"/>
        </w:rPr>
        <w:t>D. 《广舆图》</w:t>
      </w:r>
    </w:p>
    <w:p w14:paraId="050DF446" w14:textId="77777777" w:rsidR="00BB7094" w:rsidRPr="00D365E9" w:rsidRDefault="00BB7094">
      <w:pPr>
        <w:rPr>
          <w:rFonts w:ascii="黑体" w:eastAsia="黑体" w:hAnsi="黑体"/>
          <w:lang w:eastAsia="zh-CN"/>
        </w:rPr>
      </w:pPr>
    </w:p>
    <w:p w14:paraId="0360D1D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633. 欧阳修《醉翁亭记》写道：“望之蔚然而深秀者，琅琊也。”文中的“琅琊”位于今天的（）。</w:t>
      </w:r>
    </w:p>
    <w:p w14:paraId="345EBF42" w14:textId="77777777" w:rsidR="00BB7094" w:rsidRPr="00D365E9" w:rsidRDefault="00000000">
      <w:pPr>
        <w:rPr>
          <w:rFonts w:ascii="黑体" w:eastAsia="黑体" w:hAnsi="黑体"/>
          <w:lang w:eastAsia="zh-CN"/>
        </w:rPr>
      </w:pPr>
      <w:r w:rsidRPr="00D365E9">
        <w:rPr>
          <w:rFonts w:ascii="黑体" w:eastAsia="黑体" w:hAnsi="黑体"/>
          <w:lang w:eastAsia="zh-CN"/>
        </w:rPr>
        <w:t>A. 安徽省</w:t>
      </w:r>
    </w:p>
    <w:p w14:paraId="31DC0984" w14:textId="77777777" w:rsidR="00BB7094" w:rsidRPr="00D365E9" w:rsidRDefault="00000000">
      <w:pPr>
        <w:rPr>
          <w:rFonts w:ascii="黑体" w:eastAsia="黑体" w:hAnsi="黑体"/>
          <w:lang w:eastAsia="zh-CN"/>
        </w:rPr>
      </w:pPr>
      <w:r w:rsidRPr="00D365E9">
        <w:rPr>
          <w:rFonts w:ascii="黑体" w:eastAsia="黑体" w:hAnsi="黑体"/>
          <w:lang w:eastAsia="zh-CN"/>
        </w:rPr>
        <w:t>B. 山东省</w:t>
      </w:r>
    </w:p>
    <w:p w14:paraId="6165CBD1" w14:textId="77777777" w:rsidR="00BB7094" w:rsidRPr="00D365E9" w:rsidRDefault="00000000">
      <w:pPr>
        <w:rPr>
          <w:rFonts w:ascii="黑体" w:eastAsia="黑体" w:hAnsi="黑体"/>
          <w:lang w:eastAsia="zh-CN"/>
        </w:rPr>
      </w:pPr>
      <w:r w:rsidRPr="00D365E9">
        <w:rPr>
          <w:rFonts w:ascii="黑体" w:eastAsia="黑体" w:hAnsi="黑体"/>
          <w:lang w:eastAsia="zh-CN"/>
        </w:rPr>
        <w:t>C. 江西省</w:t>
      </w:r>
    </w:p>
    <w:p w14:paraId="1948F9FA" w14:textId="77777777" w:rsidR="00BB7094" w:rsidRPr="00D365E9" w:rsidRDefault="00000000">
      <w:pPr>
        <w:rPr>
          <w:rFonts w:ascii="黑体" w:eastAsia="黑体" w:hAnsi="黑体"/>
          <w:lang w:eastAsia="zh-CN"/>
        </w:rPr>
      </w:pPr>
      <w:r w:rsidRPr="00D365E9">
        <w:rPr>
          <w:rFonts w:ascii="黑体" w:eastAsia="黑体" w:hAnsi="黑体"/>
          <w:lang w:eastAsia="zh-CN"/>
        </w:rPr>
        <w:t>D. 江苏省</w:t>
      </w:r>
    </w:p>
    <w:p w14:paraId="1FAAB8A0" w14:textId="77777777" w:rsidR="00BB7094" w:rsidRPr="00D365E9" w:rsidRDefault="00BB7094">
      <w:pPr>
        <w:rPr>
          <w:rFonts w:ascii="黑体" w:eastAsia="黑体" w:hAnsi="黑体"/>
          <w:lang w:eastAsia="zh-CN"/>
        </w:rPr>
      </w:pPr>
    </w:p>
    <w:p w14:paraId="73798C9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634. 长江发源于青海省西南部、青藏高原上的唐古拉山脉主峰各拉丹冬雪山，曲折东流，最后注入东海，是亚洲最长的河流，世界（）大河。</w:t>
      </w:r>
    </w:p>
    <w:p w14:paraId="19128A98" w14:textId="77777777" w:rsidR="00BB7094" w:rsidRPr="00D365E9" w:rsidRDefault="00000000">
      <w:pPr>
        <w:rPr>
          <w:rFonts w:ascii="黑体" w:eastAsia="黑体" w:hAnsi="黑体"/>
        </w:rPr>
      </w:pPr>
      <w:r w:rsidRPr="00D365E9">
        <w:rPr>
          <w:rFonts w:ascii="黑体" w:eastAsia="黑体" w:hAnsi="黑体"/>
        </w:rPr>
        <w:t>A. 第二</w:t>
      </w:r>
    </w:p>
    <w:p w14:paraId="775B9CB1" w14:textId="77777777" w:rsidR="00BB7094" w:rsidRPr="00D365E9" w:rsidRDefault="00000000">
      <w:pPr>
        <w:rPr>
          <w:rFonts w:ascii="黑体" w:eastAsia="黑体" w:hAnsi="黑体"/>
        </w:rPr>
      </w:pPr>
      <w:r w:rsidRPr="00D365E9">
        <w:rPr>
          <w:rFonts w:ascii="黑体" w:eastAsia="黑体" w:hAnsi="黑体"/>
        </w:rPr>
        <w:t>B. 第四</w:t>
      </w:r>
    </w:p>
    <w:p w14:paraId="10972A57" w14:textId="77777777" w:rsidR="00BB7094" w:rsidRPr="00D365E9" w:rsidRDefault="00000000">
      <w:pPr>
        <w:rPr>
          <w:rFonts w:ascii="黑体" w:eastAsia="黑体" w:hAnsi="黑体"/>
        </w:rPr>
      </w:pPr>
      <w:r w:rsidRPr="00D365E9">
        <w:rPr>
          <w:rFonts w:ascii="黑体" w:eastAsia="黑体" w:hAnsi="黑体"/>
        </w:rPr>
        <w:t>C. 第三</w:t>
      </w:r>
    </w:p>
    <w:p w14:paraId="123FFEC9" w14:textId="77777777" w:rsidR="00BB7094" w:rsidRPr="00D365E9" w:rsidRDefault="00000000">
      <w:pPr>
        <w:rPr>
          <w:rFonts w:ascii="黑体" w:eastAsia="黑体" w:hAnsi="黑体"/>
        </w:rPr>
      </w:pPr>
      <w:r w:rsidRPr="00D365E9">
        <w:rPr>
          <w:rFonts w:ascii="黑体" w:eastAsia="黑体" w:hAnsi="黑体"/>
        </w:rPr>
        <w:t>D. 第五</w:t>
      </w:r>
    </w:p>
    <w:p w14:paraId="3C1E1AD2" w14:textId="77777777" w:rsidR="00BB7094" w:rsidRPr="00D365E9" w:rsidRDefault="00BB7094">
      <w:pPr>
        <w:rPr>
          <w:rFonts w:ascii="黑体" w:eastAsia="黑体" w:hAnsi="黑体"/>
        </w:rPr>
      </w:pPr>
    </w:p>
    <w:p w14:paraId="69F7ADCC"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635. 北回归线是指太阳直射地球表面的最北界线，其经过我国（）省（自治区、直辖市）。</w:t>
      </w:r>
    </w:p>
    <w:p w14:paraId="5DD35E33" w14:textId="77777777" w:rsidR="00BB7094" w:rsidRPr="00D365E9" w:rsidRDefault="00000000">
      <w:pPr>
        <w:rPr>
          <w:rFonts w:ascii="黑体" w:eastAsia="黑体" w:hAnsi="黑体"/>
          <w:lang w:eastAsia="zh-CN"/>
        </w:rPr>
      </w:pPr>
      <w:r w:rsidRPr="00D365E9">
        <w:rPr>
          <w:rFonts w:ascii="黑体" w:eastAsia="黑体" w:hAnsi="黑体"/>
          <w:lang w:eastAsia="zh-CN"/>
        </w:rPr>
        <w:t>A. 云南</w:t>
      </w:r>
    </w:p>
    <w:p w14:paraId="10D1A45F" w14:textId="77777777" w:rsidR="00BB7094" w:rsidRPr="00D365E9" w:rsidRDefault="00000000">
      <w:pPr>
        <w:rPr>
          <w:rFonts w:ascii="黑体" w:eastAsia="黑体" w:hAnsi="黑体"/>
          <w:lang w:eastAsia="zh-CN"/>
        </w:rPr>
      </w:pPr>
      <w:r w:rsidRPr="00D365E9">
        <w:rPr>
          <w:rFonts w:ascii="黑体" w:eastAsia="黑体" w:hAnsi="黑体"/>
          <w:lang w:eastAsia="zh-CN"/>
        </w:rPr>
        <w:t>B. 广西</w:t>
      </w:r>
    </w:p>
    <w:p w14:paraId="559B7BD2" w14:textId="77777777" w:rsidR="00BB7094" w:rsidRPr="00D365E9" w:rsidRDefault="00000000">
      <w:pPr>
        <w:rPr>
          <w:rFonts w:ascii="黑体" w:eastAsia="黑体" w:hAnsi="黑体"/>
          <w:lang w:eastAsia="zh-CN"/>
        </w:rPr>
      </w:pPr>
      <w:r w:rsidRPr="00D365E9">
        <w:rPr>
          <w:rFonts w:ascii="黑体" w:eastAsia="黑体" w:hAnsi="黑体"/>
          <w:lang w:eastAsia="zh-CN"/>
        </w:rPr>
        <w:t>C. 广东</w:t>
      </w:r>
    </w:p>
    <w:p w14:paraId="48EA00AE" w14:textId="77777777" w:rsidR="00BB7094" w:rsidRPr="00D365E9" w:rsidRDefault="00000000">
      <w:pPr>
        <w:rPr>
          <w:rFonts w:ascii="黑体" w:eastAsia="黑体" w:hAnsi="黑体"/>
          <w:lang w:eastAsia="zh-CN"/>
        </w:rPr>
      </w:pPr>
      <w:r w:rsidRPr="00D365E9">
        <w:rPr>
          <w:rFonts w:ascii="黑体" w:eastAsia="黑体" w:hAnsi="黑体"/>
          <w:lang w:eastAsia="zh-CN"/>
        </w:rPr>
        <w:t>D. 台湾</w:t>
      </w:r>
    </w:p>
    <w:p w14:paraId="5428E16F" w14:textId="77777777" w:rsidR="00BB7094" w:rsidRPr="00D365E9" w:rsidRDefault="00BB7094">
      <w:pPr>
        <w:rPr>
          <w:rFonts w:ascii="黑体" w:eastAsia="黑体" w:hAnsi="黑体"/>
          <w:lang w:eastAsia="zh-CN"/>
        </w:rPr>
      </w:pPr>
    </w:p>
    <w:p w14:paraId="3F5D517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636. 喀斯特地貌是具有溶蚀力的水对可溶性岩石（大多为石灰岩）进行溶蚀作用所形成的地表和地下形态的总称，以下不是我国喀斯特风景区的为（）。</w:t>
      </w:r>
    </w:p>
    <w:p w14:paraId="7A0A2806" w14:textId="77777777" w:rsidR="00BB7094" w:rsidRPr="00D365E9" w:rsidRDefault="00000000">
      <w:pPr>
        <w:rPr>
          <w:rFonts w:ascii="黑体" w:eastAsia="黑体" w:hAnsi="黑体"/>
          <w:lang w:eastAsia="zh-CN"/>
        </w:rPr>
      </w:pPr>
      <w:r w:rsidRPr="00D365E9">
        <w:rPr>
          <w:rFonts w:ascii="黑体" w:eastAsia="黑体" w:hAnsi="黑体"/>
          <w:lang w:eastAsia="zh-CN"/>
        </w:rPr>
        <w:t>A. 东北五大连池</w:t>
      </w:r>
    </w:p>
    <w:p w14:paraId="72AE756C" w14:textId="77777777" w:rsidR="00BB7094" w:rsidRPr="00D365E9" w:rsidRDefault="00000000">
      <w:pPr>
        <w:rPr>
          <w:rFonts w:ascii="黑体" w:eastAsia="黑体" w:hAnsi="黑体"/>
          <w:lang w:eastAsia="zh-CN"/>
        </w:rPr>
      </w:pPr>
      <w:r w:rsidRPr="00D365E9">
        <w:rPr>
          <w:rFonts w:ascii="黑体" w:eastAsia="黑体" w:hAnsi="黑体"/>
          <w:lang w:eastAsia="zh-CN"/>
        </w:rPr>
        <w:t>B. 桂林山水</w:t>
      </w:r>
    </w:p>
    <w:p w14:paraId="29DBAB32"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肇庆七星岩</w:t>
      </w:r>
    </w:p>
    <w:p w14:paraId="6B43537C" w14:textId="77777777" w:rsidR="00BB7094" w:rsidRPr="00D365E9" w:rsidRDefault="00000000">
      <w:pPr>
        <w:rPr>
          <w:rFonts w:ascii="黑体" w:eastAsia="黑体" w:hAnsi="黑体"/>
          <w:lang w:eastAsia="zh-CN"/>
        </w:rPr>
      </w:pPr>
      <w:r w:rsidRPr="00D365E9">
        <w:rPr>
          <w:rFonts w:ascii="黑体" w:eastAsia="黑体" w:hAnsi="黑体"/>
          <w:lang w:eastAsia="zh-CN"/>
        </w:rPr>
        <w:t>D. 云南石林</w:t>
      </w:r>
    </w:p>
    <w:p w14:paraId="10E6B057" w14:textId="77777777" w:rsidR="00BB7094" w:rsidRPr="00D365E9" w:rsidRDefault="00BB7094">
      <w:pPr>
        <w:rPr>
          <w:rFonts w:ascii="黑体" w:eastAsia="黑体" w:hAnsi="黑体"/>
          <w:lang w:eastAsia="zh-CN"/>
        </w:rPr>
      </w:pPr>
    </w:p>
    <w:p w14:paraId="7D07A97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637. 下列比例尺中，属于中比例尺地图的是（）。</w:t>
      </w:r>
    </w:p>
    <w:p w14:paraId="29FDD683" w14:textId="77777777" w:rsidR="00BB7094" w:rsidRPr="00D365E9" w:rsidRDefault="00000000">
      <w:pPr>
        <w:rPr>
          <w:rFonts w:ascii="黑体" w:eastAsia="黑体" w:hAnsi="黑体"/>
          <w:lang w:eastAsia="zh-CN"/>
        </w:rPr>
      </w:pPr>
      <w:r w:rsidRPr="00D365E9">
        <w:rPr>
          <w:rFonts w:ascii="黑体" w:eastAsia="黑体" w:hAnsi="黑体"/>
          <w:lang w:eastAsia="zh-CN"/>
        </w:rPr>
        <w:t>A. 1:5万</w:t>
      </w:r>
    </w:p>
    <w:p w14:paraId="0A1B18C4" w14:textId="77777777" w:rsidR="00BB7094" w:rsidRPr="00D365E9" w:rsidRDefault="00000000">
      <w:pPr>
        <w:rPr>
          <w:rFonts w:ascii="黑体" w:eastAsia="黑体" w:hAnsi="黑体"/>
          <w:lang w:eastAsia="zh-CN"/>
        </w:rPr>
      </w:pPr>
      <w:r w:rsidRPr="00D365E9">
        <w:rPr>
          <w:rFonts w:ascii="黑体" w:eastAsia="黑体" w:hAnsi="黑体"/>
          <w:lang w:eastAsia="zh-CN"/>
        </w:rPr>
        <w:t>B. 1:50万</w:t>
      </w:r>
    </w:p>
    <w:p w14:paraId="4C91BB05" w14:textId="77777777" w:rsidR="00BB7094" w:rsidRPr="00D365E9" w:rsidRDefault="00000000">
      <w:pPr>
        <w:rPr>
          <w:rFonts w:ascii="黑体" w:eastAsia="黑体" w:hAnsi="黑体"/>
          <w:lang w:eastAsia="zh-CN"/>
        </w:rPr>
      </w:pPr>
      <w:r w:rsidRPr="00D365E9">
        <w:rPr>
          <w:rFonts w:ascii="黑体" w:eastAsia="黑体" w:hAnsi="黑体"/>
          <w:lang w:eastAsia="zh-CN"/>
        </w:rPr>
        <w:t>C. 1:200万</w:t>
      </w:r>
    </w:p>
    <w:p w14:paraId="0DC081EA" w14:textId="77777777" w:rsidR="00BB7094" w:rsidRPr="00D365E9" w:rsidRDefault="00000000">
      <w:pPr>
        <w:rPr>
          <w:rFonts w:ascii="黑体" w:eastAsia="黑体" w:hAnsi="黑体"/>
          <w:lang w:eastAsia="zh-CN"/>
        </w:rPr>
      </w:pPr>
      <w:r w:rsidRPr="00D365E9">
        <w:rPr>
          <w:rFonts w:ascii="黑体" w:eastAsia="黑体" w:hAnsi="黑体"/>
          <w:lang w:eastAsia="zh-CN"/>
        </w:rPr>
        <w:t>D. 1:1万</w:t>
      </w:r>
    </w:p>
    <w:p w14:paraId="2D44B258" w14:textId="77777777" w:rsidR="00BB7094" w:rsidRPr="00D365E9" w:rsidRDefault="00BB7094">
      <w:pPr>
        <w:rPr>
          <w:rFonts w:ascii="黑体" w:eastAsia="黑体" w:hAnsi="黑体"/>
          <w:lang w:eastAsia="zh-CN"/>
        </w:rPr>
      </w:pPr>
    </w:p>
    <w:p w14:paraId="3F7AA69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638. 我国的铁路交通网中，对缓解南北运输压力、加速老区脱贫致富有重要意义的一条铁路线是（）。</w:t>
      </w:r>
    </w:p>
    <w:p w14:paraId="5F56F4A1" w14:textId="77777777" w:rsidR="00BB7094" w:rsidRPr="00D365E9" w:rsidRDefault="00000000">
      <w:pPr>
        <w:rPr>
          <w:rFonts w:ascii="黑体" w:eastAsia="黑体" w:hAnsi="黑体"/>
          <w:lang w:eastAsia="zh-CN"/>
        </w:rPr>
      </w:pPr>
      <w:r w:rsidRPr="00D365E9">
        <w:rPr>
          <w:rFonts w:ascii="黑体" w:eastAsia="黑体" w:hAnsi="黑体"/>
          <w:lang w:eastAsia="zh-CN"/>
        </w:rPr>
        <w:t>A. 京广线</w:t>
      </w:r>
    </w:p>
    <w:p w14:paraId="25F3C0A5" w14:textId="77777777" w:rsidR="00BB7094" w:rsidRPr="00D365E9" w:rsidRDefault="00000000">
      <w:pPr>
        <w:rPr>
          <w:rFonts w:ascii="黑体" w:eastAsia="黑体" w:hAnsi="黑体"/>
          <w:lang w:eastAsia="zh-CN"/>
        </w:rPr>
      </w:pPr>
      <w:r w:rsidRPr="00D365E9">
        <w:rPr>
          <w:rFonts w:ascii="黑体" w:eastAsia="黑体" w:hAnsi="黑体"/>
          <w:lang w:eastAsia="zh-CN"/>
        </w:rPr>
        <w:t>B. 京沪线</w:t>
      </w:r>
    </w:p>
    <w:p w14:paraId="133252F6" w14:textId="77777777" w:rsidR="00BB7094" w:rsidRPr="00D365E9" w:rsidRDefault="00000000">
      <w:pPr>
        <w:rPr>
          <w:rFonts w:ascii="黑体" w:eastAsia="黑体" w:hAnsi="黑体"/>
          <w:lang w:eastAsia="zh-CN"/>
        </w:rPr>
      </w:pPr>
      <w:r w:rsidRPr="00D365E9">
        <w:rPr>
          <w:rFonts w:ascii="黑体" w:eastAsia="黑体" w:hAnsi="黑体"/>
          <w:lang w:eastAsia="zh-CN"/>
        </w:rPr>
        <w:t>C. 宝成线</w:t>
      </w:r>
    </w:p>
    <w:p w14:paraId="0CA552C1" w14:textId="77777777" w:rsidR="00BB7094" w:rsidRPr="00D365E9" w:rsidRDefault="00000000">
      <w:pPr>
        <w:rPr>
          <w:rFonts w:ascii="黑体" w:eastAsia="黑体" w:hAnsi="黑体"/>
          <w:lang w:eastAsia="zh-CN"/>
        </w:rPr>
      </w:pPr>
      <w:r w:rsidRPr="00D365E9">
        <w:rPr>
          <w:rFonts w:ascii="黑体" w:eastAsia="黑体" w:hAnsi="黑体"/>
          <w:lang w:eastAsia="zh-CN"/>
        </w:rPr>
        <w:t>D. 京九线</w:t>
      </w:r>
    </w:p>
    <w:p w14:paraId="3D64701C" w14:textId="77777777" w:rsidR="00BB7094" w:rsidRPr="00D365E9" w:rsidRDefault="00BB7094">
      <w:pPr>
        <w:rPr>
          <w:rFonts w:ascii="黑体" w:eastAsia="黑体" w:hAnsi="黑体"/>
          <w:lang w:eastAsia="zh-CN"/>
        </w:rPr>
      </w:pPr>
    </w:p>
    <w:p w14:paraId="512DAC4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639. 马钧重造记里鼓车和指南车是在（）时期。</w:t>
      </w:r>
    </w:p>
    <w:p w14:paraId="6036EBE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AB79687" wp14:editId="10168925">
            <wp:extent cx="3657600" cy="4518212"/>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6058531" w14:textId="77777777" w:rsidR="00BB7094" w:rsidRPr="00D365E9" w:rsidRDefault="00BB7094">
      <w:pPr>
        <w:rPr>
          <w:rFonts w:ascii="黑体" w:eastAsia="黑体" w:hAnsi="黑体"/>
        </w:rPr>
      </w:pPr>
    </w:p>
    <w:p w14:paraId="0CD37515" w14:textId="77777777" w:rsidR="00BB7094" w:rsidRPr="00D365E9" w:rsidRDefault="00000000">
      <w:pPr>
        <w:rPr>
          <w:rFonts w:ascii="黑体" w:eastAsia="黑体" w:hAnsi="黑体"/>
          <w:lang w:eastAsia="zh-CN"/>
        </w:rPr>
      </w:pPr>
      <w:r w:rsidRPr="00D365E9">
        <w:rPr>
          <w:rFonts w:ascii="黑体" w:eastAsia="黑体" w:hAnsi="黑体"/>
          <w:lang w:eastAsia="zh-CN"/>
        </w:rPr>
        <w:t>A. 三国</w:t>
      </w:r>
    </w:p>
    <w:p w14:paraId="273F56A9" w14:textId="77777777" w:rsidR="00BB7094" w:rsidRPr="00D365E9" w:rsidRDefault="00000000">
      <w:pPr>
        <w:rPr>
          <w:rFonts w:ascii="黑体" w:eastAsia="黑体" w:hAnsi="黑体"/>
          <w:lang w:eastAsia="zh-CN"/>
        </w:rPr>
      </w:pPr>
      <w:r w:rsidRPr="00D365E9">
        <w:rPr>
          <w:rFonts w:ascii="黑体" w:eastAsia="黑体" w:hAnsi="黑体"/>
          <w:lang w:eastAsia="zh-CN"/>
        </w:rPr>
        <w:t>B. 西晋</w:t>
      </w:r>
    </w:p>
    <w:p w14:paraId="43EC556E" w14:textId="77777777" w:rsidR="00BB7094" w:rsidRPr="00D365E9" w:rsidRDefault="00000000">
      <w:pPr>
        <w:rPr>
          <w:rFonts w:ascii="黑体" w:eastAsia="黑体" w:hAnsi="黑体"/>
          <w:lang w:eastAsia="zh-CN"/>
        </w:rPr>
      </w:pPr>
      <w:r w:rsidRPr="00D365E9">
        <w:rPr>
          <w:rFonts w:ascii="黑体" w:eastAsia="黑体" w:hAnsi="黑体"/>
          <w:lang w:eastAsia="zh-CN"/>
        </w:rPr>
        <w:t>C. 东晋</w:t>
      </w:r>
    </w:p>
    <w:p w14:paraId="5C96341A" w14:textId="77777777" w:rsidR="00BB7094" w:rsidRPr="00D365E9" w:rsidRDefault="00000000">
      <w:pPr>
        <w:rPr>
          <w:rFonts w:ascii="黑体" w:eastAsia="黑体" w:hAnsi="黑体"/>
          <w:lang w:eastAsia="zh-CN"/>
        </w:rPr>
      </w:pPr>
      <w:r w:rsidRPr="00D365E9">
        <w:rPr>
          <w:rFonts w:ascii="黑体" w:eastAsia="黑体" w:hAnsi="黑体"/>
          <w:lang w:eastAsia="zh-CN"/>
        </w:rPr>
        <w:t>D. 南北朝</w:t>
      </w:r>
    </w:p>
    <w:p w14:paraId="0959ACCE" w14:textId="77777777" w:rsidR="00BB7094" w:rsidRPr="00D365E9" w:rsidRDefault="00BB7094">
      <w:pPr>
        <w:rPr>
          <w:rFonts w:ascii="黑体" w:eastAsia="黑体" w:hAnsi="黑体"/>
          <w:lang w:eastAsia="zh-CN"/>
        </w:rPr>
      </w:pPr>
    </w:p>
    <w:p w14:paraId="504708C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640. 中国河流众多，主要大河有长江、黄河、黑龙江、珠江、辽河、海河、淮河、雅鲁藏布江等，（）是我国海拔最高的河流。</w:t>
      </w:r>
    </w:p>
    <w:p w14:paraId="50282E4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B980A96" wp14:editId="22DAF489">
            <wp:extent cx="3657600" cy="1656184"/>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30853DC7" w14:textId="77777777" w:rsidR="00BB7094" w:rsidRPr="00D365E9" w:rsidRDefault="00BB7094">
      <w:pPr>
        <w:rPr>
          <w:rFonts w:ascii="黑体" w:eastAsia="黑体" w:hAnsi="黑体"/>
        </w:rPr>
      </w:pPr>
    </w:p>
    <w:p w14:paraId="029FD429" w14:textId="77777777" w:rsidR="00BB7094" w:rsidRPr="00D365E9" w:rsidRDefault="00000000">
      <w:pPr>
        <w:rPr>
          <w:rFonts w:ascii="黑体" w:eastAsia="黑体" w:hAnsi="黑体"/>
          <w:lang w:eastAsia="zh-CN"/>
        </w:rPr>
      </w:pPr>
      <w:r w:rsidRPr="00D365E9">
        <w:rPr>
          <w:rFonts w:ascii="黑体" w:eastAsia="黑体" w:hAnsi="黑体"/>
          <w:lang w:eastAsia="zh-CN"/>
        </w:rPr>
        <w:t>A. 长江</w:t>
      </w:r>
    </w:p>
    <w:p w14:paraId="489AECB4" w14:textId="77777777" w:rsidR="00BB7094" w:rsidRPr="00D365E9" w:rsidRDefault="00000000">
      <w:pPr>
        <w:rPr>
          <w:rFonts w:ascii="黑体" w:eastAsia="黑体" w:hAnsi="黑体"/>
          <w:lang w:eastAsia="zh-CN"/>
        </w:rPr>
      </w:pPr>
      <w:r w:rsidRPr="00D365E9">
        <w:rPr>
          <w:rFonts w:ascii="黑体" w:eastAsia="黑体" w:hAnsi="黑体"/>
          <w:lang w:eastAsia="zh-CN"/>
        </w:rPr>
        <w:t>B. 黄河</w:t>
      </w:r>
    </w:p>
    <w:p w14:paraId="7A779DFD" w14:textId="77777777" w:rsidR="00BB7094" w:rsidRPr="00D365E9" w:rsidRDefault="00000000">
      <w:pPr>
        <w:rPr>
          <w:rFonts w:ascii="黑体" w:eastAsia="黑体" w:hAnsi="黑体"/>
          <w:lang w:eastAsia="zh-CN"/>
        </w:rPr>
      </w:pPr>
      <w:r w:rsidRPr="00D365E9">
        <w:rPr>
          <w:rFonts w:ascii="黑体" w:eastAsia="黑体" w:hAnsi="黑体"/>
          <w:lang w:eastAsia="zh-CN"/>
        </w:rPr>
        <w:t>C. 塔里木河</w:t>
      </w:r>
    </w:p>
    <w:p w14:paraId="59F4F9A1" w14:textId="77777777" w:rsidR="00BB7094" w:rsidRPr="00D365E9" w:rsidRDefault="00000000">
      <w:pPr>
        <w:rPr>
          <w:rFonts w:ascii="黑体" w:eastAsia="黑体" w:hAnsi="黑体"/>
          <w:lang w:eastAsia="zh-CN"/>
        </w:rPr>
      </w:pPr>
      <w:r w:rsidRPr="00D365E9">
        <w:rPr>
          <w:rFonts w:ascii="黑体" w:eastAsia="黑体" w:hAnsi="黑体"/>
          <w:lang w:eastAsia="zh-CN"/>
        </w:rPr>
        <w:t>D. 雅鲁藏布江</w:t>
      </w:r>
    </w:p>
    <w:p w14:paraId="2619861B" w14:textId="77777777" w:rsidR="00BB7094" w:rsidRPr="00D365E9" w:rsidRDefault="00BB7094">
      <w:pPr>
        <w:rPr>
          <w:rFonts w:ascii="黑体" w:eastAsia="黑体" w:hAnsi="黑体"/>
          <w:lang w:eastAsia="zh-CN"/>
        </w:rPr>
      </w:pPr>
    </w:p>
    <w:p w14:paraId="3C3A93DF" w14:textId="77777777" w:rsidR="00BB7094" w:rsidRPr="00D365E9" w:rsidRDefault="00000000">
      <w:pPr>
        <w:rPr>
          <w:rFonts w:ascii="黑体" w:eastAsia="黑体" w:hAnsi="黑体"/>
        </w:rPr>
      </w:pPr>
      <w:r w:rsidRPr="00D365E9">
        <w:rPr>
          <w:rFonts w:ascii="黑体" w:eastAsia="黑体" w:hAnsi="黑体"/>
          <w:lang w:eastAsia="zh-CN"/>
        </w:rPr>
        <w:t xml:space="preserve"> 641. 我国地形复杂多样，既有广阔的平原和低缓的丘陵，也有雄伟的高原和起伏的山地，还有中间低四周高的盆地。纵横交织的山脉构成我国地形的骨架，山脉和山脉之间镶嵌着我国的四大高原、四大盆地和三大平原。</w:t>
      </w:r>
      <w:r w:rsidRPr="00D365E9">
        <w:rPr>
          <w:rFonts w:ascii="黑体" w:eastAsia="黑体" w:hAnsi="黑体"/>
        </w:rPr>
        <w:t>三大平原包括（）、（）和（）。</w:t>
      </w:r>
    </w:p>
    <w:p w14:paraId="2E47B89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4E3EFA8" wp14:editId="776DC93C">
            <wp:extent cx="3657600" cy="2412766"/>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108145E3" w14:textId="77777777" w:rsidR="00BB7094" w:rsidRPr="00D365E9" w:rsidRDefault="00BB7094">
      <w:pPr>
        <w:rPr>
          <w:rFonts w:ascii="黑体" w:eastAsia="黑体" w:hAnsi="黑体"/>
        </w:rPr>
      </w:pPr>
    </w:p>
    <w:p w14:paraId="4A62BE73" w14:textId="77777777" w:rsidR="00BB7094" w:rsidRPr="00D365E9" w:rsidRDefault="00000000">
      <w:pPr>
        <w:rPr>
          <w:rFonts w:ascii="黑体" w:eastAsia="黑体" w:hAnsi="黑体"/>
          <w:lang w:eastAsia="zh-CN"/>
        </w:rPr>
      </w:pPr>
      <w:r w:rsidRPr="00D365E9">
        <w:rPr>
          <w:rFonts w:ascii="黑体" w:eastAsia="黑体" w:hAnsi="黑体"/>
          <w:lang w:eastAsia="zh-CN"/>
        </w:rPr>
        <w:t>A. 东北平原</w:t>
      </w:r>
    </w:p>
    <w:p w14:paraId="49312954" w14:textId="77777777" w:rsidR="00BB7094" w:rsidRPr="00D365E9" w:rsidRDefault="00000000">
      <w:pPr>
        <w:rPr>
          <w:rFonts w:ascii="黑体" w:eastAsia="黑体" w:hAnsi="黑体"/>
          <w:lang w:eastAsia="zh-CN"/>
        </w:rPr>
      </w:pPr>
      <w:r w:rsidRPr="00D365E9">
        <w:rPr>
          <w:rFonts w:ascii="黑体" w:eastAsia="黑体" w:hAnsi="黑体"/>
          <w:lang w:eastAsia="zh-CN"/>
        </w:rPr>
        <w:t>B. 华北平原</w:t>
      </w:r>
    </w:p>
    <w:p w14:paraId="7E0B566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长江中下游平原</w:t>
      </w:r>
    </w:p>
    <w:p w14:paraId="13FE93EC" w14:textId="77777777" w:rsidR="00BB7094" w:rsidRPr="00D365E9" w:rsidRDefault="00000000">
      <w:pPr>
        <w:rPr>
          <w:rFonts w:ascii="黑体" w:eastAsia="黑体" w:hAnsi="黑体"/>
          <w:lang w:eastAsia="zh-CN"/>
        </w:rPr>
      </w:pPr>
      <w:r w:rsidRPr="00D365E9">
        <w:rPr>
          <w:rFonts w:ascii="黑体" w:eastAsia="黑体" w:hAnsi="黑体"/>
          <w:lang w:eastAsia="zh-CN"/>
        </w:rPr>
        <w:t>D. 亚马孙平原</w:t>
      </w:r>
    </w:p>
    <w:p w14:paraId="287D8ACB" w14:textId="77777777" w:rsidR="00BB7094" w:rsidRPr="00D365E9" w:rsidRDefault="00BB7094">
      <w:pPr>
        <w:rPr>
          <w:rFonts w:ascii="黑体" w:eastAsia="黑体" w:hAnsi="黑体"/>
          <w:lang w:eastAsia="zh-CN"/>
        </w:rPr>
      </w:pPr>
    </w:p>
    <w:p w14:paraId="7342613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642. 主要聚居在宁夏的少数民族是（）。</w:t>
      </w:r>
    </w:p>
    <w:p w14:paraId="54986228" w14:textId="77777777" w:rsidR="00BB7094" w:rsidRPr="00D365E9" w:rsidRDefault="00000000">
      <w:pPr>
        <w:rPr>
          <w:rFonts w:ascii="黑体" w:eastAsia="黑体" w:hAnsi="黑体"/>
          <w:lang w:eastAsia="zh-CN"/>
        </w:rPr>
      </w:pPr>
      <w:r w:rsidRPr="00D365E9">
        <w:rPr>
          <w:rFonts w:ascii="黑体" w:eastAsia="黑体" w:hAnsi="黑体"/>
          <w:lang w:eastAsia="zh-CN"/>
        </w:rPr>
        <w:t>A. 维吾尔族</w:t>
      </w:r>
    </w:p>
    <w:p w14:paraId="74FA7703" w14:textId="77777777" w:rsidR="00BB7094" w:rsidRPr="00D365E9" w:rsidRDefault="00000000">
      <w:pPr>
        <w:rPr>
          <w:rFonts w:ascii="黑体" w:eastAsia="黑体" w:hAnsi="黑体"/>
          <w:lang w:eastAsia="zh-CN"/>
        </w:rPr>
      </w:pPr>
      <w:r w:rsidRPr="00D365E9">
        <w:rPr>
          <w:rFonts w:ascii="黑体" w:eastAsia="黑体" w:hAnsi="黑体"/>
          <w:lang w:eastAsia="zh-CN"/>
        </w:rPr>
        <w:t>B. 藏族</w:t>
      </w:r>
    </w:p>
    <w:p w14:paraId="47B4B02A" w14:textId="77777777" w:rsidR="00BB7094" w:rsidRPr="00D365E9" w:rsidRDefault="00000000">
      <w:pPr>
        <w:rPr>
          <w:rFonts w:ascii="黑体" w:eastAsia="黑体" w:hAnsi="黑体"/>
          <w:lang w:eastAsia="zh-CN"/>
        </w:rPr>
      </w:pPr>
      <w:r w:rsidRPr="00D365E9">
        <w:rPr>
          <w:rFonts w:ascii="黑体" w:eastAsia="黑体" w:hAnsi="黑体"/>
          <w:lang w:eastAsia="zh-CN"/>
        </w:rPr>
        <w:t>C. 回族</w:t>
      </w:r>
    </w:p>
    <w:p w14:paraId="79D721AE" w14:textId="77777777" w:rsidR="00BB7094" w:rsidRPr="00D365E9" w:rsidRDefault="00000000">
      <w:pPr>
        <w:rPr>
          <w:rFonts w:ascii="黑体" w:eastAsia="黑体" w:hAnsi="黑体"/>
          <w:lang w:eastAsia="zh-CN"/>
        </w:rPr>
      </w:pPr>
      <w:r w:rsidRPr="00D365E9">
        <w:rPr>
          <w:rFonts w:ascii="黑体" w:eastAsia="黑体" w:hAnsi="黑体"/>
          <w:lang w:eastAsia="zh-CN"/>
        </w:rPr>
        <w:t>D. 蒙古族</w:t>
      </w:r>
    </w:p>
    <w:p w14:paraId="4D341C07" w14:textId="77777777" w:rsidR="00BB7094" w:rsidRPr="00D365E9" w:rsidRDefault="00BB7094">
      <w:pPr>
        <w:rPr>
          <w:rFonts w:ascii="黑体" w:eastAsia="黑体" w:hAnsi="黑体"/>
          <w:lang w:eastAsia="zh-CN"/>
        </w:rPr>
      </w:pPr>
    </w:p>
    <w:p w14:paraId="6324104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643. 六盘山又称“陇山”，南北走向，位于（）、（）、（）三省交界地带，是渭河和泾河的分水岭。</w:t>
      </w:r>
    </w:p>
    <w:p w14:paraId="79918EE4" w14:textId="77777777" w:rsidR="00BB7094" w:rsidRPr="00D365E9" w:rsidRDefault="00000000">
      <w:pPr>
        <w:rPr>
          <w:rFonts w:ascii="黑体" w:eastAsia="黑体" w:hAnsi="黑体"/>
          <w:lang w:eastAsia="zh-CN"/>
        </w:rPr>
      </w:pPr>
      <w:r w:rsidRPr="00D365E9">
        <w:rPr>
          <w:rFonts w:ascii="黑体" w:eastAsia="黑体" w:hAnsi="黑体"/>
          <w:lang w:eastAsia="zh-CN"/>
        </w:rPr>
        <w:t>A. 宁夏</w:t>
      </w:r>
    </w:p>
    <w:p w14:paraId="6023C0E1" w14:textId="77777777" w:rsidR="00BB7094" w:rsidRPr="00D365E9" w:rsidRDefault="00000000">
      <w:pPr>
        <w:rPr>
          <w:rFonts w:ascii="黑体" w:eastAsia="黑体" w:hAnsi="黑体"/>
          <w:lang w:eastAsia="zh-CN"/>
        </w:rPr>
      </w:pPr>
      <w:r w:rsidRPr="00D365E9">
        <w:rPr>
          <w:rFonts w:ascii="黑体" w:eastAsia="黑体" w:hAnsi="黑体"/>
          <w:lang w:eastAsia="zh-CN"/>
        </w:rPr>
        <w:t>B. 甘肃</w:t>
      </w:r>
    </w:p>
    <w:p w14:paraId="56AB61E9" w14:textId="77777777" w:rsidR="00BB7094" w:rsidRPr="00D365E9" w:rsidRDefault="00000000">
      <w:pPr>
        <w:rPr>
          <w:rFonts w:ascii="黑体" w:eastAsia="黑体" w:hAnsi="黑体"/>
          <w:lang w:eastAsia="zh-CN"/>
        </w:rPr>
      </w:pPr>
      <w:r w:rsidRPr="00D365E9">
        <w:rPr>
          <w:rFonts w:ascii="黑体" w:eastAsia="黑体" w:hAnsi="黑体"/>
          <w:lang w:eastAsia="zh-CN"/>
        </w:rPr>
        <w:t>C. 陕西</w:t>
      </w:r>
    </w:p>
    <w:p w14:paraId="07D81040" w14:textId="77777777" w:rsidR="00BB7094" w:rsidRPr="00D365E9" w:rsidRDefault="00000000">
      <w:pPr>
        <w:rPr>
          <w:rFonts w:ascii="黑体" w:eastAsia="黑体" w:hAnsi="黑体"/>
          <w:lang w:eastAsia="zh-CN"/>
        </w:rPr>
      </w:pPr>
      <w:r w:rsidRPr="00D365E9">
        <w:rPr>
          <w:rFonts w:ascii="黑体" w:eastAsia="黑体" w:hAnsi="黑体"/>
          <w:lang w:eastAsia="zh-CN"/>
        </w:rPr>
        <w:t>D. 山西</w:t>
      </w:r>
    </w:p>
    <w:p w14:paraId="06F40A3F" w14:textId="77777777" w:rsidR="00BB7094" w:rsidRPr="00D365E9" w:rsidRDefault="00BB7094">
      <w:pPr>
        <w:rPr>
          <w:rFonts w:ascii="黑体" w:eastAsia="黑体" w:hAnsi="黑体"/>
          <w:lang w:eastAsia="zh-CN"/>
        </w:rPr>
      </w:pPr>
    </w:p>
    <w:p w14:paraId="5B39BFB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644. 三沙市人民政府驻地位于（）。</w:t>
      </w:r>
    </w:p>
    <w:p w14:paraId="517BDAF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9CDEE65" wp14:editId="7C3F6C3C">
            <wp:extent cx="3657600" cy="360680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78C24A1" w14:textId="77777777" w:rsidR="00BB7094" w:rsidRPr="00D365E9" w:rsidRDefault="00BB7094">
      <w:pPr>
        <w:rPr>
          <w:rFonts w:ascii="黑体" w:eastAsia="黑体" w:hAnsi="黑体"/>
        </w:rPr>
      </w:pPr>
    </w:p>
    <w:p w14:paraId="7665E15E" w14:textId="77777777" w:rsidR="00BB7094" w:rsidRPr="00D365E9" w:rsidRDefault="00000000">
      <w:pPr>
        <w:rPr>
          <w:rFonts w:ascii="黑体" w:eastAsia="黑体" w:hAnsi="黑体"/>
          <w:lang w:eastAsia="zh-CN"/>
        </w:rPr>
      </w:pPr>
      <w:r w:rsidRPr="00D365E9">
        <w:rPr>
          <w:rFonts w:ascii="黑体" w:eastAsia="黑体" w:hAnsi="黑体"/>
          <w:lang w:eastAsia="zh-CN"/>
        </w:rPr>
        <w:t>A. 东沙群岛</w:t>
      </w:r>
    </w:p>
    <w:p w14:paraId="3D83CBC9" w14:textId="77777777" w:rsidR="00BB7094" w:rsidRPr="00D365E9" w:rsidRDefault="00000000">
      <w:pPr>
        <w:rPr>
          <w:rFonts w:ascii="黑体" w:eastAsia="黑体" w:hAnsi="黑体"/>
          <w:lang w:eastAsia="zh-CN"/>
        </w:rPr>
      </w:pPr>
      <w:r w:rsidRPr="00D365E9">
        <w:rPr>
          <w:rFonts w:ascii="黑体" w:eastAsia="黑体" w:hAnsi="黑体"/>
          <w:lang w:eastAsia="zh-CN"/>
        </w:rPr>
        <w:t>B. 中沙群岛</w:t>
      </w:r>
    </w:p>
    <w:p w14:paraId="042DA295" w14:textId="77777777" w:rsidR="00BB7094" w:rsidRPr="00D365E9" w:rsidRDefault="00000000">
      <w:pPr>
        <w:rPr>
          <w:rFonts w:ascii="黑体" w:eastAsia="黑体" w:hAnsi="黑体"/>
          <w:lang w:eastAsia="zh-CN"/>
        </w:rPr>
      </w:pPr>
      <w:r w:rsidRPr="00D365E9">
        <w:rPr>
          <w:rFonts w:ascii="黑体" w:eastAsia="黑体" w:hAnsi="黑体"/>
          <w:lang w:eastAsia="zh-CN"/>
        </w:rPr>
        <w:t>C. 西沙群岛</w:t>
      </w:r>
    </w:p>
    <w:p w14:paraId="65C2E952" w14:textId="77777777" w:rsidR="00BB7094" w:rsidRPr="00D365E9" w:rsidRDefault="00000000">
      <w:pPr>
        <w:rPr>
          <w:rFonts w:ascii="黑体" w:eastAsia="黑体" w:hAnsi="黑体"/>
          <w:lang w:eastAsia="zh-CN"/>
        </w:rPr>
      </w:pPr>
      <w:r w:rsidRPr="00D365E9">
        <w:rPr>
          <w:rFonts w:ascii="黑体" w:eastAsia="黑体" w:hAnsi="黑体"/>
          <w:lang w:eastAsia="zh-CN"/>
        </w:rPr>
        <w:t>D. 南沙群岛</w:t>
      </w:r>
    </w:p>
    <w:p w14:paraId="017DDBAA" w14:textId="77777777" w:rsidR="00BB7094" w:rsidRPr="00D365E9" w:rsidRDefault="00BB7094">
      <w:pPr>
        <w:rPr>
          <w:rFonts w:ascii="黑体" w:eastAsia="黑体" w:hAnsi="黑体"/>
          <w:lang w:eastAsia="zh-CN"/>
        </w:rPr>
      </w:pPr>
    </w:p>
    <w:p w14:paraId="5460B94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645. 约公元前1600年，商汤灭夏，建立商朝，定都于亳（bó,今河南郑州）。商前期，曾多次迁都。公元前14世纪，盘庚迁都于殷（今河南安阳），都城终于稳定下来。其后，商朝统治区域不断扩展，其势力范围，东到（），西达（），北至（），南抵（）。</w:t>
      </w:r>
    </w:p>
    <w:p w14:paraId="1DB20084"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82827F1" wp14:editId="279122FE">
            <wp:extent cx="3657600" cy="3606800"/>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0CA8DB6" w14:textId="77777777" w:rsidR="00BB7094" w:rsidRPr="00D365E9" w:rsidRDefault="00BB7094">
      <w:pPr>
        <w:rPr>
          <w:rFonts w:ascii="黑体" w:eastAsia="黑体" w:hAnsi="黑体"/>
        </w:rPr>
      </w:pPr>
    </w:p>
    <w:p w14:paraId="05AB5D15" w14:textId="77777777" w:rsidR="00BB7094" w:rsidRPr="00D365E9" w:rsidRDefault="00000000">
      <w:pPr>
        <w:rPr>
          <w:rFonts w:ascii="黑体" w:eastAsia="黑体" w:hAnsi="黑体"/>
          <w:lang w:eastAsia="zh-CN"/>
        </w:rPr>
      </w:pPr>
      <w:r w:rsidRPr="00D365E9">
        <w:rPr>
          <w:rFonts w:ascii="黑体" w:eastAsia="黑体" w:hAnsi="黑体"/>
          <w:lang w:eastAsia="zh-CN"/>
        </w:rPr>
        <w:t>A. 山东西部</w:t>
      </w:r>
    </w:p>
    <w:p w14:paraId="1A1E9991" w14:textId="77777777" w:rsidR="00BB7094" w:rsidRPr="00D365E9" w:rsidRDefault="00000000">
      <w:pPr>
        <w:rPr>
          <w:rFonts w:ascii="黑体" w:eastAsia="黑体" w:hAnsi="黑体"/>
          <w:lang w:eastAsia="zh-CN"/>
        </w:rPr>
      </w:pPr>
      <w:r w:rsidRPr="00D365E9">
        <w:rPr>
          <w:rFonts w:ascii="黑体" w:eastAsia="黑体" w:hAnsi="黑体"/>
          <w:lang w:eastAsia="zh-CN"/>
        </w:rPr>
        <w:t>B. 陕西西部</w:t>
      </w:r>
    </w:p>
    <w:p w14:paraId="22F6063A" w14:textId="77777777" w:rsidR="00BB7094" w:rsidRPr="00D365E9" w:rsidRDefault="00000000">
      <w:pPr>
        <w:rPr>
          <w:rFonts w:ascii="黑体" w:eastAsia="黑体" w:hAnsi="黑体"/>
          <w:lang w:eastAsia="zh-CN"/>
        </w:rPr>
      </w:pPr>
      <w:r w:rsidRPr="00D365E9">
        <w:rPr>
          <w:rFonts w:ascii="黑体" w:eastAsia="黑体" w:hAnsi="黑体"/>
          <w:lang w:eastAsia="zh-CN"/>
        </w:rPr>
        <w:t>C. 河北北部</w:t>
      </w:r>
    </w:p>
    <w:p w14:paraId="53599B89" w14:textId="77777777" w:rsidR="00BB7094" w:rsidRPr="00D365E9" w:rsidRDefault="00000000">
      <w:pPr>
        <w:rPr>
          <w:rFonts w:ascii="黑体" w:eastAsia="黑体" w:hAnsi="黑体"/>
          <w:lang w:eastAsia="zh-CN"/>
        </w:rPr>
      </w:pPr>
      <w:r w:rsidRPr="00D365E9">
        <w:rPr>
          <w:rFonts w:ascii="黑体" w:eastAsia="黑体" w:hAnsi="黑体"/>
          <w:lang w:eastAsia="zh-CN"/>
        </w:rPr>
        <w:t>D. 长江流域</w:t>
      </w:r>
    </w:p>
    <w:p w14:paraId="2FB0C703" w14:textId="77777777" w:rsidR="00BB7094" w:rsidRPr="00D365E9" w:rsidRDefault="00BB7094">
      <w:pPr>
        <w:rPr>
          <w:rFonts w:ascii="黑体" w:eastAsia="黑体" w:hAnsi="黑体"/>
          <w:lang w:eastAsia="zh-CN"/>
        </w:rPr>
      </w:pPr>
    </w:p>
    <w:p w14:paraId="2BCF9BA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646. 裴秀主持编制《禹贡地域图》，提出“制图六体”，是在（）时期。</w:t>
      </w:r>
    </w:p>
    <w:p w14:paraId="569410AA"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5F826F8" wp14:editId="1BFBB084">
            <wp:extent cx="3657600" cy="4518212"/>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9503B47" w14:textId="77777777" w:rsidR="00BB7094" w:rsidRPr="00D365E9" w:rsidRDefault="00BB7094">
      <w:pPr>
        <w:rPr>
          <w:rFonts w:ascii="黑体" w:eastAsia="黑体" w:hAnsi="黑体"/>
        </w:rPr>
      </w:pPr>
    </w:p>
    <w:p w14:paraId="65FECD63" w14:textId="77777777" w:rsidR="00BB7094" w:rsidRPr="00D365E9" w:rsidRDefault="00000000">
      <w:pPr>
        <w:rPr>
          <w:rFonts w:ascii="黑体" w:eastAsia="黑体" w:hAnsi="黑体"/>
          <w:lang w:eastAsia="zh-CN"/>
        </w:rPr>
      </w:pPr>
      <w:r w:rsidRPr="00D365E9">
        <w:rPr>
          <w:rFonts w:ascii="黑体" w:eastAsia="黑体" w:hAnsi="黑体"/>
          <w:lang w:eastAsia="zh-CN"/>
        </w:rPr>
        <w:t>A. 三国</w:t>
      </w:r>
    </w:p>
    <w:p w14:paraId="7B1A2A73" w14:textId="77777777" w:rsidR="00BB7094" w:rsidRPr="00D365E9" w:rsidRDefault="00000000">
      <w:pPr>
        <w:rPr>
          <w:rFonts w:ascii="黑体" w:eastAsia="黑体" w:hAnsi="黑体"/>
          <w:lang w:eastAsia="zh-CN"/>
        </w:rPr>
      </w:pPr>
      <w:r w:rsidRPr="00D365E9">
        <w:rPr>
          <w:rFonts w:ascii="黑体" w:eastAsia="黑体" w:hAnsi="黑体"/>
          <w:lang w:eastAsia="zh-CN"/>
        </w:rPr>
        <w:t>B. 西晋</w:t>
      </w:r>
    </w:p>
    <w:p w14:paraId="35DB75AA" w14:textId="77777777" w:rsidR="00BB7094" w:rsidRPr="00D365E9" w:rsidRDefault="00000000">
      <w:pPr>
        <w:rPr>
          <w:rFonts w:ascii="黑体" w:eastAsia="黑体" w:hAnsi="黑体"/>
          <w:lang w:eastAsia="zh-CN"/>
        </w:rPr>
      </w:pPr>
      <w:r w:rsidRPr="00D365E9">
        <w:rPr>
          <w:rFonts w:ascii="黑体" w:eastAsia="黑体" w:hAnsi="黑体"/>
          <w:lang w:eastAsia="zh-CN"/>
        </w:rPr>
        <w:t>C. 东晋</w:t>
      </w:r>
    </w:p>
    <w:p w14:paraId="3F3DC636" w14:textId="77777777" w:rsidR="00BB7094" w:rsidRPr="00D365E9" w:rsidRDefault="00000000">
      <w:pPr>
        <w:rPr>
          <w:rFonts w:ascii="黑体" w:eastAsia="黑体" w:hAnsi="黑体"/>
          <w:lang w:eastAsia="zh-CN"/>
        </w:rPr>
      </w:pPr>
      <w:r w:rsidRPr="00D365E9">
        <w:rPr>
          <w:rFonts w:ascii="黑体" w:eastAsia="黑体" w:hAnsi="黑体"/>
          <w:lang w:eastAsia="zh-CN"/>
        </w:rPr>
        <w:t>D. 南北朝</w:t>
      </w:r>
    </w:p>
    <w:p w14:paraId="3FE9DC16" w14:textId="77777777" w:rsidR="00BB7094" w:rsidRPr="00D365E9" w:rsidRDefault="00BB7094">
      <w:pPr>
        <w:rPr>
          <w:rFonts w:ascii="黑体" w:eastAsia="黑体" w:hAnsi="黑体"/>
          <w:lang w:eastAsia="zh-CN"/>
        </w:rPr>
      </w:pPr>
    </w:p>
    <w:p w14:paraId="09AD030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647. 对于江河的属性，以下（）是公开地图不得表示的内容。</w:t>
      </w:r>
    </w:p>
    <w:p w14:paraId="4D58C3A8" w14:textId="77777777" w:rsidR="00BB7094" w:rsidRPr="00D365E9" w:rsidRDefault="00000000">
      <w:pPr>
        <w:rPr>
          <w:rFonts w:ascii="黑体" w:eastAsia="黑体" w:hAnsi="黑体"/>
        </w:rPr>
      </w:pPr>
      <w:r w:rsidRPr="00D365E9">
        <w:rPr>
          <w:rFonts w:ascii="黑体" w:eastAsia="黑体" w:hAnsi="黑体"/>
        </w:rPr>
        <w:t>A. 通航能力</w:t>
      </w:r>
    </w:p>
    <w:p w14:paraId="6156E7C2" w14:textId="77777777" w:rsidR="00BB7094" w:rsidRPr="00D365E9" w:rsidRDefault="00000000">
      <w:pPr>
        <w:rPr>
          <w:rFonts w:ascii="黑体" w:eastAsia="黑体" w:hAnsi="黑体"/>
        </w:rPr>
      </w:pPr>
      <w:r w:rsidRPr="00D365E9">
        <w:rPr>
          <w:rFonts w:ascii="黑体" w:eastAsia="黑体" w:hAnsi="黑体"/>
        </w:rPr>
        <w:t>B. 水深</w:t>
      </w:r>
    </w:p>
    <w:p w14:paraId="5E05F49C" w14:textId="77777777" w:rsidR="00BB7094" w:rsidRPr="00D365E9" w:rsidRDefault="00000000">
      <w:pPr>
        <w:rPr>
          <w:rFonts w:ascii="黑体" w:eastAsia="黑体" w:hAnsi="黑体"/>
        </w:rPr>
      </w:pPr>
      <w:r w:rsidRPr="00D365E9">
        <w:rPr>
          <w:rFonts w:ascii="黑体" w:eastAsia="黑体" w:hAnsi="黑体"/>
        </w:rPr>
        <w:t>C. 流速</w:t>
      </w:r>
    </w:p>
    <w:p w14:paraId="2585FD88" w14:textId="77777777" w:rsidR="00BB7094" w:rsidRPr="00D365E9" w:rsidRDefault="00000000">
      <w:pPr>
        <w:rPr>
          <w:rFonts w:ascii="黑体" w:eastAsia="黑体" w:hAnsi="黑体"/>
          <w:lang w:eastAsia="zh-CN"/>
        </w:rPr>
      </w:pPr>
      <w:r w:rsidRPr="00D365E9">
        <w:rPr>
          <w:rFonts w:ascii="黑体" w:eastAsia="黑体" w:hAnsi="黑体"/>
          <w:lang w:eastAsia="zh-CN"/>
        </w:rPr>
        <w:t>D. 底质</w:t>
      </w:r>
    </w:p>
    <w:p w14:paraId="205C23B9" w14:textId="77777777" w:rsidR="00BB7094" w:rsidRPr="00D365E9" w:rsidRDefault="00BB7094">
      <w:pPr>
        <w:rPr>
          <w:rFonts w:ascii="黑体" w:eastAsia="黑体" w:hAnsi="黑体"/>
          <w:lang w:eastAsia="zh-CN"/>
        </w:rPr>
      </w:pPr>
    </w:p>
    <w:p w14:paraId="09D3377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648. 在周代，天子统治的领域称为“（）”，诸侯的领地称为“（）”，士大夫的领地称为“（）”。</w:t>
      </w:r>
    </w:p>
    <w:p w14:paraId="0703A01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1AF892D" wp14:editId="662E594A">
            <wp:extent cx="3657600" cy="360680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121F76A" w14:textId="77777777" w:rsidR="00BB7094" w:rsidRPr="00D365E9" w:rsidRDefault="00BB7094">
      <w:pPr>
        <w:rPr>
          <w:rFonts w:ascii="黑体" w:eastAsia="黑体" w:hAnsi="黑体"/>
        </w:rPr>
      </w:pPr>
    </w:p>
    <w:p w14:paraId="7F1D5B8B" w14:textId="77777777" w:rsidR="00BB7094" w:rsidRPr="00D365E9" w:rsidRDefault="00000000">
      <w:pPr>
        <w:rPr>
          <w:rFonts w:ascii="黑体" w:eastAsia="黑体" w:hAnsi="黑体"/>
          <w:lang w:eastAsia="zh-CN"/>
        </w:rPr>
      </w:pPr>
      <w:r w:rsidRPr="00D365E9">
        <w:rPr>
          <w:rFonts w:ascii="黑体" w:eastAsia="黑体" w:hAnsi="黑体"/>
          <w:lang w:eastAsia="zh-CN"/>
        </w:rPr>
        <w:t>A. 领土</w:t>
      </w:r>
    </w:p>
    <w:p w14:paraId="244DF2FC" w14:textId="77777777" w:rsidR="00BB7094" w:rsidRPr="00D365E9" w:rsidRDefault="00000000">
      <w:pPr>
        <w:rPr>
          <w:rFonts w:ascii="黑体" w:eastAsia="黑体" w:hAnsi="黑体"/>
          <w:lang w:eastAsia="zh-CN"/>
        </w:rPr>
      </w:pPr>
      <w:r w:rsidRPr="00D365E9">
        <w:rPr>
          <w:rFonts w:ascii="黑体" w:eastAsia="黑体" w:hAnsi="黑体"/>
          <w:lang w:eastAsia="zh-CN"/>
        </w:rPr>
        <w:t>B. 天下</w:t>
      </w:r>
    </w:p>
    <w:p w14:paraId="5D6F8164" w14:textId="77777777" w:rsidR="00BB7094" w:rsidRPr="00D365E9" w:rsidRDefault="00000000">
      <w:pPr>
        <w:rPr>
          <w:rFonts w:ascii="黑体" w:eastAsia="黑体" w:hAnsi="黑体"/>
          <w:lang w:eastAsia="zh-CN"/>
        </w:rPr>
      </w:pPr>
      <w:r w:rsidRPr="00D365E9">
        <w:rPr>
          <w:rFonts w:ascii="黑体" w:eastAsia="黑体" w:hAnsi="黑体"/>
          <w:lang w:eastAsia="zh-CN"/>
        </w:rPr>
        <w:t>C. 国</w:t>
      </w:r>
    </w:p>
    <w:p w14:paraId="19C3BCFC" w14:textId="77777777" w:rsidR="00BB7094" w:rsidRPr="00D365E9" w:rsidRDefault="00000000">
      <w:pPr>
        <w:rPr>
          <w:rFonts w:ascii="黑体" w:eastAsia="黑体" w:hAnsi="黑体"/>
          <w:lang w:eastAsia="zh-CN"/>
        </w:rPr>
      </w:pPr>
      <w:r w:rsidRPr="00D365E9">
        <w:rPr>
          <w:rFonts w:ascii="黑体" w:eastAsia="黑体" w:hAnsi="黑体"/>
          <w:lang w:eastAsia="zh-CN"/>
        </w:rPr>
        <w:t>D. 家</w:t>
      </w:r>
    </w:p>
    <w:p w14:paraId="0535D95B" w14:textId="77777777" w:rsidR="00BB7094" w:rsidRPr="00D365E9" w:rsidRDefault="00BB7094">
      <w:pPr>
        <w:rPr>
          <w:rFonts w:ascii="黑体" w:eastAsia="黑体" w:hAnsi="黑体"/>
          <w:lang w:eastAsia="zh-CN"/>
        </w:rPr>
      </w:pPr>
    </w:p>
    <w:p w14:paraId="7DE0284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649. 请问下图是哪一个省级行政区的轮廓？（）</w:t>
      </w:r>
    </w:p>
    <w:p w14:paraId="1B775E01"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B2452D6" wp14:editId="5B8AA53F">
            <wp:extent cx="3657600" cy="6100707"/>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2360.png"/>
                    <pic:cNvPicPr/>
                  </pic:nvPicPr>
                  <pic:blipFill>
                    <a:blip r:embed="rId46"/>
                    <a:stretch>
                      <a:fillRect/>
                    </a:stretch>
                  </pic:blipFill>
                  <pic:spPr>
                    <a:xfrm>
                      <a:off x="0" y="0"/>
                      <a:ext cx="3657600" cy="6100707"/>
                    </a:xfrm>
                    <a:prstGeom prst="rect">
                      <a:avLst/>
                    </a:prstGeom>
                  </pic:spPr>
                </pic:pic>
              </a:graphicData>
            </a:graphic>
          </wp:inline>
        </w:drawing>
      </w:r>
    </w:p>
    <w:p w14:paraId="4D5E1737" w14:textId="77777777" w:rsidR="00BB7094" w:rsidRPr="00D365E9" w:rsidRDefault="00BB7094">
      <w:pPr>
        <w:rPr>
          <w:rFonts w:ascii="黑体" w:eastAsia="黑体" w:hAnsi="黑体"/>
        </w:rPr>
      </w:pPr>
    </w:p>
    <w:p w14:paraId="2DAD846E"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74BE3591" w14:textId="77777777" w:rsidR="00BB7094" w:rsidRPr="00D365E9" w:rsidRDefault="00000000">
      <w:pPr>
        <w:rPr>
          <w:rFonts w:ascii="黑体" w:eastAsia="黑体" w:hAnsi="黑体"/>
          <w:lang w:eastAsia="zh-CN"/>
        </w:rPr>
      </w:pPr>
      <w:r w:rsidRPr="00D365E9">
        <w:rPr>
          <w:rFonts w:ascii="黑体" w:eastAsia="黑体" w:hAnsi="黑体"/>
          <w:lang w:eastAsia="zh-CN"/>
        </w:rPr>
        <w:t>B. 天津市</w:t>
      </w:r>
    </w:p>
    <w:p w14:paraId="4019F210"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3E68295A"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3D073DDC" w14:textId="77777777" w:rsidR="00BB7094" w:rsidRPr="00D365E9" w:rsidRDefault="00BB7094">
      <w:pPr>
        <w:rPr>
          <w:rFonts w:ascii="黑体" w:eastAsia="黑体" w:hAnsi="黑体"/>
          <w:lang w:eastAsia="zh-CN"/>
        </w:rPr>
      </w:pPr>
    </w:p>
    <w:p w14:paraId="59DCE46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650. 位于冈底斯成矿带上著名的超大型矽卡岩型甲玛铜矿位于我国（）。</w:t>
      </w:r>
    </w:p>
    <w:p w14:paraId="0A34430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0F242FE" wp14:editId="1900F3B3">
            <wp:extent cx="3657600" cy="2412766"/>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11FD2391" w14:textId="77777777" w:rsidR="00BB7094" w:rsidRPr="00D365E9" w:rsidRDefault="00BB7094">
      <w:pPr>
        <w:rPr>
          <w:rFonts w:ascii="黑体" w:eastAsia="黑体" w:hAnsi="黑体"/>
        </w:rPr>
      </w:pPr>
    </w:p>
    <w:p w14:paraId="374A1CFC" w14:textId="77777777" w:rsidR="00BB7094" w:rsidRPr="00D365E9" w:rsidRDefault="00000000">
      <w:pPr>
        <w:rPr>
          <w:rFonts w:ascii="黑体" w:eastAsia="黑体" w:hAnsi="黑体"/>
          <w:lang w:eastAsia="zh-CN"/>
        </w:rPr>
      </w:pPr>
      <w:r w:rsidRPr="00D365E9">
        <w:rPr>
          <w:rFonts w:ascii="黑体" w:eastAsia="黑体" w:hAnsi="黑体"/>
          <w:lang w:eastAsia="zh-CN"/>
        </w:rPr>
        <w:t>A. 新疆维吾尔族自治区</w:t>
      </w:r>
    </w:p>
    <w:p w14:paraId="3146C8F0" w14:textId="77777777" w:rsidR="00BB7094" w:rsidRPr="00D365E9" w:rsidRDefault="00000000">
      <w:pPr>
        <w:rPr>
          <w:rFonts w:ascii="黑体" w:eastAsia="黑体" w:hAnsi="黑体"/>
          <w:lang w:eastAsia="zh-CN"/>
        </w:rPr>
      </w:pPr>
      <w:r w:rsidRPr="00D365E9">
        <w:rPr>
          <w:rFonts w:ascii="黑体" w:eastAsia="黑体" w:hAnsi="黑体"/>
          <w:lang w:eastAsia="zh-CN"/>
        </w:rPr>
        <w:t>B. 内蒙古自治区</w:t>
      </w:r>
    </w:p>
    <w:p w14:paraId="03976D6B" w14:textId="77777777" w:rsidR="00BB7094" w:rsidRPr="00D365E9" w:rsidRDefault="00000000">
      <w:pPr>
        <w:rPr>
          <w:rFonts w:ascii="黑体" w:eastAsia="黑体" w:hAnsi="黑体"/>
          <w:lang w:eastAsia="zh-CN"/>
        </w:rPr>
      </w:pPr>
      <w:r w:rsidRPr="00D365E9">
        <w:rPr>
          <w:rFonts w:ascii="黑体" w:eastAsia="黑体" w:hAnsi="黑体"/>
          <w:lang w:eastAsia="zh-CN"/>
        </w:rPr>
        <w:t>C. 四川省</w:t>
      </w:r>
    </w:p>
    <w:p w14:paraId="634D4742" w14:textId="77777777" w:rsidR="00BB7094" w:rsidRPr="00D365E9" w:rsidRDefault="00000000">
      <w:pPr>
        <w:rPr>
          <w:rFonts w:ascii="黑体" w:eastAsia="黑体" w:hAnsi="黑体"/>
          <w:lang w:eastAsia="zh-CN"/>
        </w:rPr>
      </w:pPr>
      <w:r w:rsidRPr="00D365E9">
        <w:rPr>
          <w:rFonts w:ascii="黑体" w:eastAsia="黑体" w:hAnsi="黑体"/>
          <w:lang w:eastAsia="zh-CN"/>
        </w:rPr>
        <w:t>D. 西藏自治区</w:t>
      </w:r>
    </w:p>
    <w:p w14:paraId="26B3A152" w14:textId="77777777" w:rsidR="00BB7094" w:rsidRPr="00D365E9" w:rsidRDefault="00BB7094">
      <w:pPr>
        <w:rPr>
          <w:rFonts w:ascii="黑体" w:eastAsia="黑体" w:hAnsi="黑体"/>
          <w:lang w:eastAsia="zh-CN"/>
        </w:rPr>
      </w:pPr>
    </w:p>
    <w:p w14:paraId="5440814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651. 清康熙朝曾聘用白晋、费隐等西方传教士费时10年，利用三角测量、桑逊投影等测绘了一幅全国舆图，奠定了中国地理学、测绘学的基础。该图图名是（）。</w:t>
      </w:r>
    </w:p>
    <w:p w14:paraId="49AD8838" w14:textId="77777777" w:rsidR="00BB7094" w:rsidRPr="00D365E9" w:rsidRDefault="00000000">
      <w:pPr>
        <w:rPr>
          <w:rFonts w:ascii="黑体" w:eastAsia="黑体" w:hAnsi="黑体"/>
          <w:lang w:eastAsia="zh-CN"/>
        </w:rPr>
      </w:pPr>
      <w:r w:rsidRPr="00D365E9">
        <w:rPr>
          <w:rFonts w:ascii="黑体" w:eastAsia="黑体" w:hAnsi="黑体"/>
          <w:lang w:eastAsia="zh-CN"/>
        </w:rPr>
        <w:t>A. 《大清万年一统天下全图》</w:t>
      </w:r>
    </w:p>
    <w:p w14:paraId="214FA1FD" w14:textId="77777777" w:rsidR="00BB7094" w:rsidRPr="00D365E9" w:rsidRDefault="00000000">
      <w:pPr>
        <w:rPr>
          <w:rFonts w:ascii="黑体" w:eastAsia="黑体" w:hAnsi="黑体"/>
          <w:lang w:eastAsia="zh-CN"/>
        </w:rPr>
      </w:pPr>
      <w:r w:rsidRPr="00D365E9">
        <w:rPr>
          <w:rFonts w:ascii="黑体" w:eastAsia="黑体" w:hAnsi="黑体"/>
          <w:lang w:eastAsia="zh-CN"/>
        </w:rPr>
        <w:t>B. 《皇舆全览图》</w:t>
      </w:r>
    </w:p>
    <w:p w14:paraId="070631FE" w14:textId="77777777" w:rsidR="00BB7094" w:rsidRPr="00D365E9" w:rsidRDefault="00000000">
      <w:pPr>
        <w:rPr>
          <w:rFonts w:ascii="黑体" w:eastAsia="黑体" w:hAnsi="黑体"/>
          <w:lang w:eastAsia="zh-CN"/>
        </w:rPr>
      </w:pPr>
      <w:r w:rsidRPr="00D365E9">
        <w:rPr>
          <w:rFonts w:ascii="黑体" w:eastAsia="黑体" w:hAnsi="黑体"/>
          <w:lang w:eastAsia="zh-CN"/>
        </w:rPr>
        <w:t>C. 《大清会典舆图》</w:t>
      </w:r>
    </w:p>
    <w:p w14:paraId="13B890E7" w14:textId="77777777" w:rsidR="00BB7094" w:rsidRPr="00D365E9" w:rsidRDefault="00000000">
      <w:pPr>
        <w:rPr>
          <w:rFonts w:ascii="黑体" w:eastAsia="黑体" w:hAnsi="黑体"/>
          <w:lang w:eastAsia="zh-CN"/>
        </w:rPr>
      </w:pPr>
      <w:r w:rsidRPr="00D365E9">
        <w:rPr>
          <w:rFonts w:ascii="黑体" w:eastAsia="黑体" w:hAnsi="黑体"/>
          <w:lang w:eastAsia="zh-CN"/>
        </w:rPr>
        <w:t>D. 《大明混一图》</w:t>
      </w:r>
    </w:p>
    <w:p w14:paraId="2A9BA72A" w14:textId="77777777" w:rsidR="00BB7094" w:rsidRPr="00D365E9" w:rsidRDefault="00BB7094">
      <w:pPr>
        <w:rPr>
          <w:rFonts w:ascii="黑体" w:eastAsia="黑体" w:hAnsi="黑体"/>
          <w:lang w:eastAsia="zh-CN"/>
        </w:rPr>
      </w:pPr>
    </w:p>
    <w:p w14:paraId="3068C76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652. 违反《中华人民共和国测绘法》规定，（）地图或者互联网地图服务不符合国家有关地图管理规定的，依法给予行政处罚、处分；构成犯罪的，依法追究刑事责任。</w:t>
      </w:r>
    </w:p>
    <w:p w14:paraId="3EB6AFC2" w14:textId="77777777" w:rsidR="00BB7094" w:rsidRPr="00D365E9" w:rsidRDefault="00000000">
      <w:pPr>
        <w:rPr>
          <w:rFonts w:ascii="黑体" w:eastAsia="黑体" w:hAnsi="黑体"/>
          <w:lang w:eastAsia="zh-CN"/>
        </w:rPr>
      </w:pPr>
      <w:r w:rsidRPr="00D365E9">
        <w:rPr>
          <w:rFonts w:ascii="黑体" w:eastAsia="黑体" w:hAnsi="黑体"/>
          <w:lang w:eastAsia="zh-CN"/>
        </w:rPr>
        <w:t>A. 编制、出版、展示</w:t>
      </w:r>
    </w:p>
    <w:p w14:paraId="01816A31" w14:textId="77777777" w:rsidR="00BB7094" w:rsidRPr="00D365E9" w:rsidRDefault="00000000">
      <w:pPr>
        <w:rPr>
          <w:rFonts w:ascii="黑体" w:eastAsia="黑体" w:hAnsi="黑体"/>
          <w:lang w:eastAsia="zh-CN"/>
        </w:rPr>
      </w:pPr>
      <w:r w:rsidRPr="00D365E9">
        <w:rPr>
          <w:rFonts w:ascii="黑体" w:eastAsia="黑体" w:hAnsi="黑体"/>
          <w:lang w:eastAsia="zh-CN"/>
        </w:rPr>
        <w:t>B. 编制 、出版 、展示 、登载</w:t>
      </w:r>
    </w:p>
    <w:p w14:paraId="5CD37C91"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编制、出版、展示、登载、更新</w:t>
      </w:r>
    </w:p>
    <w:p w14:paraId="385EAB4E" w14:textId="77777777" w:rsidR="00BB7094" w:rsidRPr="00D365E9" w:rsidRDefault="00000000">
      <w:pPr>
        <w:rPr>
          <w:rFonts w:ascii="黑体" w:eastAsia="黑体" w:hAnsi="黑体"/>
          <w:lang w:eastAsia="zh-CN"/>
        </w:rPr>
      </w:pPr>
      <w:r w:rsidRPr="00D365E9">
        <w:rPr>
          <w:rFonts w:ascii="黑体" w:eastAsia="黑体" w:hAnsi="黑体"/>
          <w:lang w:eastAsia="zh-CN"/>
        </w:rPr>
        <w:t>D. 编制、展示、登载、更新</w:t>
      </w:r>
    </w:p>
    <w:p w14:paraId="22DEB278" w14:textId="77777777" w:rsidR="00BB7094" w:rsidRPr="00D365E9" w:rsidRDefault="00BB7094">
      <w:pPr>
        <w:rPr>
          <w:rFonts w:ascii="黑体" w:eastAsia="黑体" w:hAnsi="黑体"/>
          <w:lang w:eastAsia="zh-CN"/>
        </w:rPr>
      </w:pPr>
    </w:p>
    <w:p w14:paraId="547164F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653. 我国森林火警电话是（）</w:t>
      </w:r>
    </w:p>
    <w:p w14:paraId="1D3BE4A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491E362" wp14:editId="7BCCF9C5">
            <wp:extent cx="3657600" cy="4518212"/>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DBF8AA0" w14:textId="77777777" w:rsidR="00BB7094" w:rsidRPr="00D365E9" w:rsidRDefault="00BB7094">
      <w:pPr>
        <w:rPr>
          <w:rFonts w:ascii="黑体" w:eastAsia="黑体" w:hAnsi="黑体"/>
        </w:rPr>
      </w:pPr>
    </w:p>
    <w:p w14:paraId="5835D931" w14:textId="77777777" w:rsidR="00BB7094" w:rsidRPr="00D365E9" w:rsidRDefault="00000000">
      <w:pPr>
        <w:rPr>
          <w:rFonts w:ascii="黑体" w:eastAsia="黑体" w:hAnsi="黑体"/>
          <w:lang w:eastAsia="zh-CN"/>
        </w:rPr>
      </w:pPr>
      <w:r w:rsidRPr="00D365E9">
        <w:rPr>
          <w:rFonts w:ascii="黑体" w:eastAsia="黑体" w:hAnsi="黑体"/>
          <w:lang w:eastAsia="zh-CN"/>
        </w:rPr>
        <w:t>A. 119</w:t>
      </w:r>
    </w:p>
    <w:p w14:paraId="24DA0811" w14:textId="77777777" w:rsidR="00BB7094" w:rsidRPr="00D365E9" w:rsidRDefault="00000000">
      <w:pPr>
        <w:rPr>
          <w:rFonts w:ascii="黑体" w:eastAsia="黑体" w:hAnsi="黑体"/>
          <w:lang w:eastAsia="zh-CN"/>
        </w:rPr>
      </w:pPr>
      <w:r w:rsidRPr="00D365E9">
        <w:rPr>
          <w:rFonts w:ascii="黑体" w:eastAsia="黑体" w:hAnsi="黑体"/>
          <w:lang w:eastAsia="zh-CN"/>
        </w:rPr>
        <w:t>B. 120</w:t>
      </w:r>
    </w:p>
    <w:p w14:paraId="5B7430CB" w14:textId="77777777" w:rsidR="00BB7094" w:rsidRPr="00D365E9" w:rsidRDefault="00000000">
      <w:pPr>
        <w:rPr>
          <w:rFonts w:ascii="黑体" w:eastAsia="黑体" w:hAnsi="黑体"/>
          <w:lang w:eastAsia="zh-CN"/>
        </w:rPr>
      </w:pPr>
      <w:r w:rsidRPr="00D365E9">
        <w:rPr>
          <w:rFonts w:ascii="黑体" w:eastAsia="黑体" w:hAnsi="黑体"/>
          <w:lang w:eastAsia="zh-CN"/>
        </w:rPr>
        <w:t>C. 12119</w:t>
      </w:r>
    </w:p>
    <w:p w14:paraId="1380B391" w14:textId="77777777" w:rsidR="00BB7094" w:rsidRPr="00D365E9" w:rsidRDefault="00000000">
      <w:pPr>
        <w:rPr>
          <w:rFonts w:ascii="黑体" w:eastAsia="黑体" w:hAnsi="黑体"/>
          <w:lang w:eastAsia="zh-CN"/>
        </w:rPr>
      </w:pPr>
      <w:r w:rsidRPr="00D365E9">
        <w:rPr>
          <w:rFonts w:ascii="黑体" w:eastAsia="黑体" w:hAnsi="黑体"/>
          <w:lang w:eastAsia="zh-CN"/>
        </w:rPr>
        <w:t>D. 16119</w:t>
      </w:r>
    </w:p>
    <w:p w14:paraId="4B7570A8" w14:textId="77777777" w:rsidR="00BB7094" w:rsidRPr="00D365E9" w:rsidRDefault="00BB7094">
      <w:pPr>
        <w:rPr>
          <w:rFonts w:ascii="黑体" w:eastAsia="黑体" w:hAnsi="黑体"/>
          <w:lang w:eastAsia="zh-CN"/>
        </w:rPr>
      </w:pPr>
    </w:p>
    <w:p w14:paraId="736FB29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654. 2023年4月，习近平总书记在广东考察时指出，粤港澳大湾区在全国新发展格局中具有重要战略地位。广东要认真贯彻党中央决策部署，把粤港澳大湾区建设作为广东深化改革开放的大机遇、大文章抓紧做实，摆在重中之重，以珠三角为主阵地，举全省之力办好这件大事，使粤港澳大湾区成为（）的引领地。</w:t>
      </w:r>
    </w:p>
    <w:p w14:paraId="1F23820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196EC3D" wp14:editId="15F18268">
            <wp:extent cx="3657600" cy="360680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0413146" w14:textId="77777777" w:rsidR="00BB7094" w:rsidRPr="00D365E9" w:rsidRDefault="00BB7094">
      <w:pPr>
        <w:rPr>
          <w:rFonts w:ascii="黑体" w:eastAsia="黑体" w:hAnsi="黑体"/>
        </w:rPr>
      </w:pPr>
    </w:p>
    <w:p w14:paraId="500C0A45" w14:textId="77777777" w:rsidR="00BB7094" w:rsidRPr="00D365E9" w:rsidRDefault="00000000">
      <w:pPr>
        <w:rPr>
          <w:rFonts w:ascii="黑体" w:eastAsia="黑体" w:hAnsi="黑体"/>
          <w:lang w:eastAsia="zh-CN"/>
        </w:rPr>
      </w:pPr>
      <w:r w:rsidRPr="00D365E9">
        <w:rPr>
          <w:rFonts w:ascii="黑体" w:eastAsia="黑体" w:hAnsi="黑体"/>
          <w:lang w:eastAsia="zh-CN"/>
        </w:rPr>
        <w:t>A. 新发展格局的战略支点</w:t>
      </w:r>
    </w:p>
    <w:p w14:paraId="78F2C99C" w14:textId="77777777" w:rsidR="00BB7094" w:rsidRPr="00D365E9" w:rsidRDefault="00000000">
      <w:pPr>
        <w:rPr>
          <w:rFonts w:ascii="黑体" w:eastAsia="黑体" w:hAnsi="黑体"/>
          <w:lang w:eastAsia="zh-CN"/>
        </w:rPr>
      </w:pPr>
      <w:r w:rsidRPr="00D365E9">
        <w:rPr>
          <w:rFonts w:ascii="黑体" w:eastAsia="黑体" w:hAnsi="黑体"/>
          <w:lang w:eastAsia="zh-CN"/>
        </w:rPr>
        <w:t>B. 高质量发展的示范地</w:t>
      </w:r>
    </w:p>
    <w:p w14:paraId="152D6FFE" w14:textId="77777777" w:rsidR="00BB7094" w:rsidRPr="00D365E9" w:rsidRDefault="00000000">
      <w:pPr>
        <w:rPr>
          <w:rFonts w:ascii="黑体" w:eastAsia="黑体" w:hAnsi="黑体"/>
          <w:lang w:eastAsia="zh-CN"/>
        </w:rPr>
      </w:pPr>
      <w:r w:rsidRPr="00D365E9">
        <w:rPr>
          <w:rFonts w:ascii="黑体" w:eastAsia="黑体" w:hAnsi="黑体"/>
          <w:lang w:eastAsia="zh-CN"/>
        </w:rPr>
        <w:t>C. 中国式现代化的引领地</w:t>
      </w:r>
    </w:p>
    <w:p w14:paraId="0B2E22BE" w14:textId="77777777" w:rsidR="00BB7094" w:rsidRPr="00D365E9" w:rsidRDefault="00000000">
      <w:pPr>
        <w:rPr>
          <w:rFonts w:ascii="黑体" w:eastAsia="黑体" w:hAnsi="黑体"/>
          <w:lang w:eastAsia="zh-CN"/>
        </w:rPr>
      </w:pPr>
      <w:r w:rsidRPr="00D365E9">
        <w:rPr>
          <w:rFonts w:ascii="黑体" w:eastAsia="黑体" w:hAnsi="黑体"/>
          <w:lang w:eastAsia="zh-CN"/>
        </w:rPr>
        <w:t>D. 对外开放的高地</w:t>
      </w:r>
    </w:p>
    <w:p w14:paraId="03F780BC" w14:textId="77777777" w:rsidR="00BB7094" w:rsidRPr="00D365E9" w:rsidRDefault="00BB7094">
      <w:pPr>
        <w:rPr>
          <w:rFonts w:ascii="黑体" w:eastAsia="黑体" w:hAnsi="黑体"/>
          <w:lang w:eastAsia="zh-CN"/>
        </w:rPr>
      </w:pPr>
    </w:p>
    <w:p w14:paraId="4912582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655. 选项中关于我国土地资源特点描述正确的有（）。</w:t>
      </w:r>
    </w:p>
    <w:p w14:paraId="5FCBCDCB" w14:textId="77777777" w:rsidR="00BB7094" w:rsidRPr="00D365E9" w:rsidRDefault="00000000">
      <w:pPr>
        <w:rPr>
          <w:rFonts w:ascii="黑体" w:eastAsia="黑体" w:hAnsi="黑体"/>
          <w:lang w:eastAsia="zh-CN"/>
        </w:rPr>
      </w:pPr>
      <w:r w:rsidRPr="00D365E9">
        <w:rPr>
          <w:rFonts w:ascii="黑体" w:eastAsia="黑体" w:hAnsi="黑体"/>
          <w:lang w:eastAsia="zh-CN"/>
        </w:rPr>
        <w:t>A. 绝对数量大</w:t>
      </w:r>
    </w:p>
    <w:p w14:paraId="28A2BC7D" w14:textId="77777777" w:rsidR="00BB7094" w:rsidRPr="00D365E9" w:rsidRDefault="00000000">
      <w:pPr>
        <w:rPr>
          <w:rFonts w:ascii="黑体" w:eastAsia="黑体" w:hAnsi="黑体"/>
          <w:lang w:eastAsia="zh-CN"/>
        </w:rPr>
      </w:pPr>
      <w:r w:rsidRPr="00D365E9">
        <w:rPr>
          <w:rFonts w:ascii="黑体" w:eastAsia="黑体" w:hAnsi="黑体"/>
          <w:lang w:eastAsia="zh-CN"/>
        </w:rPr>
        <w:t>B. 耕地比重大</w:t>
      </w:r>
    </w:p>
    <w:p w14:paraId="0625D5CA" w14:textId="77777777" w:rsidR="00BB7094" w:rsidRPr="00D365E9" w:rsidRDefault="00000000">
      <w:pPr>
        <w:rPr>
          <w:rFonts w:ascii="黑体" w:eastAsia="黑体" w:hAnsi="黑体"/>
          <w:lang w:eastAsia="zh-CN"/>
        </w:rPr>
      </w:pPr>
      <w:r w:rsidRPr="00D365E9">
        <w:rPr>
          <w:rFonts w:ascii="黑体" w:eastAsia="黑体" w:hAnsi="黑体"/>
          <w:lang w:eastAsia="zh-CN"/>
        </w:rPr>
        <w:t>C. 类型复杂多样</w:t>
      </w:r>
    </w:p>
    <w:p w14:paraId="748759B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地区分布均匀</w:t>
      </w:r>
    </w:p>
    <w:p w14:paraId="07895EDB" w14:textId="77777777" w:rsidR="00BB7094" w:rsidRPr="00D365E9" w:rsidRDefault="00BB7094">
      <w:pPr>
        <w:rPr>
          <w:rFonts w:ascii="黑体" w:eastAsia="黑体" w:hAnsi="黑体"/>
          <w:lang w:eastAsia="zh-CN"/>
        </w:rPr>
      </w:pPr>
    </w:p>
    <w:p w14:paraId="3C08B2D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656. 领土包括国家主权管辖下的一切陆地、水域及其底土和上空，即领土是由（）、（）和（）三部分组成的。</w:t>
      </w:r>
    </w:p>
    <w:p w14:paraId="34C13C7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D2483A1" wp14:editId="2CDAB781">
            <wp:extent cx="3657600" cy="360680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43A8091" w14:textId="77777777" w:rsidR="00BB7094" w:rsidRPr="00D365E9" w:rsidRDefault="00BB7094">
      <w:pPr>
        <w:rPr>
          <w:rFonts w:ascii="黑体" w:eastAsia="黑体" w:hAnsi="黑体"/>
        </w:rPr>
      </w:pPr>
    </w:p>
    <w:p w14:paraId="03632FDE"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0F300E6D"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41A6169B"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1BBE1C31" w14:textId="77777777" w:rsidR="00BB7094" w:rsidRPr="00D365E9" w:rsidRDefault="00BB7094">
      <w:pPr>
        <w:rPr>
          <w:rFonts w:ascii="黑体" w:eastAsia="黑体" w:hAnsi="黑体"/>
          <w:lang w:eastAsia="zh-CN"/>
        </w:rPr>
      </w:pPr>
    </w:p>
    <w:p w14:paraId="674C3C2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657. 维护国家安全是任何国家（）的首要任务，其目的是确保国家的主权、领土完整和（）不受外部势力的侵害。</w:t>
      </w:r>
    </w:p>
    <w:p w14:paraId="72AC480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DBEA368" wp14:editId="758FBAEC">
            <wp:extent cx="3657600" cy="4518212"/>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6554183" w14:textId="77777777" w:rsidR="00BB7094" w:rsidRPr="00D365E9" w:rsidRDefault="00BB7094">
      <w:pPr>
        <w:rPr>
          <w:rFonts w:ascii="黑体" w:eastAsia="黑体" w:hAnsi="黑体"/>
        </w:rPr>
      </w:pPr>
    </w:p>
    <w:p w14:paraId="1FBF2552" w14:textId="77777777" w:rsidR="00BB7094" w:rsidRPr="00D365E9" w:rsidRDefault="00000000">
      <w:pPr>
        <w:rPr>
          <w:rFonts w:ascii="黑体" w:eastAsia="黑体" w:hAnsi="黑体"/>
          <w:lang w:eastAsia="zh-CN"/>
        </w:rPr>
      </w:pPr>
      <w:r w:rsidRPr="00D365E9">
        <w:rPr>
          <w:rFonts w:ascii="黑体" w:eastAsia="黑体" w:hAnsi="黑体"/>
          <w:lang w:eastAsia="zh-CN"/>
        </w:rPr>
        <w:t>A. 内政外交</w:t>
      </w:r>
    </w:p>
    <w:p w14:paraId="03076F65" w14:textId="77777777" w:rsidR="00BB7094" w:rsidRPr="00D365E9" w:rsidRDefault="00000000">
      <w:pPr>
        <w:rPr>
          <w:rFonts w:ascii="黑体" w:eastAsia="黑体" w:hAnsi="黑体"/>
          <w:lang w:eastAsia="zh-CN"/>
        </w:rPr>
      </w:pPr>
      <w:r w:rsidRPr="00D365E9">
        <w:rPr>
          <w:rFonts w:ascii="黑体" w:eastAsia="黑体" w:hAnsi="黑体"/>
          <w:lang w:eastAsia="zh-CN"/>
        </w:rPr>
        <w:t>B. 政治制度</w:t>
      </w:r>
    </w:p>
    <w:p w14:paraId="4F49166F" w14:textId="77777777" w:rsidR="00BB7094" w:rsidRPr="00D365E9" w:rsidRDefault="00BB7094">
      <w:pPr>
        <w:rPr>
          <w:rFonts w:ascii="黑体" w:eastAsia="黑体" w:hAnsi="黑体"/>
          <w:lang w:eastAsia="zh-CN"/>
        </w:rPr>
      </w:pPr>
    </w:p>
    <w:p w14:paraId="41EE88A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658. 从事测绘活动的单位应当具备下列哪些条件，并依法取得相应等级的测绘资质证书，方可从事测绘活动？（）</w:t>
      </w:r>
    </w:p>
    <w:p w14:paraId="76FC4CF8" w14:textId="77777777" w:rsidR="00BB7094" w:rsidRPr="00D365E9" w:rsidRDefault="00000000">
      <w:pPr>
        <w:rPr>
          <w:rFonts w:ascii="黑体" w:eastAsia="黑体" w:hAnsi="黑体"/>
          <w:lang w:eastAsia="zh-CN"/>
        </w:rPr>
      </w:pPr>
      <w:r w:rsidRPr="00D365E9">
        <w:rPr>
          <w:rFonts w:ascii="黑体" w:eastAsia="黑体" w:hAnsi="黑体"/>
          <w:lang w:eastAsia="zh-CN"/>
        </w:rPr>
        <w:t>A. 有法人资格</w:t>
      </w:r>
    </w:p>
    <w:p w14:paraId="4821C70C" w14:textId="77777777" w:rsidR="00BB7094" w:rsidRPr="00D365E9" w:rsidRDefault="00000000">
      <w:pPr>
        <w:rPr>
          <w:rFonts w:ascii="黑体" w:eastAsia="黑体" w:hAnsi="黑体"/>
          <w:lang w:eastAsia="zh-CN"/>
        </w:rPr>
      </w:pPr>
      <w:r w:rsidRPr="00D365E9">
        <w:rPr>
          <w:rFonts w:ascii="黑体" w:eastAsia="黑体" w:hAnsi="黑体"/>
          <w:lang w:eastAsia="zh-CN"/>
        </w:rPr>
        <w:t>B. 有与从事的测绘活动相适应的专业技术人员</w:t>
      </w:r>
    </w:p>
    <w:p w14:paraId="52DDE210" w14:textId="77777777" w:rsidR="00BB7094" w:rsidRPr="00D365E9" w:rsidRDefault="00000000">
      <w:pPr>
        <w:rPr>
          <w:rFonts w:ascii="黑体" w:eastAsia="黑体" w:hAnsi="黑体"/>
          <w:lang w:eastAsia="zh-CN"/>
        </w:rPr>
      </w:pPr>
      <w:r w:rsidRPr="00D365E9">
        <w:rPr>
          <w:rFonts w:ascii="黑体" w:eastAsia="黑体" w:hAnsi="黑体"/>
          <w:lang w:eastAsia="zh-CN"/>
        </w:rPr>
        <w:t>C. 有与从事的测绘活动相适应的技术装备和设施</w:t>
      </w:r>
    </w:p>
    <w:p w14:paraId="25365D53" w14:textId="77777777" w:rsidR="00BB7094" w:rsidRPr="00D365E9" w:rsidRDefault="00000000">
      <w:pPr>
        <w:rPr>
          <w:rFonts w:ascii="黑体" w:eastAsia="黑体" w:hAnsi="黑体"/>
          <w:lang w:eastAsia="zh-CN"/>
        </w:rPr>
      </w:pPr>
      <w:r w:rsidRPr="00D365E9">
        <w:rPr>
          <w:rFonts w:ascii="黑体" w:eastAsia="黑体" w:hAnsi="黑体"/>
          <w:lang w:eastAsia="zh-CN"/>
        </w:rPr>
        <w:t>D. 有健全的技术和质量保证体系、安全保障措施、信息安全保密管理制度以及测绘成果和资料档案管理制度。</w:t>
      </w:r>
    </w:p>
    <w:p w14:paraId="31A70701" w14:textId="77777777" w:rsidR="00BB7094" w:rsidRPr="00D365E9" w:rsidRDefault="00BB7094">
      <w:pPr>
        <w:rPr>
          <w:rFonts w:ascii="黑体" w:eastAsia="黑体" w:hAnsi="黑体"/>
          <w:lang w:eastAsia="zh-CN"/>
        </w:rPr>
      </w:pPr>
    </w:p>
    <w:p w14:paraId="6FC480A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659. 长江是我国的第一大河，是中华民族的母亲河。长江以其庞大的河湖水系形成独特完整的自然生态系统，是我国的重要生态屏障；以其丰富的水土、森林、矿产、水能和航运资源，为我国提供了重要的资源支撑，在经济社会发展中发挥了重要作用。下列省市不属于长江干流沿岸省市的是（）。</w:t>
      </w:r>
    </w:p>
    <w:p w14:paraId="6087CDCC" w14:textId="77777777" w:rsidR="00BB7094" w:rsidRPr="00D365E9" w:rsidRDefault="00000000">
      <w:pPr>
        <w:rPr>
          <w:rFonts w:ascii="黑体" w:eastAsia="黑体" w:hAnsi="黑体"/>
          <w:lang w:eastAsia="zh-CN"/>
        </w:rPr>
      </w:pPr>
      <w:r w:rsidRPr="00D365E9">
        <w:rPr>
          <w:rFonts w:ascii="黑体" w:eastAsia="黑体" w:hAnsi="黑体"/>
          <w:lang w:eastAsia="zh-CN"/>
        </w:rPr>
        <w:t>A. 四川</w:t>
      </w:r>
    </w:p>
    <w:p w14:paraId="54EEEA31" w14:textId="77777777" w:rsidR="00BB7094" w:rsidRPr="00D365E9" w:rsidRDefault="00000000">
      <w:pPr>
        <w:rPr>
          <w:rFonts w:ascii="黑体" w:eastAsia="黑体" w:hAnsi="黑体"/>
          <w:lang w:eastAsia="zh-CN"/>
        </w:rPr>
      </w:pPr>
      <w:r w:rsidRPr="00D365E9">
        <w:rPr>
          <w:rFonts w:ascii="黑体" w:eastAsia="黑体" w:hAnsi="黑体"/>
          <w:lang w:eastAsia="zh-CN"/>
        </w:rPr>
        <w:t>B. 上海</w:t>
      </w:r>
    </w:p>
    <w:p w14:paraId="6C9B46E5" w14:textId="77777777" w:rsidR="00BB7094" w:rsidRPr="00D365E9" w:rsidRDefault="00000000">
      <w:pPr>
        <w:rPr>
          <w:rFonts w:ascii="黑体" w:eastAsia="黑体" w:hAnsi="黑体"/>
          <w:lang w:eastAsia="zh-CN"/>
        </w:rPr>
      </w:pPr>
      <w:r w:rsidRPr="00D365E9">
        <w:rPr>
          <w:rFonts w:ascii="黑体" w:eastAsia="黑体" w:hAnsi="黑体"/>
          <w:lang w:eastAsia="zh-CN"/>
        </w:rPr>
        <w:t>C. 浙江</w:t>
      </w:r>
    </w:p>
    <w:p w14:paraId="1BFBAB04" w14:textId="77777777" w:rsidR="00BB7094" w:rsidRPr="00D365E9" w:rsidRDefault="00000000">
      <w:pPr>
        <w:rPr>
          <w:rFonts w:ascii="黑体" w:eastAsia="黑体" w:hAnsi="黑体"/>
          <w:lang w:eastAsia="zh-CN"/>
        </w:rPr>
      </w:pPr>
      <w:r w:rsidRPr="00D365E9">
        <w:rPr>
          <w:rFonts w:ascii="黑体" w:eastAsia="黑体" w:hAnsi="黑体"/>
          <w:lang w:eastAsia="zh-CN"/>
        </w:rPr>
        <w:t>D. 西藏</w:t>
      </w:r>
    </w:p>
    <w:p w14:paraId="20DC7A9E" w14:textId="77777777" w:rsidR="00BB7094" w:rsidRPr="00D365E9" w:rsidRDefault="00BB7094">
      <w:pPr>
        <w:rPr>
          <w:rFonts w:ascii="黑体" w:eastAsia="黑体" w:hAnsi="黑体"/>
          <w:lang w:eastAsia="zh-CN"/>
        </w:rPr>
      </w:pPr>
    </w:p>
    <w:p w14:paraId="4558C1C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660. “十四五”期间，测绘法宣传日暨国家版图意识宣传周的主题是（）。</w:t>
      </w:r>
    </w:p>
    <w:p w14:paraId="790F134F" w14:textId="77777777" w:rsidR="00BB7094" w:rsidRPr="00D365E9" w:rsidRDefault="00000000">
      <w:pPr>
        <w:rPr>
          <w:rFonts w:ascii="黑体" w:eastAsia="黑体" w:hAnsi="黑体"/>
          <w:lang w:eastAsia="zh-CN"/>
        </w:rPr>
      </w:pPr>
      <w:r w:rsidRPr="00D365E9">
        <w:rPr>
          <w:rFonts w:ascii="黑体" w:eastAsia="黑体" w:hAnsi="黑体"/>
          <w:lang w:eastAsia="zh-CN"/>
        </w:rPr>
        <w:t>A. 强化国家版图意识共同守护美丽中国</w:t>
      </w:r>
    </w:p>
    <w:p w14:paraId="5264AEFD" w14:textId="77777777" w:rsidR="00BB7094" w:rsidRPr="00D365E9" w:rsidRDefault="00000000">
      <w:pPr>
        <w:rPr>
          <w:rFonts w:ascii="黑体" w:eastAsia="黑体" w:hAnsi="黑体"/>
          <w:lang w:eastAsia="zh-CN"/>
        </w:rPr>
      </w:pPr>
      <w:r w:rsidRPr="00D365E9">
        <w:rPr>
          <w:rFonts w:ascii="黑体" w:eastAsia="黑体" w:hAnsi="黑体"/>
          <w:lang w:eastAsia="zh-CN"/>
        </w:rPr>
        <w:t>B. 规范使用地图  一点都不能错</w:t>
      </w:r>
    </w:p>
    <w:p w14:paraId="7B9A1253" w14:textId="77777777" w:rsidR="00BB7094" w:rsidRPr="00D365E9" w:rsidRDefault="00000000">
      <w:pPr>
        <w:rPr>
          <w:rFonts w:ascii="黑体" w:eastAsia="黑体" w:hAnsi="黑体"/>
          <w:lang w:eastAsia="zh-CN"/>
        </w:rPr>
      </w:pPr>
      <w:r w:rsidRPr="00D365E9">
        <w:rPr>
          <w:rFonts w:ascii="黑体" w:eastAsia="黑体" w:hAnsi="黑体"/>
          <w:lang w:eastAsia="zh-CN"/>
        </w:rPr>
        <w:t>C. 祖国山河一寸都不能丢</w:t>
      </w:r>
    </w:p>
    <w:p w14:paraId="60BDE200" w14:textId="77777777" w:rsidR="00BB7094" w:rsidRPr="00D365E9" w:rsidRDefault="00000000">
      <w:pPr>
        <w:rPr>
          <w:rFonts w:ascii="黑体" w:eastAsia="黑体" w:hAnsi="黑体"/>
          <w:lang w:eastAsia="zh-CN"/>
        </w:rPr>
      </w:pPr>
      <w:r w:rsidRPr="00D365E9">
        <w:rPr>
          <w:rFonts w:ascii="黑体" w:eastAsia="黑体" w:hAnsi="黑体"/>
          <w:lang w:eastAsia="zh-CN"/>
        </w:rPr>
        <w:t>D. 认真学习宣传贯彻新《中华人民共和国测绘法》</w:t>
      </w:r>
    </w:p>
    <w:p w14:paraId="6F9410E9" w14:textId="77777777" w:rsidR="00BB7094" w:rsidRPr="00D365E9" w:rsidRDefault="00BB7094">
      <w:pPr>
        <w:rPr>
          <w:rFonts w:ascii="黑体" w:eastAsia="黑体" w:hAnsi="黑体"/>
          <w:lang w:eastAsia="zh-CN"/>
        </w:rPr>
      </w:pPr>
    </w:p>
    <w:p w14:paraId="1E599E9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661. 中国古代很早就使用了“（）”一词。</w:t>
      </w:r>
    </w:p>
    <w:p w14:paraId="6F26396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602F063" wp14:editId="59CCDB28">
            <wp:extent cx="3657600" cy="36068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8754537" w14:textId="77777777" w:rsidR="00BB7094" w:rsidRPr="00D365E9" w:rsidRDefault="00BB7094">
      <w:pPr>
        <w:rPr>
          <w:rFonts w:ascii="黑体" w:eastAsia="黑体" w:hAnsi="黑体"/>
        </w:rPr>
      </w:pPr>
    </w:p>
    <w:p w14:paraId="35ED2154" w14:textId="77777777" w:rsidR="00BB7094" w:rsidRPr="00D365E9" w:rsidRDefault="00000000">
      <w:pPr>
        <w:rPr>
          <w:rFonts w:ascii="黑体" w:eastAsia="黑体" w:hAnsi="黑体"/>
          <w:lang w:eastAsia="zh-CN"/>
        </w:rPr>
      </w:pPr>
      <w:r w:rsidRPr="00D365E9">
        <w:rPr>
          <w:rFonts w:ascii="黑体" w:eastAsia="黑体" w:hAnsi="黑体"/>
          <w:lang w:eastAsia="zh-CN"/>
        </w:rPr>
        <w:t>A. 国家</w:t>
      </w:r>
    </w:p>
    <w:p w14:paraId="65245EE4" w14:textId="77777777" w:rsidR="00BB7094" w:rsidRPr="00D365E9" w:rsidRDefault="00000000">
      <w:pPr>
        <w:rPr>
          <w:rFonts w:ascii="黑体" w:eastAsia="黑体" w:hAnsi="黑体"/>
          <w:lang w:eastAsia="zh-CN"/>
        </w:rPr>
      </w:pPr>
      <w:r w:rsidRPr="00D365E9">
        <w:rPr>
          <w:rFonts w:ascii="黑体" w:eastAsia="黑体" w:hAnsi="黑体"/>
          <w:lang w:eastAsia="zh-CN"/>
        </w:rPr>
        <w:t>B. 国</w:t>
      </w:r>
    </w:p>
    <w:p w14:paraId="3F5946B1" w14:textId="77777777" w:rsidR="00BB7094" w:rsidRPr="00D365E9" w:rsidRDefault="00000000">
      <w:pPr>
        <w:rPr>
          <w:rFonts w:ascii="黑体" w:eastAsia="黑体" w:hAnsi="黑体"/>
          <w:lang w:eastAsia="zh-CN"/>
        </w:rPr>
      </w:pPr>
      <w:r w:rsidRPr="00D365E9">
        <w:rPr>
          <w:rFonts w:ascii="黑体" w:eastAsia="黑体" w:hAnsi="黑体"/>
          <w:lang w:eastAsia="zh-CN"/>
        </w:rPr>
        <w:t>C. 家</w:t>
      </w:r>
    </w:p>
    <w:p w14:paraId="5EF9C36C" w14:textId="77777777" w:rsidR="00BB7094" w:rsidRPr="00D365E9" w:rsidRDefault="00BB7094">
      <w:pPr>
        <w:rPr>
          <w:rFonts w:ascii="黑体" w:eastAsia="黑体" w:hAnsi="黑体"/>
          <w:lang w:eastAsia="zh-CN"/>
        </w:rPr>
      </w:pPr>
    </w:p>
    <w:p w14:paraId="2ECAFF3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662. 黄河，是位于中国北方地区的大河，属世界长河之一，中国第二长河（也有称第二大河流）。黄河作为“母亲河”，最后汇入（）。</w:t>
      </w:r>
    </w:p>
    <w:p w14:paraId="3CAED4C6" w14:textId="77777777" w:rsidR="00BB7094" w:rsidRPr="00D365E9" w:rsidRDefault="00000000">
      <w:pPr>
        <w:rPr>
          <w:rFonts w:ascii="黑体" w:eastAsia="黑体" w:hAnsi="黑体"/>
          <w:lang w:eastAsia="zh-CN"/>
        </w:rPr>
      </w:pPr>
      <w:r w:rsidRPr="00D365E9">
        <w:rPr>
          <w:rFonts w:ascii="黑体" w:eastAsia="黑体" w:hAnsi="黑体"/>
          <w:lang w:eastAsia="zh-CN"/>
        </w:rPr>
        <w:t>A. 渤海</w:t>
      </w:r>
    </w:p>
    <w:p w14:paraId="1A25954F" w14:textId="77777777" w:rsidR="00BB7094" w:rsidRPr="00D365E9" w:rsidRDefault="00000000">
      <w:pPr>
        <w:rPr>
          <w:rFonts w:ascii="黑体" w:eastAsia="黑体" w:hAnsi="黑体"/>
          <w:lang w:eastAsia="zh-CN"/>
        </w:rPr>
      </w:pPr>
      <w:r w:rsidRPr="00D365E9">
        <w:rPr>
          <w:rFonts w:ascii="黑体" w:eastAsia="黑体" w:hAnsi="黑体"/>
          <w:lang w:eastAsia="zh-CN"/>
        </w:rPr>
        <w:t>B. 东海</w:t>
      </w:r>
    </w:p>
    <w:p w14:paraId="2EDDC853" w14:textId="77777777" w:rsidR="00BB7094" w:rsidRPr="00D365E9" w:rsidRDefault="00000000">
      <w:pPr>
        <w:rPr>
          <w:rFonts w:ascii="黑体" w:eastAsia="黑体" w:hAnsi="黑体"/>
          <w:lang w:eastAsia="zh-CN"/>
        </w:rPr>
      </w:pPr>
      <w:r w:rsidRPr="00D365E9">
        <w:rPr>
          <w:rFonts w:ascii="黑体" w:eastAsia="黑体" w:hAnsi="黑体"/>
          <w:lang w:eastAsia="zh-CN"/>
        </w:rPr>
        <w:t>C. 南海</w:t>
      </w:r>
    </w:p>
    <w:p w14:paraId="0D5ADCB7" w14:textId="77777777" w:rsidR="00BB7094" w:rsidRPr="00D365E9" w:rsidRDefault="00000000">
      <w:pPr>
        <w:rPr>
          <w:rFonts w:ascii="黑体" w:eastAsia="黑体" w:hAnsi="黑体"/>
          <w:lang w:eastAsia="zh-CN"/>
        </w:rPr>
      </w:pPr>
      <w:r w:rsidRPr="00D365E9">
        <w:rPr>
          <w:rFonts w:ascii="黑体" w:eastAsia="黑体" w:hAnsi="黑体"/>
          <w:lang w:eastAsia="zh-CN"/>
        </w:rPr>
        <w:t>D. 黄海</w:t>
      </w:r>
    </w:p>
    <w:p w14:paraId="71D213AC" w14:textId="77777777" w:rsidR="00BB7094" w:rsidRPr="00D365E9" w:rsidRDefault="00BB7094">
      <w:pPr>
        <w:rPr>
          <w:rFonts w:ascii="黑体" w:eastAsia="黑体" w:hAnsi="黑体"/>
          <w:lang w:eastAsia="zh-CN"/>
        </w:rPr>
      </w:pPr>
    </w:p>
    <w:p w14:paraId="23499A5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663. 下列地理事物位于中越边境上的是（）。</w:t>
      </w:r>
    </w:p>
    <w:p w14:paraId="59B36C0D" w14:textId="77777777" w:rsidR="00BB7094" w:rsidRPr="00D365E9" w:rsidRDefault="00000000">
      <w:pPr>
        <w:rPr>
          <w:rFonts w:ascii="黑体" w:eastAsia="黑体" w:hAnsi="黑体"/>
          <w:lang w:eastAsia="zh-CN"/>
        </w:rPr>
      </w:pPr>
      <w:r w:rsidRPr="00D365E9">
        <w:rPr>
          <w:rFonts w:ascii="黑体" w:eastAsia="黑体" w:hAnsi="黑体"/>
          <w:lang w:eastAsia="zh-CN"/>
        </w:rPr>
        <w:t>A. 珍宝岛</w:t>
      </w:r>
    </w:p>
    <w:p w14:paraId="5345042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长白山天池</w:t>
      </w:r>
    </w:p>
    <w:p w14:paraId="19BCB59E" w14:textId="77777777" w:rsidR="00BB7094" w:rsidRPr="00D365E9" w:rsidRDefault="00000000">
      <w:pPr>
        <w:rPr>
          <w:rFonts w:ascii="黑体" w:eastAsia="黑体" w:hAnsi="黑体"/>
          <w:lang w:eastAsia="zh-CN"/>
        </w:rPr>
      </w:pPr>
      <w:r w:rsidRPr="00D365E9">
        <w:rPr>
          <w:rFonts w:ascii="黑体" w:eastAsia="黑体" w:hAnsi="黑体"/>
          <w:lang w:eastAsia="zh-CN"/>
        </w:rPr>
        <w:t>C. 德天瀑布</w:t>
      </w:r>
    </w:p>
    <w:p w14:paraId="77902E62" w14:textId="77777777" w:rsidR="00BB7094" w:rsidRPr="00D365E9" w:rsidRDefault="00000000">
      <w:pPr>
        <w:rPr>
          <w:rFonts w:ascii="黑体" w:eastAsia="黑体" w:hAnsi="黑体"/>
          <w:lang w:eastAsia="zh-CN"/>
        </w:rPr>
      </w:pPr>
      <w:r w:rsidRPr="00D365E9">
        <w:rPr>
          <w:rFonts w:ascii="黑体" w:eastAsia="黑体" w:hAnsi="黑体"/>
          <w:lang w:eastAsia="zh-CN"/>
        </w:rPr>
        <w:t>D. 班公湖</w:t>
      </w:r>
    </w:p>
    <w:p w14:paraId="71506A72" w14:textId="77777777" w:rsidR="00BB7094" w:rsidRPr="00D365E9" w:rsidRDefault="00BB7094">
      <w:pPr>
        <w:rPr>
          <w:rFonts w:ascii="黑体" w:eastAsia="黑体" w:hAnsi="黑体"/>
          <w:lang w:eastAsia="zh-CN"/>
        </w:rPr>
      </w:pPr>
    </w:p>
    <w:p w14:paraId="3510999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664. 据《岛夷志略》记载，中国早在元朝就已经在澎湖列岛设置行政机构（）进行管理。</w:t>
      </w:r>
    </w:p>
    <w:p w14:paraId="58E016C8" w14:textId="77777777" w:rsidR="00BB7094" w:rsidRPr="00D365E9" w:rsidRDefault="00000000">
      <w:pPr>
        <w:rPr>
          <w:rFonts w:ascii="黑体" w:eastAsia="黑体" w:hAnsi="黑体"/>
          <w:lang w:eastAsia="zh-CN"/>
        </w:rPr>
      </w:pPr>
      <w:r w:rsidRPr="00D365E9">
        <w:rPr>
          <w:rFonts w:ascii="黑体" w:eastAsia="黑体" w:hAnsi="黑体"/>
          <w:lang w:eastAsia="zh-CN"/>
        </w:rPr>
        <w:t>A. 台湾行省</w:t>
      </w:r>
    </w:p>
    <w:p w14:paraId="27D6DEF5" w14:textId="77777777" w:rsidR="00BB7094" w:rsidRPr="00D365E9" w:rsidRDefault="00000000">
      <w:pPr>
        <w:rPr>
          <w:rFonts w:ascii="黑体" w:eastAsia="黑体" w:hAnsi="黑体"/>
          <w:lang w:eastAsia="zh-CN"/>
        </w:rPr>
      </w:pPr>
      <w:r w:rsidRPr="00D365E9">
        <w:rPr>
          <w:rFonts w:ascii="黑体" w:eastAsia="黑体" w:hAnsi="黑体"/>
          <w:lang w:eastAsia="zh-CN"/>
        </w:rPr>
        <w:t>B. 澎湖巡检司</w:t>
      </w:r>
    </w:p>
    <w:p w14:paraId="793430D8" w14:textId="77777777" w:rsidR="00BB7094" w:rsidRPr="00D365E9" w:rsidRDefault="00000000">
      <w:pPr>
        <w:rPr>
          <w:rFonts w:ascii="黑体" w:eastAsia="黑体" w:hAnsi="黑体"/>
          <w:lang w:eastAsia="zh-CN"/>
        </w:rPr>
      </w:pPr>
      <w:r w:rsidRPr="00D365E9">
        <w:rPr>
          <w:rFonts w:ascii="黑体" w:eastAsia="黑体" w:hAnsi="黑体"/>
          <w:lang w:eastAsia="zh-CN"/>
        </w:rPr>
        <w:t>C. 台湾巡检司</w:t>
      </w:r>
    </w:p>
    <w:p w14:paraId="6242D87C" w14:textId="77777777" w:rsidR="00BB7094" w:rsidRPr="00D365E9" w:rsidRDefault="00000000">
      <w:pPr>
        <w:rPr>
          <w:rFonts w:ascii="黑体" w:eastAsia="黑体" w:hAnsi="黑体"/>
          <w:lang w:eastAsia="zh-CN"/>
        </w:rPr>
      </w:pPr>
      <w:r w:rsidRPr="00D365E9">
        <w:rPr>
          <w:rFonts w:ascii="黑体" w:eastAsia="黑体" w:hAnsi="黑体"/>
          <w:lang w:eastAsia="zh-CN"/>
        </w:rPr>
        <w:t>D. 澎湖行省</w:t>
      </w:r>
    </w:p>
    <w:p w14:paraId="3977FD5D" w14:textId="77777777" w:rsidR="00BB7094" w:rsidRPr="00D365E9" w:rsidRDefault="00BB7094">
      <w:pPr>
        <w:rPr>
          <w:rFonts w:ascii="黑体" w:eastAsia="黑体" w:hAnsi="黑体"/>
          <w:lang w:eastAsia="zh-CN"/>
        </w:rPr>
      </w:pPr>
    </w:p>
    <w:p w14:paraId="4B3FBD5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665. （）和（）是我国的基本国策。</w:t>
      </w:r>
    </w:p>
    <w:p w14:paraId="674F834D" w14:textId="77777777" w:rsidR="00BB7094" w:rsidRPr="00D365E9" w:rsidRDefault="00000000">
      <w:pPr>
        <w:rPr>
          <w:rFonts w:ascii="黑体" w:eastAsia="黑体" w:hAnsi="黑体"/>
        </w:rPr>
      </w:pPr>
      <w:r w:rsidRPr="00D365E9">
        <w:rPr>
          <w:rFonts w:ascii="黑体" w:eastAsia="黑体" w:hAnsi="黑体"/>
        </w:rPr>
        <w:t>A. 十分珍惜、合理利用土地</w:t>
      </w:r>
    </w:p>
    <w:p w14:paraId="706D12DC" w14:textId="77777777" w:rsidR="00BB7094" w:rsidRPr="00D365E9" w:rsidRDefault="00000000">
      <w:pPr>
        <w:rPr>
          <w:rFonts w:ascii="黑体" w:eastAsia="黑体" w:hAnsi="黑体"/>
          <w:lang w:eastAsia="zh-CN"/>
        </w:rPr>
      </w:pPr>
      <w:r w:rsidRPr="00D365E9">
        <w:rPr>
          <w:rFonts w:ascii="黑体" w:eastAsia="黑体" w:hAnsi="黑体"/>
          <w:lang w:eastAsia="zh-CN"/>
        </w:rPr>
        <w:t>B. 节约集约</w:t>
      </w:r>
    </w:p>
    <w:p w14:paraId="237985B9" w14:textId="77777777" w:rsidR="00BB7094" w:rsidRPr="00D365E9" w:rsidRDefault="00000000">
      <w:pPr>
        <w:rPr>
          <w:rFonts w:ascii="黑体" w:eastAsia="黑体" w:hAnsi="黑体"/>
          <w:lang w:eastAsia="zh-CN"/>
        </w:rPr>
      </w:pPr>
      <w:r w:rsidRPr="00D365E9">
        <w:rPr>
          <w:rFonts w:ascii="黑体" w:eastAsia="黑体" w:hAnsi="黑体"/>
          <w:lang w:eastAsia="zh-CN"/>
        </w:rPr>
        <w:t>C. 切实保护耕地</w:t>
      </w:r>
    </w:p>
    <w:p w14:paraId="080BD12B" w14:textId="77777777" w:rsidR="00BB7094" w:rsidRPr="00D365E9" w:rsidRDefault="00000000">
      <w:pPr>
        <w:rPr>
          <w:rFonts w:ascii="黑体" w:eastAsia="黑体" w:hAnsi="黑体"/>
          <w:lang w:eastAsia="zh-CN"/>
        </w:rPr>
      </w:pPr>
      <w:r w:rsidRPr="00D365E9">
        <w:rPr>
          <w:rFonts w:ascii="黑体" w:eastAsia="黑体" w:hAnsi="黑体"/>
          <w:lang w:eastAsia="zh-CN"/>
        </w:rPr>
        <w:t>D. 开发利用土地</w:t>
      </w:r>
    </w:p>
    <w:p w14:paraId="4864129F" w14:textId="77777777" w:rsidR="00BB7094" w:rsidRPr="00D365E9" w:rsidRDefault="00BB7094">
      <w:pPr>
        <w:rPr>
          <w:rFonts w:ascii="黑体" w:eastAsia="黑体" w:hAnsi="黑体"/>
          <w:lang w:eastAsia="zh-CN"/>
        </w:rPr>
      </w:pPr>
    </w:p>
    <w:p w14:paraId="422B39D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666. 习近平总书记在党的二十大报告中提出：“提升生态系统多样性、稳定性、持续性。以（）、（）、（）等为重点，加快实施重要生态系统保护和修复重大工程。”</w:t>
      </w:r>
    </w:p>
    <w:p w14:paraId="0F571CBE" w14:textId="77777777" w:rsidR="00BB7094" w:rsidRPr="00D365E9" w:rsidRDefault="00000000">
      <w:pPr>
        <w:rPr>
          <w:rFonts w:ascii="黑体" w:eastAsia="黑体" w:hAnsi="黑体"/>
          <w:lang w:eastAsia="zh-CN"/>
        </w:rPr>
      </w:pPr>
      <w:r w:rsidRPr="00D365E9">
        <w:rPr>
          <w:rFonts w:ascii="黑体" w:eastAsia="黑体" w:hAnsi="黑体"/>
          <w:lang w:eastAsia="zh-CN"/>
        </w:rPr>
        <w:t>A. 国家重点生态功能区</w:t>
      </w:r>
    </w:p>
    <w:p w14:paraId="1BF64F83" w14:textId="77777777" w:rsidR="00BB7094" w:rsidRPr="00D365E9" w:rsidRDefault="00000000">
      <w:pPr>
        <w:rPr>
          <w:rFonts w:ascii="黑体" w:eastAsia="黑体" w:hAnsi="黑体"/>
          <w:lang w:eastAsia="zh-CN"/>
        </w:rPr>
      </w:pPr>
      <w:r w:rsidRPr="00D365E9">
        <w:rPr>
          <w:rFonts w:ascii="黑体" w:eastAsia="黑体" w:hAnsi="黑体"/>
          <w:lang w:eastAsia="zh-CN"/>
        </w:rPr>
        <w:t>B. 生态保护红线</w:t>
      </w:r>
    </w:p>
    <w:p w14:paraId="535507B1" w14:textId="77777777" w:rsidR="00BB7094" w:rsidRPr="00D365E9" w:rsidRDefault="00000000">
      <w:pPr>
        <w:rPr>
          <w:rFonts w:ascii="黑体" w:eastAsia="黑体" w:hAnsi="黑体"/>
          <w:lang w:eastAsia="zh-CN"/>
        </w:rPr>
      </w:pPr>
      <w:r w:rsidRPr="00D365E9">
        <w:rPr>
          <w:rFonts w:ascii="黑体" w:eastAsia="黑体" w:hAnsi="黑体"/>
          <w:lang w:eastAsia="zh-CN"/>
        </w:rPr>
        <w:t>C. 自然保护地</w:t>
      </w:r>
    </w:p>
    <w:p w14:paraId="0014E680" w14:textId="77777777" w:rsidR="00BB7094" w:rsidRPr="00D365E9" w:rsidRDefault="00000000">
      <w:pPr>
        <w:rPr>
          <w:rFonts w:ascii="黑体" w:eastAsia="黑体" w:hAnsi="黑体"/>
          <w:lang w:eastAsia="zh-CN"/>
        </w:rPr>
      </w:pPr>
      <w:r w:rsidRPr="00D365E9">
        <w:rPr>
          <w:rFonts w:ascii="黑体" w:eastAsia="黑体" w:hAnsi="黑体"/>
          <w:lang w:eastAsia="zh-CN"/>
        </w:rPr>
        <w:t>D. 城镇开发边界</w:t>
      </w:r>
    </w:p>
    <w:p w14:paraId="3CDB5DC5" w14:textId="77777777" w:rsidR="00BB7094" w:rsidRPr="00D365E9" w:rsidRDefault="00BB7094">
      <w:pPr>
        <w:rPr>
          <w:rFonts w:ascii="黑体" w:eastAsia="黑体" w:hAnsi="黑体"/>
          <w:lang w:eastAsia="zh-CN"/>
        </w:rPr>
      </w:pPr>
    </w:p>
    <w:p w14:paraId="46A91AE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667. 在地图上表示南海诸岛时，应注意南海诸岛与大陆同时表示时，中国国名注在（）。</w:t>
      </w:r>
    </w:p>
    <w:p w14:paraId="607A945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3007B87" wp14:editId="648FB665">
            <wp:extent cx="3657600" cy="4518212"/>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99AC2AC" w14:textId="77777777" w:rsidR="00BB7094" w:rsidRPr="00D365E9" w:rsidRDefault="00BB7094">
      <w:pPr>
        <w:rPr>
          <w:rFonts w:ascii="黑体" w:eastAsia="黑体" w:hAnsi="黑体"/>
        </w:rPr>
      </w:pPr>
    </w:p>
    <w:p w14:paraId="212B293D" w14:textId="77777777" w:rsidR="00BB7094" w:rsidRPr="00D365E9" w:rsidRDefault="00000000">
      <w:pPr>
        <w:rPr>
          <w:rFonts w:ascii="黑体" w:eastAsia="黑体" w:hAnsi="黑体"/>
          <w:lang w:eastAsia="zh-CN"/>
        </w:rPr>
      </w:pPr>
      <w:r w:rsidRPr="00D365E9">
        <w:rPr>
          <w:rFonts w:ascii="黑体" w:eastAsia="黑体" w:hAnsi="黑体"/>
          <w:lang w:eastAsia="zh-CN"/>
        </w:rPr>
        <w:t>A. 南海诸岛范围内</w:t>
      </w:r>
    </w:p>
    <w:p w14:paraId="0FD9BA17" w14:textId="77777777" w:rsidR="00BB7094" w:rsidRPr="00D365E9" w:rsidRDefault="00000000">
      <w:pPr>
        <w:rPr>
          <w:rFonts w:ascii="黑体" w:eastAsia="黑体" w:hAnsi="黑体"/>
          <w:lang w:eastAsia="zh-CN"/>
        </w:rPr>
      </w:pPr>
      <w:r w:rsidRPr="00D365E9">
        <w:rPr>
          <w:rFonts w:ascii="黑体" w:eastAsia="黑体" w:hAnsi="黑体"/>
          <w:lang w:eastAsia="zh-CN"/>
        </w:rPr>
        <w:t>B. 岛屿名称下面</w:t>
      </w:r>
    </w:p>
    <w:p w14:paraId="2EC4CF49" w14:textId="77777777" w:rsidR="00BB7094" w:rsidRPr="00D365E9" w:rsidRDefault="00000000">
      <w:pPr>
        <w:rPr>
          <w:rFonts w:ascii="黑体" w:eastAsia="黑体" w:hAnsi="黑体"/>
          <w:lang w:eastAsia="zh-CN"/>
        </w:rPr>
      </w:pPr>
      <w:r w:rsidRPr="00D365E9">
        <w:rPr>
          <w:rFonts w:ascii="黑体" w:eastAsia="黑体" w:hAnsi="黑体"/>
          <w:lang w:eastAsia="zh-CN"/>
        </w:rPr>
        <w:t>C. 海南省</w:t>
      </w:r>
    </w:p>
    <w:p w14:paraId="4F50EF92" w14:textId="77777777" w:rsidR="00BB7094" w:rsidRPr="00D365E9" w:rsidRDefault="00000000">
      <w:pPr>
        <w:rPr>
          <w:rFonts w:ascii="黑体" w:eastAsia="黑体" w:hAnsi="黑体"/>
          <w:lang w:eastAsia="zh-CN"/>
        </w:rPr>
      </w:pPr>
      <w:r w:rsidRPr="00D365E9">
        <w:rPr>
          <w:rFonts w:ascii="黑体" w:eastAsia="黑体" w:hAnsi="黑体"/>
          <w:lang w:eastAsia="zh-CN"/>
        </w:rPr>
        <w:t>D. 大陆上</w:t>
      </w:r>
    </w:p>
    <w:p w14:paraId="6F039BE3" w14:textId="77777777" w:rsidR="00BB7094" w:rsidRPr="00D365E9" w:rsidRDefault="00BB7094">
      <w:pPr>
        <w:rPr>
          <w:rFonts w:ascii="黑体" w:eastAsia="黑体" w:hAnsi="黑体"/>
          <w:lang w:eastAsia="zh-CN"/>
        </w:rPr>
      </w:pPr>
    </w:p>
    <w:p w14:paraId="78804A3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668. 湖南省国土总面积21.18万平方公里，占全国国土面积的（）%，居全国各省区市第10位、中部第1位。</w:t>
      </w:r>
    </w:p>
    <w:p w14:paraId="6CAC6929" w14:textId="77777777" w:rsidR="00BB7094" w:rsidRPr="00D365E9" w:rsidRDefault="00000000">
      <w:pPr>
        <w:rPr>
          <w:rFonts w:ascii="黑体" w:eastAsia="黑体" w:hAnsi="黑体"/>
          <w:lang w:eastAsia="zh-CN"/>
        </w:rPr>
      </w:pPr>
      <w:r w:rsidRPr="00D365E9">
        <w:rPr>
          <w:rFonts w:ascii="黑体" w:eastAsia="黑体" w:hAnsi="黑体"/>
          <w:lang w:eastAsia="zh-CN"/>
        </w:rPr>
        <w:t>A. 2.2</w:t>
      </w:r>
    </w:p>
    <w:p w14:paraId="2D4B3EDC" w14:textId="77777777" w:rsidR="00BB7094" w:rsidRPr="00D365E9" w:rsidRDefault="00000000">
      <w:pPr>
        <w:rPr>
          <w:rFonts w:ascii="黑体" w:eastAsia="黑体" w:hAnsi="黑体"/>
          <w:lang w:eastAsia="zh-CN"/>
        </w:rPr>
      </w:pPr>
      <w:r w:rsidRPr="00D365E9">
        <w:rPr>
          <w:rFonts w:ascii="黑体" w:eastAsia="黑体" w:hAnsi="黑体"/>
          <w:lang w:eastAsia="zh-CN"/>
        </w:rPr>
        <w:t>B. 2.3</w:t>
      </w:r>
    </w:p>
    <w:p w14:paraId="3AB7463A" w14:textId="77777777" w:rsidR="00BB7094" w:rsidRPr="00D365E9" w:rsidRDefault="00000000">
      <w:pPr>
        <w:rPr>
          <w:rFonts w:ascii="黑体" w:eastAsia="黑体" w:hAnsi="黑体"/>
          <w:lang w:eastAsia="zh-CN"/>
        </w:rPr>
      </w:pPr>
      <w:r w:rsidRPr="00D365E9">
        <w:rPr>
          <w:rFonts w:ascii="黑体" w:eastAsia="黑体" w:hAnsi="黑体"/>
          <w:lang w:eastAsia="zh-CN"/>
        </w:rPr>
        <w:t>C. 2.4</w:t>
      </w:r>
    </w:p>
    <w:p w14:paraId="240E03C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2.5</w:t>
      </w:r>
    </w:p>
    <w:p w14:paraId="48B3A190" w14:textId="77777777" w:rsidR="00BB7094" w:rsidRPr="00D365E9" w:rsidRDefault="00BB7094">
      <w:pPr>
        <w:rPr>
          <w:rFonts w:ascii="黑体" w:eastAsia="黑体" w:hAnsi="黑体"/>
          <w:lang w:eastAsia="zh-CN"/>
        </w:rPr>
      </w:pPr>
    </w:p>
    <w:p w14:paraId="2E49FAF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669. 我国地势西高东低，呈（）分布。</w:t>
      </w:r>
    </w:p>
    <w:p w14:paraId="672D8D8D"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8551E0D" wp14:editId="746EBEFF">
            <wp:extent cx="3657600" cy="4518212"/>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99C406C" w14:textId="77777777" w:rsidR="00BB7094" w:rsidRPr="00D365E9" w:rsidRDefault="00BB7094">
      <w:pPr>
        <w:rPr>
          <w:rFonts w:ascii="黑体" w:eastAsia="黑体" w:hAnsi="黑体"/>
        </w:rPr>
      </w:pPr>
    </w:p>
    <w:p w14:paraId="5A606625" w14:textId="77777777" w:rsidR="00BB7094" w:rsidRPr="00D365E9" w:rsidRDefault="00000000">
      <w:pPr>
        <w:rPr>
          <w:rFonts w:ascii="黑体" w:eastAsia="黑体" w:hAnsi="黑体"/>
          <w:lang w:eastAsia="zh-CN"/>
        </w:rPr>
      </w:pPr>
      <w:r w:rsidRPr="00D365E9">
        <w:rPr>
          <w:rFonts w:ascii="黑体" w:eastAsia="黑体" w:hAnsi="黑体"/>
          <w:lang w:eastAsia="zh-CN"/>
        </w:rPr>
        <w:t>A. 三级阶梯状</w:t>
      </w:r>
    </w:p>
    <w:p w14:paraId="3F3B7D65" w14:textId="77777777" w:rsidR="00BB7094" w:rsidRPr="00D365E9" w:rsidRDefault="00000000">
      <w:pPr>
        <w:rPr>
          <w:rFonts w:ascii="黑体" w:eastAsia="黑体" w:hAnsi="黑体"/>
          <w:lang w:eastAsia="zh-CN"/>
        </w:rPr>
      </w:pPr>
      <w:r w:rsidRPr="00D365E9">
        <w:rPr>
          <w:rFonts w:ascii="黑体" w:eastAsia="黑体" w:hAnsi="黑体"/>
          <w:lang w:eastAsia="zh-CN"/>
        </w:rPr>
        <w:t>B. 四级阶梯状</w:t>
      </w:r>
    </w:p>
    <w:p w14:paraId="6846715E" w14:textId="77777777" w:rsidR="00BB7094" w:rsidRPr="00D365E9" w:rsidRDefault="00BB7094">
      <w:pPr>
        <w:rPr>
          <w:rFonts w:ascii="黑体" w:eastAsia="黑体" w:hAnsi="黑体"/>
          <w:lang w:eastAsia="zh-CN"/>
        </w:rPr>
      </w:pPr>
    </w:p>
    <w:p w14:paraId="71780FA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670. 指示方向的重要仪器，被认为是自动控制机械的开端，反映了古代机械制造技术的卓越成就，以上描述的是（）。</w:t>
      </w:r>
    </w:p>
    <w:p w14:paraId="25FD076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7A23A97" wp14:editId="05AE99BC">
            <wp:extent cx="3657600" cy="4518212"/>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710F75E" w14:textId="77777777" w:rsidR="00BB7094" w:rsidRPr="00D365E9" w:rsidRDefault="00BB7094">
      <w:pPr>
        <w:rPr>
          <w:rFonts w:ascii="黑体" w:eastAsia="黑体" w:hAnsi="黑体"/>
        </w:rPr>
      </w:pPr>
    </w:p>
    <w:p w14:paraId="60EEB6E6" w14:textId="77777777" w:rsidR="00BB7094" w:rsidRPr="00D365E9" w:rsidRDefault="00000000">
      <w:pPr>
        <w:rPr>
          <w:rFonts w:ascii="黑体" w:eastAsia="黑体" w:hAnsi="黑体"/>
          <w:lang w:eastAsia="zh-CN"/>
        </w:rPr>
      </w:pPr>
      <w:r w:rsidRPr="00D365E9">
        <w:rPr>
          <w:rFonts w:ascii="黑体" w:eastAsia="黑体" w:hAnsi="黑体"/>
          <w:lang w:eastAsia="zh-CN"/>
        </w:rPr>
        <w:t>A. 司南</w:t>
      </w:r>
    </w:p>
    <w:p w14:paraId="40EB892B" w14:textId="77777777" w:rsidR="00BB7094" w:rsidRPr="00D365E9" w:rsidRDefault="00000000">
      <w:pPr>
        <w:rPr>
          <w:rFonts w:ascii="黑体" w:eastAsia="黑体" w:hAnsi="黑体"/>
          <w:lang w:eastAsia="zh-CN"/>
        </w:rPr>
      </w:pPr>
      <w:r w:rsidRPr="00D365E9">
        <w:rPr>
          <w:rFonts w:ascii="黑体" w:eastAsia="黑体" w:hAnsi="黑体"/>
          <w:lang w:eastAsia="zh-CN"/>
        </w:rPr>
        <w:t>B. 指南车</w:t>
      </w:r>
    </w:p>
    <w:p w14:paraId="26FA1AE1" w14:textId="77777777" w:rsidR="00BB7094" w:rsidRPr="00D365E9" w:rsidRDefault="00000000">
      <w:pPr>
        <w:rPr>
          <w:rFonts w:ascii="黑体" w:eastAsia="黑体" w:hAnsi="黑体"/>
          <w:lang w:eastAsia="zh-CN"/>
        </w:rPr>
      </w:pPr>
      <w:r w:rsidRPr="00D365E9">
        <w:rPr>
          <w:rFonts w:ascii="黑体" w:eastAsia="黑体" w:hAnsi="黑体"/>
          <w:lang w:eastAsia="zh-CN"/>
        </w:rPr>
        <w:t>C. 记里鼓车</w:t>
      </w:r>
    </w:p>
    <w:p w14:paraId="63E5DE90" w14:textId="77777777" w:rsidR="00BB7094" w:rsidRPr="00D365E9" w:rsidRDefault="00000000">
      <w:pPr>
        <w:rPr>
          <w:rFonts w:ascii="黑体" w:eastAsia="黑体" w:hAnsi="黑体"/>
          <w:lang w:eastAsia="zh-CN"/>
        </w:rPr>
      </w:pPr>
      <w:r w:rsidRPr="00D365E9">
        <w:rPr>
          <w:rFonts w:ascii="黑体" w:eastAsia="黑体" w:hAnsi="黑体"/>
          <w:lang w:eastAsia="zh-CN"/>
        </w:rPr>
        <w:t>D. 指南针</w:t>
      </w:r>
    </w:p>
    <w:p w14:paraId="04981654" w14:textId="77777777" w:rsidR="00BB7094" w:rsidRPr="00D365E9" w:rsidRDefault="00BB7094">
      <w:pPr>
        <w:rPr>
          <w:rFonts w:ascii="黑体" w:eastAsia="黑体" w:hAnsi="黑体"/>
          <w:lang w:eastAsia="zh-CN"/>
        </w:rPr>
      </w:pPr>
    </w:p>
    <w:p w14:paraId="599D4A1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671. 中国的舆图，自西晋的裴秀、唐朝的贾耽、元代的朱思本到明代的罗洪先，都是采用计里画方或是传统形象画法来绘制的。而（）则第一次采用三角测量方法，这是西方先进的测量方法在中国的第一次运用。</w:t>
      </w:r>
    </w:p>
    <w:p w14:paraId="02302954" w14:textId="77777777" w:rsidR="00BB7094" w:rsidRPr="00D365E9" w:rsidRDefault="00000000">
      <w:pPr>
        <w:rPr>
          <w:rFonts w:ascii="黑体" w:eastAsia="黑体" w:hAnsi="黑体"/>
          <w:lang w:eastAsia="zh-CN"/>
        </w:rPr>
      </w:pPr>
      <w:r w:rsidRPr="00D365E9">
        <w:rPr>
          <w:rFonts w:ascii="黑体" w:eastAsia="黑体" w:hAnsi="黑体"/>
          <w:lang w:eastAsia="zh-CN"/>
        </w:rPr>
        <w:t>A. 《广舆图》</w:t>
      </w:r>
    </w:p>
    <w:p w14:paraId="0CAE2E3F" w14:textId="77777777" w:rsidR="00BB7094" w:rsidRPr="00D365E9" w:rsidRDefault="00000000">
      <w:pPr>
        <w:rPr>
          <w:rFonts w:ascii="黑体" w:eastAsia="黑体" w:hAnsi="黑体"/>
          <w:lang w:eastAsia="zh-CN"/>
        </w:rPr>
      </w:pPr>
      <w:r w:rsidRPr="00D365E9">
        <w:rPr>
          <w:rFonts w:ascii="黑体" w:eastAsia="黑体" w:hAnsi="黑体"/>
          <w:lang w:eastAsia="zh-CN"/>
        </w:rPr>
        <w:t>B. 《山海舆地全图》</w:t>
      </w:r>
    </w:p>
    <w:p w14:paraId="1130D93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《皇舆全览图》</w:t>
      </w:r>
    </w:p>
    <w:p w14:paraId="1A0AEC65" w14:textId="77777777" w:rsidR="00BB7094" w:rsidRPr="00D365E9" w:rsidRDefault="00000000">
      <w:pPr>
        <w:rPr>
          <w:rFonts w:ascii="黑体" w:eastAsia="黑体" w:hAnsi="黑体"/>
          <w:lang w:eastAsia="zh-CN"/>
        </w:rPr>
      </w:pPr>
      <w:r w:rsidRPr="00D365E9">
        <w:rPr>
          <w:rFonts w:ascii="黑体" w:eastAsia="黑体" w:hAnsi="黑体"/>
          <w:lang w:eastAsia="zh-CN"/>
        </w:rPr>
        <w:t>D. 《华夷图》</w:t>
      </w:r>
    </w:p>
    <w:p w14:paraId="301B90DB" w14:textId="77777777" w:rsidR="00BB7094" w:rsidRPr="00D365E9" w:rsidRDefault="00BB7094">
      <w:pPr>
        <w:rPr>
          <w:rFonts w:ascii="黑体" w:eastAsia="黑体" w:hAnsi="黑体"/>
          <w:lang w:eastAsia="zh-CN"/>
        </w:rPr>
      </w:pPr>
    </w:p>
    <w:p w14:paraId="2C90FF8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672. 中国领陆包括中国大陆及其沿海岛屿、（）、海南岛、钓鱼岛及其附属岛屿、东沙群岛、西沙群岛、中沙群岛、南沙群岛等。</w:t>
      </w:r>
    </w:p>
    <w:p w14:paraId="51A8D28C" w14:textId="77777777" w:rsidR="00BB7094" w:rsidRPr="00D365E9" w:rsidRDefault="00000000">
      <w:pPr>
        <w:rPr>
          <w:rFonts w:ascii="黑体" w:eastAsia="黑体" w:hAnsi="黑体"/>
          <w:lang w:eastAsia="zh-CN"/>
        </w:rPr>
      </w:pPr>
      <w:r w:rsidRPr="00D365E9">
        <w:rPr>
          <w:rFonts w:ascii="黑体" w:eastAsia="黑体" w:hAnsi="黑体"/>
          <w:lang w:eastAsia="zh-CN"/>
        </w:rPr>
        <w:t>A. 葫芦岛</w:t>
      </w:r>
    </w:p>
    <w:p w14:paraId="54A232E4" w14:textId="77777777" w:rsidR="00BB7094" w:rsidRPr="00D365E9" w:rsidRDefault="00000000">
      <w:pPr>
        <w:rPr>
          <w:rFonts w:ascii="黑体" w:eastAsia="黑体" w:hAnsi="黑体"/>
          <w:lang w:eastAsia="zh-CN"/>
        </w:rPr>
      </w:pPr>
      <w:r w:rsidRPr="00D365E9">
        <w:rPr>
          <w:rFonts w:ascii="黑体" w:eastAsia="黑体" w:hAnsi="黑体"/>
          <w:lang w:eastAsia="zh-CN"/>
        </w:rPr>
        <w:t>B. 崇明岛</w:t>
      </w:r>
    </w:p>
    <w:p w14:paraId="6D8737E2" w14:textId="77777777" w:rsidR="00BB7094" w:rsidRPr="00D365E9" w:rsidRDefault="00000000">
      <w:pPr>
        <w:rPr>
          <w:rFonts w:ascii="黑体" w:eastAsia="黑体" w:hAnsi="黑体"/>
          <w:lang w:eastAsia="zh-CN"/>
        </w:rPr>
      </w:pPr>
      <w:r w:rsidRPr="00D365E9">
        <w:rPr>
          <w:rFonts w:ascii="黑体" w:eastAsia="黑体" w:hAnsi="黑体"/>
          <w:lang w:eastAsia="zh-CN"/>
        </w:rPr>
        <w:t>C. 舟山岛</w:t>
      </w:r>
    </w:p>
    <w:p w14:paraId="7777B7E2" w14:textId="77777777" w:rsidR="00BB7094" w:rsidRPr="00D365E9" w:rsidRDefault="00000000">
      <w:pPr>
        <w:rPr>
          <w:rFonts w:ascii="黑体" w:eastAsia="黑体" w:hAnsi="黑体"/>
          <w:lang w:eastAsia="zh-CN"/>
        </w:rPr>
      </w:pPr>
      <w:r w:rsidRPr="00D365E9">
        <w:rPr>
          <w:rFonts w:ascii="黑体" w:eastAsia="黑体" w:hAnsi="黑体"/>
          <w:lang w:eastAsia="zh-CN"/>
        </w:rPr>
        <w:t>D. 台湾岛</w:t>
      </w:r>
    </w:p>
    <w:p w14:paraId="46D650C3" w14:textId="77777777" w:rsidR="00BB7094" w:rsidRPr="00D365E9" w:rsidRDefault="00BB7094">
      <w:pPr>
        <w:rPr>
          <w:rFonts w:ascii="黑体" w:eastAsia="黑体" w:hAnsi="黑体"/>
          <w:lang w:eastAsia="zh-CN"/>
        </w:rPr>
      </w:pPr>
    </w:p>
    <w:p w14:paraId="26E525D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673. 以下各个城市中纬度最高的是（）。</w:t>
      </w:r>
    </w:p>
    <w:p w14:paraId="3FE8F974" w14:textId="77777777" w:rsidR="00BB7094" w:rsidRPr="00D365E9" w:rsidRDefault="00000000">
      <w:pPr>
        <w:rPr>
          <w:rFonts w:ascii="黑体" w:eastAsia="黑体" w:hAnsi="黑体"/>
          <w:lang w:eastAsia="zh-CN"/>
        </w:rPr>
      </w:pPr>
      <w:r w:rsidRPr="00D365E9">
        <w:rPr>
          <w:rFonts w:ascii="黑体" w:eastAsia="黑体" w:hAnsi="黑体"/>
          <w:lang w:eastAsia="zh-CN"/>
        </w:rPr>
        <w:t>A. 厦门</w:t>
      </w:r>
    </w:p>
    <w:p w14:paraId="67B69CE6" w14:textId="77777777" w:rsidR="00BB7094" w:rsidRPr="00D365E9" w:rsidRDefault="00000000">
      <w:pPr>
        <w:rPr>
          <w:rFonts w:ascii="黑体" w:eastAsia="黑体" w:hAnsi="黑体"/>
          <w:lang w:eastAsia="zh-CN"/>
        </w:rPr>
      </w:pPr>
      <w:r w:rsidRPr="00D365E9">
        <w:rPr>
          <w:rFonts w:ascii="黑体" w:eastAsia="黑体" w:hAnsi="黑体"/>
          <w:lang w:eastAsia="zh-CN"/>
        </w:rPr>
        <w:t>B. 南通</w:t>
      </w:r>
    </w:p>
    <w:p w14:paraId="63AE0183" w14:textId="77777777" w:rsidR="00BB7094" w:rsidRPr="00D365E9" w:rsidRDefault="00000000">
      <w:pPr>
        <w:rPr>
          <w:rFonts w:ascii="黑体" w:eastAsia="黑体" w:hAnsi="黑体"/>
          <w:lang w:eastAsia="zh-CN"/>
        </w:rPr>
      </w:pPr>
      <w:r w:rsidRPr="00D365E9">
        <w:rPr>
          <w:rFonts w:ascii="黑体" w:eastAsia="黑体" w:hAnsi="黑体"/>
          <w:lang w:eastAsia="zh-CN"/>
        </w:rPr>
        <w:t>C. 济南</w:t>
      </w:r>
    </w:p>
    <w:p w14:paraId="257CF641" w14:textId="77777777" w:rsidR="00BB7094" w:rsidRPr="00D365E9" w:rsidRDefault="00000000">
      <w:pPr>
        <w:rPr>
          <w:rFonts w:ascii="黑体" w:eastAsia="黑体" w:hAnsi="黑体"/>
          <w:lang w:eastAsia="zh-CN"/>
        </w:rPr>
      </w:pPr>
      <w:r w:rsidRPr="00D365E9">
        <w:rPr>
          <w:rFonts w:ascii="黑体" w:eastAsia="黑体" w:hAnsi="黑体"/>
          <w:lang w:eastAsia="zh-CN"/>
        </w:rPr>
        <w:t>D. 北京</w:t>
      </w:r>
    </w:p>
    <w:p w14:paraId="45FFD229" w14:textId="77777777" w:rsidR="00BB7094" w:rsidRPr="00D365E9" w:rsidRDefault="00BB7094">
      <w:pPr>
        <w:rPr>
          <w:rFonts w:ascii="黑体" w:eastAsia="黑体" w:hAnsi="黑体"/>
          <w:lang w:eastAsia="zh-CN"/>
        </w:rPr>
      </w:pPr>
    </w:p>
    <w:p w14:paraId="022E51BB" w14:textId="77777777" w:rsidR="00BB7094" w:rsidRPr="00D365E9" w:rsidRDefault="00000000">
      <w:pPr>
        <w:rPr>
          <w:rFonts w:ascii="黑体" w:eastAsia="黑体" w:hAnsi="黑体"/>
        </w:rPr>
      </w:pPr>
      <w:r w:rsidRPr="00D365E9">
        <w:rPr>
          <w:rFonts w:ascii="黑体" w:eastAsia="黑体" w:hAnsi="黑体"/>
          <w:lang w:eastAsia="zh-CN"/>
        </w:rPr>
        <w:t xml:space="preserve"> </w:t>
      </w:r>
      <w:r w:rsidRPr="00D365E9">
        <w:rPr>
          <w:rFonts w:ascii="黑体" w:eastAsia="黑体" w:hAnsi="黑体"/>
        </w:rPr>
        <w:t>674. 河西走廊是指以（）以西。</w:t>
      </w:r>
    </w:p>
    <w:p w14:paraId="46021673" w14:textId="77777777" w:rsidR="00BB7094" w:rsidRPr="00D365E9" w:rsidRDefault="00000000">
      <w:pPr>
        <w:rPr>
          <w:rFonts w:ascii="黑体" w:eastAsia="黑体" w:hAnsi="黑体"/>
          <w:lang w:eastAsia="zh-CN"/>
        </w:rPr>
      </w:pPr>
      <w:r w:rsidRPr="00D365E9">
        <w:rPr>
          <w:rFonts w:ascii="黑体" w:eastAsia="黑体" w:hAnsi="黑体"/>
          <w:lang w:eastAsia="zh-CN"/>
        </w:rPr>
        <w:t>A. 渭河</w:t>
      </w:r>
    </w:p>
    <w:p w14:paraId="5924175D" w14:textId="77777777" w:rsidR="00BB7094" w:rsidRPr="00D365E9" w:rsidRDefault="00000000">
      <w:pPr>
        <w:rPr>
          <w:rFonts w:ascii="黑体" w:eastAsia="黑体" w:hAnsi="黑体"/>
          <w:lang w:eastAsia="zh-CN"/>
        </w:rPr>
      </w:pPr>
      <w:r w:rsidRPr="00D365E9">
        <w:rPr>
          <w:rFonts w:ascii="黑体" w:eastAsia="黑体" w:hAnsi="黑体"/>
          <w:lang w:eastAsia="zh-CN"/>
        </w:rPr>
        <w:t>B. 黄河</w:t>
      </w:r>
    </w:p>
    <w:p w14:paraId="58A1369B" w14:textId="77777777" w:rsidR="00BB7094" w:rsidRPr="00D365E9" w:rsidRDefault="00000000">
      <w:pPr>
        <w:rPr>
          <w:rFonts w:ascii="黑体" w:eastAsia="黑体" w:hAnsi="黑体"/>
          <w:lang w:eastAsia="zh-CN"/>
        </w:rPr>
      </w:pPr>
      <w:r w:rsidRPr="00D365E9">
        <w:rPr>
          <w:rFonts w:ascii="黑体" w:eastAsia="黑体" w:hAnsi="黑体"/>
          <w:lang w:eastAsia="zh-CN"/>
        </w:rPr>
        <w:t>C. 长江</w:t>
      </w:r>
    </w:p>
    <w:p w14:paraId="3BB8C0C2" w14:textId="77777777" w:rsidR="00BB7094" w:rsidRPr="00D365E9" w:rsidRDefault="00000000">
      <w:pPr>
        <w:rPr>
          <w:rFonts w:ascii="黑体" w:eastAsia="黑体" w:hAnsi="黑体"/>
          <w:lang w:eastAsia="zh-CN"/>
        </w:rPr>
      </w:pPr>
      <w:r w:rsidRPr="00D365E9">
        <w:rPr>
          <w:rFonts w:ascii="黑体" w:eastAsia="黑体" w:hAnsi="黑体"/>
          <w:lang w:eastAsia="zh-CN"/>
        </w:rPr>
        <w:t>D. 疏勒河</w:t>
      </w:r>
    </w:p>
    <w:p w14:paraId="39C7B442" w14:textId="77777777" w:rsidR="00BB7094" w:rsidRPr="00D365E9" w:rsidRDefault="00BB7094">
      <w:pPr>
        <w:rPr>
          <w:rFonts w:ascii="黑体" w:eastAsia="黑体" w:hAnsi="黑体"/>
          <w:lang w:eastAsia="zh-CN"/>
        </w:rPr>
      </w:pPr>
    </w:p>
    <w:p w14:paraId="3D5B236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675. 618年，李渊建立唐朝，定都（）。</w:t>
      </w:r>
    </w:p>
    <w:p w14:paraId="6C697DE1"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64C83D6" wp14:editId="106A679C">
            <wp:extent cx="3657600" cy="4518212"/>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60F16AD" w14:textId="77777777" w:rsidR="00BB7094" w:rsidRPr="00D365E9" w:rsidRDefault="00BB7094">
      <w:pPr>
        <w:rPr>
          <w:rFonts w:ascii="黑体" w:eastAsia="黑体" w:hAnsi="黑体"/>
        </w:rPr>
      </w:pPr>
    </w:p>
    <w:p w14:paraId="2BE5C117"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282D6BD2" w14:textId="77777777" w:rsidR="00BB7094" w:rsidRPr="00D365E9" w:rsidRDefault="00000000">
      <w:pPr>
        <w:rPr>
          <w:rFonts w:ascii="黑体" w:eastAsia="黑体" w:hAnsi="黑体"/>
          <w:lang w:eastAsia="zh-CN"/>
        </w:rPr>
      </w:pPr>
      <w:r w:rsidRPr="00D365E9">
        <w:rPr>
          <w:rFonts w:ascii="黑体" w:eastAsia="黑体" w:hAnsi="黑体"/>
          <w:lang w:eastAsia="zh-CN"/>
        </w:rPr>
        <w:t>B. 南京</w:t>
      </w:r>
    </w:p>
    <w:p w14:paraId="718E104F" w14:textId="77777777" w:rsidR="00BB7094" w:rsidRPr="00D365E9" w:rsidRDefault="00000000">
      <w:pPr>
        <w:rPr>
          <w:rFonts w:ascii="黑体" w:eastAsia="黑体" w:hAnsi="黑体"/>
          <w:lang w:eastAsia="zh-CN"/>
        </w:rPr>
      </w:pPr>
      <w:r w:rsidRPr="00D365E9">
        <w:rPr>
          <w:rFonts w:ascii="黑体" w:eastAsia="黑体" w:hAnsi="黑体"/>
          <w:lang w:eastAsia="zh-CN"/>
        </w:rPr>
        <w:t>C. 长安</w:t>
      </w:r>
    </w:p>
    <w:p w14:paraId="7214894D" w14:textId="77777777" w:rsidR="00BB7094" w:rsidRPr="00D365E9" w:rsidRDefault="00000000">
      <w:pPr>
        <w:rPr>
          <w:rFonts w:ascii="黑体" w:eastAsia="黑体" w:hAnsi="黑体"/>
          <w:lang w:eastAsia="zh-CN"/>
        </w:rPr>
      </w:pPr>
      <w:r w:rsidRPr="00D365E9">
        <w:rPr>
          <w:rFonts w:ascii="黑体" w:eastAsia="黑体" w:hAnsi="黑体"/>
          <w:lang w:eastAsia="zh-CN"/>
        </w:rPr>
        <w:t>D. 北京</w:t>
      </w:r>
    </w:p>
    <w:p w14:paraId="18E450AD" w14:textId="77777777" w:rsidR="00BB7094" w:rsidRPr="00D365E9" w:rsidRDefault="00BB7094">
      <w:pPr>
        <w:rPr>
          <w:rFonts w:ascii="黑体" w:eastAsia="黑体" w:hAnsi="黑体"/>
          <w:lang w:eastAsia="zh-CN"/>
        </w:rPr>
      </w:pPr>
    </w:p>
    <w:p w14:paraId="09F7C08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676. 《自然资源部 国家林业和草原局关于共同做好森林、草原、湿地调查监测工作的意见》（自然资发〔2022〕5号）明确，森林、草原、湿地调查监测每（） 年开展一次。</w:t>
      </w:r>
    </w:p>
    <w:p w14:paraId="00A115E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D158E5B" wp14:editId="1F032C3A">
            <wp:extent cx="3657600" cy="3606800"/>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ED19D6D" w14:textId="77777777" w:rsidR="00BB7094" w:rsidRPr="00D365E9" w:rsidRDefault="00BB7094">
      <w:pPr>
        <w:rPr>
          <w:rFonts w:ascii="黑体" w:eastAsia="黑体" w:hAnsi="黑体"/>
        </w:rPr>
      </w:pPr>
    </w:p>
    <w:p w14:paraId="0A913106" w14:textId="77777777" w:rsidR="00BB7094" w:rsidRPr="00D365E9" w:rsidRDefault="00000000">
      <w:pPr>
        <w:rPr>
          <w:rFonts w:ascii="黑体" w:eastAsia="黑体" w:hAnsi="黑体"/>
          <w:lang w:eastAsia="zh-CN"/>
        </w:rPr>
      </w:pPr>
      <w:r w:rsidRPr="00D365E9">
        <w:rPr>
          <w:rFonts w:ascii="黑体" w:eastAsia="黑体" w:hAnsi="黑体"/>
          <w:lang w:eastAsia="zh-CN"/>
        </w:rPr>
        <w:t>A. 10</w:t>
      </w:r>
    </w:p>
    <w:p w14:paraId="7F126AA0" w14:textId="77777777" w:rsidR="00BB7094" w:rsidRPr="00D365E9" w:rsidRDefault="00000000">
      <w:pPr>
        <w:rPr>
          <w:rFonts w:ascii="黑体" w:eastAsia="黑体" w:hAnsi="黑体"/>
          <w:lang w:eastAsia="zh-CN"/>
        </w:rPr>
      </w:pPr>
      <w:r w:rsidRPr="00D365E9">
        <w:rPr>
          <w:rFonts w:ascii="黑体" w:eastAsia="黑体" w:hAnsi="黑体"/>
          <w:lang w:eastAsia="zh-CN"/>
        </w:rPr>
        <w:t>B. 5</w:t>
      </w:r>
    </w:p>
    <w:p w14:paraId="009165DA" w14:textId="77777777" w:rsidR="00BB7094" w:rsidRPr="00D365E9" w:rsidRDefault="00000000">
      <w:pPr>
        <w:rPr>
          <w:rFonts w:ascii="黑体" w:eastAsia="黑体" w:hAnsi="黑体"/>
          <w:lang w:eastAsia="zh-CN"/>
        </w:rPr>
      </w:pPr>
      <w:r w:rsidRPr="00D365E9">
        <w:rPr>
          <w:rFonts w:ascii="黑体" w:eastAsia="黑体" w:hAnsi="黑体"/>
          <w:lang w:eastAsia="zh-CN"/>
        </w:rPr>
        <w:t>C. 2</w:t>
      </w:r>
    </w:p>
    <w:p w14:paraId="64FD1B0F" w14:textId="77777777" w:rsidR="00BB7094" w:rsidRPr="00D365E9" w:rsidRDefault="00000000">
      <w:pPr>
        <w:rPr>
          <w:rFonts w:ascii="黑体" w:eastAsia="黑体" w:hAnsi="黑体"/>
          <w:lang w:eastAsia="zh-CN"/>
        </w:rPr>
      </w:pPr>
      <w:r w:rsidRPr="00D365E9">
        <w:rPr>
          <w:rFonts w:ascii="黑体" w:eastAsia="黑体" w:hAnsi="黑体"/>
          <w:lang w:eastAsia="zh-CN"/>
        </w:rPr>
        <w:t>D. 1</w:t>
      </w:r>
    </w:p>
    <w:p w14:paraId="5D03F780" w14:textId="77777777" w:rsidR="00BB7094" w:rsidRPr="00D365E9" w:rsidRDefault="00BB7094">
      <w:pPr>
        <w:rPr>
          <w:rFonts w:ascii="黑体" w:eastAsia="黑体" w:hAnsi="黑体"/>
          <w:lang w:eastAsia="zh-CN"/>
        </w:rPr>
      </w:pPr>
    </w:p>
    <w:p w14:paraId="7C3AC1C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677. 在（）朝时的长安城规模宏大、规划严谨，是当时世界上规模最大的城市，也是当时世界性的贸易、文化中心，显示了当时城市规划和工程测量的水平。</w:t>
      </w:r>
    </w:p>
    <w:p w14:paraId="752854F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7C46783" wp14:editId="24C40082">
            <wp:extent cx="3657600" cy="4518212"/>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751778E" w14:textId="77777777" w:rsidR="00BB7094" w:rsidRPr="00D365E9" w:rsidRDefault="00BB7094">
      <w:pPr>
        <w:rPr>
          <w:rFonts w:ascii="黑体" w:eastAsia="黑体" w:hAnsi="黑体"/>
        </w:rPr>
      </w:pPr>
    </w:p>
    <w:p w14:paraId="7B644FFC" w14:textId="77777777" w:rsidR="00BB7094" w:rsidRPr="00D365E9" w:rsidRDefault="00000000">
      <w:pPr>
        <w:rPr>
          <w:rFonts w:ascii="黑体" w:eastAsia="黑体" w:hAnsi="黑体"/>
          <w:lang w:eastAsia="zh-CN"/>
        </w:rPr>
      </w:pPr>
      <w:r w:rsidRPr="00D365E9">
        <w:rPr>
          <w:rFonts w:ascii="黑体" w:eastAsia="黑体" w:hAnsi="黑体"/>
          <w:lang w:eastAsia="zh-CN"/>
        </w:rPr>
        <w:t>A. 隋</w:t>
      </w:r>
    </w:p>
    <w:p w14:paraId="525D68BD" w14:textId="77777777" w:rsidR="00BB7094" w:rsidRPr="00D365E9" w:rsidRDefault="00000000">
      <w:pPr>
        <w:rPr>
          <w:rFonts w:ascii="黑体" w:eastAsia="黑体" w:hAnsi="黑体"/>
          <w:lang w:eastAsia="zh-CN"/>
        </w:rPr>
      </w:pPr>
      <w:r w:rsidRPr="00D365E9">
        <w:rPr>
          <w:rFonts w:ascii="黑体" w:eastAsia="黑体" w:hAnsi="黑体"/>
          <w:lang w:eastAsia="zh-CN"/>
        </w:rPr>
        <w:t>B. 唐</w:t>
      </w:r>
    </w:p>
    <w:p w14:paraId="6487ED9B" w14:textId="77777777" w:rsidR="00BB7094" w:rsidRPr="00D365E9" w:rsidRDefault="00000000">
      <w:pPr>
        <w:rPr>
          <w:rFonts w:ascii="黑体" w:eastAsia="黑体" w:hAnsi="黑体"/>
          <w:lang w:eastAsia="zh-CN"/>
        </w:rPr>
      </w:pPr>
      <w:r w:rsidRPr="00D365E9">
        <w:rPr>
          <w:rFonts w:ascii="黑体" w:eastAsia="黑体" w:hAnsi="黑体"/>
          <w:lang w:eastAsia="zh-CN"/>
        </w:rPr>
        <w:t>C. 宋</w:t>
      </w:r>
    </w:p>
    <w:p w14:paraId="4DB33012" w14:textId="77777777" w:rsidR="00BB7094" w:rsidRPr="00D365E9" w:rsidRDefault="00000000">
      <w:pPr>
        <w:rPr>
          <w:rFonts w:ascii="黑体" w:eastAsia="黑体" w:hAnsi="黑体"/>
          <w:lang w:eastAsia="zh-CN"/>
        </w:rPr>
      </w:pPr>
      <w:r w:rsidRPr="00D365E9">
        <w:rPr>
          <w:rFonts w:ascii="黑体" w:eastAsia="黑体" w:hAnsi="黑体"/>
          <w:lang w:eastAsia="zh-CN"/>
        </w:rPr>
        <w:t>D. 元</w:t>
      </w:r>
    </w:p>
    <w:p w14:paraId="6E47F76E" w14:textId="77777777" w:rsidR="00BB7094" w:rsidRPr="00D365E9" w:rsidRDefault="00BB7094">
      <w:pPr>
        <w:rPr>
          <w:rFonts w:ascii="黑体" w:eastAsia="黑体" w:hAnsi="黑体"/>
          <w:lang w:eastAsia="zh-CN"/>
        </w:rPr>
      </w:pPr>
    </w:p>
    <w:p w14:paraId="59EC2F7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678. 我国省（区）中与陆地邻国接壤最多的是（）。</w:t>
      </w:r>
    </w:p>
    <w:p w14:paraId="54E50540" w14:textId="77777777" w:rsidR="00BB7094" w:rsidRPr="00D365E9" w:rsidRDefault="00000000">
      <w:pPr>
        <w:rPr>
          <w:rFonts w:ascii="黑体" w:eastAsia="黑体" w:hAnsi="黑体"/>
          <w:lang w:eastAsia="zh-CN"/>
        </w:rPr>
      </w:pPr>
      <w:r w:rsidRPr="00D365E9">
        <w:rPr>
          <w:rFonts w:ascii="黑体" w:eastAsia="黑体" w:hAnsi="黑体"/>
          <w:lang w:eastAsia="zh-CN"/>
        </w:rPr>
        <w:t>A. 新疆维吾尔自治区</w:t>
      </w:r>
    </w:p>
    <w:p w14:paraId="7107441C" w14:textId="77777777" w:rsidR="00BB7094" w:rsidRPr="00D365E9" w:rsidRDefault="00000000">
      <w:pPr>
        <w:rPr>
          <w:rFonts w:ascii="黑体" w:eastAsia="黑体" w:hAnsi="黑体"/>
          <w:lang w:eastAsia="zh-CN"/>
        </w:rPr>
      </w:pPr>
      <w:r w:rsidRPr="00D365E9">
        <w:rPr>
          <w:rFonts w:ascii="黑体" w:eastAsia="黑体" w:hAnsi="黑体"/>
          <w:lang w:eastAsia="zh-CN"/>
        </w:rPr>
        <w:t>B. 西藏自治区</w:t>
      </w:r>
    </w:p>
    <w:p w14:paraId="3ECCDA89" w14:textId="77777777" w:rsidR="00BB7094" w:rsidRPr="00D365E9" w:rsidRDefault="00000000">
      <w:pPr>
        <w:rPr>
          <w:rFonts w:ascii="黑体" w:eastAsia="黑体" w:hAnsi="黑体"/>
          <w:lang w:eastAsia="zh-CN"/>
        </w:rPr>
      </w:pPr>
      <w:r w:rsidRPr="00D365E9">
        <w:rPr>
          <w:rFonts w:ascii="黑体" w:eastAsia="黑体" w:hAnsi="黑体"/>
          <w:lang w:eastAsia="zh-CN"/>
        </w:rPr>
        <w:t>C. 内蒙古自治区</w:t>
      </w:r>
    </w:p>
    <w:p w14:paraId="53E8970E" w14:textId="77777777" w:rsidR="00BB7094" w:rsidRPr="00D365E9" w:rsidRDefault="00000000">
      <w:pPr>
        <w:rPr>
          <w:rFonts w:ascii="黑体" w:eastAsia="黑体" w:hAnsi="黑体"/>
          <w:lang w:eastAsia="zh-CN"/>
        </w:rPr>
      </w:pPr>
      <w:r w:rsidRPr="00D365E9">
        <w:rPr>
          <w:rFonts w:ascii="黑体" w:eastAsia="黑体" w:hAnsi="黑体"/>
          <w:lang w:eastAsia="zh-CN"/>
        </w:rPr>
        <w:t>D. 云南省</w:t>
      </w:r>
    </w:p>
    <w:p w14:paraId="1CF7D366" w14:textId="77777777" w:rsidR="00BB7094" w:rsidRPr="00D365E9" w:rsidRDefault="00BB7094">
      <w:pPr>
        <w:rPr>
          <w:rFonts w:ascii="黑体" w:eastAsia="黑体" w:hAnsi="黑体"/>
          <w:lang w:eastAsia="zh-CN"/>
        </w:rPr>
      </w:pPr>
    </w:p>
    <w:p w14:paraId="6A75A55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679. 俄罗斯与中国的吉林省接壤，这种说法（）。</w:t>
      </w:r>
    </w:p>
    <w:p w14:paraId="3E5466FA"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46FF4808"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4A7B321F" w14:textId="77777777" w:rsidR="00BB7094" w:rsidRPr="00D365E9" w:rsidRDefault="00BB7094">
      <w:pPr>
        <w:rPr>
          <w:rFonts w:ascii="黑体" w:eastAsia="黑体" w:hAnsi="黑体"/>
          <w:lang w:eastAsia="zh-CN"/>
        </w:rPr>
      </w:pPr>
    </w:p>
    <w:p w14:paraId="733EB99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680. 下图所示的闽西土楼属于（）民居。</w:t>
      </w:r>
    </w:p>
    <w:p w14:paraId="48627FAA"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E542EA1" wp14:editId="4E8DA131">
            <wp:extent cx="3657600" cy="2368607"/>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77967.png"/>
                    <pic:cNvPicPr/>
                  </pic:nvPicPr>
                  <pic:blipFill>
                    <a:blip r:embed="rId47"/>
                    <a:stretch>
                      <a:fillRect/>
                    </a:stretch>
                  </pic:blipFill>
                  <pic:spPr>
                    <a:xfrm>
                      <a:off x="0" y="0"/>
                      <a:ext cx="3657600" cy="2368607"/>
                    </a:xfrm>
                    <a:prstGeom prst="rect">
                      <a:avLst/>
                    </a:prstGeom>
                  </pic:spPr>
                </pic:pic>
              </a:graphicData>
            </a:graphic>
          </wp:inline>
        </w:drawing>
      </w:r>
    </w:p>
    <w:p w14:paraId="05C88463" w14:textId="77777777" w:rsidR="00BB7094" w:rsidRPr="00D365E9" w:rsidRDefault="00BB7094">
      <w:pPr>
        <w:rPr>
          <w:rFonts w:ascii="黑体" w:eastAsia="黑体" w:hAnsi="黑体"/>
        </w:rPr>
      </w:pPr>
    </w:p>
    <w:p w14:paraId="788B8574" w14:textId="77777777" w:rsidR="00BB7094" w:rsidRPr="00D365E9" w:rsidRDefault="00000000">
      <w:pPr>
        <w:rPr>
          <w:rFonts w:ascii="黑体" w:eastAsia="黑体" w:hAnsi="黑体"/>
          <w:lang w:eastAsia="zh-CN"/>
        </w:rPr>
      </w:pPr>
      <w:r w:rsidRPr="00D365E9">
        <w:rPr>
          <w:rFonts w:ascii="黑体" w:eastAsia="黑体" w:hAnsi="黑体"/>
          <w:lang w:eastAsia="zh-CN"/>
        </w:rPr>
        <w:t>A. 畲族</w:t>
      </w:r>
    </w:p>
    <w:p w14:paraId="1B8BBBE3" w14:textId="77777777" w:rsidR="00BB7094" w:rsidRPr="00D365E9" w:rsidRDefault="00000000">
      <w:pPr>
        <w:rPr>
          <w:rFonts w:ascii="黑体" w:eastAsia="黑体" w:hAnsi="黑体"/>
          <w:lang w:eastAsia="zh-CN"/>
        </w:rPr>
      </w:pPr>
      <w:r w:rsidRPr="00D365E9">
        <w:rPr>
          <w:rFonts w:ascii="黑体" w:eastAsia="黑体" w:hAnsi="黑体"/>
          <w:lang w:eastAsia="zh-CN"/>
        </w:rPr>
        <w:t>B. 闽南</w:t>
      </w:r>
    </w:p>
    <w:p w14:paraId="5AB3B9F9" w14:textId="77777777" w:rsidR="00BB7094" w:rsidRPr="00D365E9" w:rsidRDefault="00000000">
      <w:pPr>
        <w:rPr>
          <w:rFonts w:ascii="黑体" w:eastAsia="黑体" w:hAnsi="黑体"/>
          <w:lang w:eastAsia="zh-CN"/>
        </w:rPr>
      </w:pPr>
      <w:r w:rsidRPr="00D365E9">
        <w:rPr>
          <w:rFonts w:ascii="黑体" w:eastAsia="黑体" w:hAnsi="黑体"/>
          <w:lang w:eastAsia="zh-CN"/>
        </w:rPr>
        <w:t>C. 客家</w:t>
      </w:r>
    </w:p>
    <w:p w14:paraId="3BF25C60" w14:textId="77777777" w:rsidR="00BB7094" w:rsidRPr="00D365E9" w:rsidRDefault="00000000">
      <w:pPr>
        <w:rPr>
          <w:rFonts w:ascii="黑体" w:eastAsia="黑体" w:hAnsi="黑体"/>
          <w:lang w:eastAsia="zh-CN"/>
        </w:rPr>
      </w:pPr>
      <w:r w:rsidRPr="00D365E9">
        <w:rPr>
          <w:rFonts w:ascii="黑体" w:eastAsia="黑体" w:hAnsi="黑体"/>
          <w:lang w:eastAsia="zh-CN"/>
        </w:rPr>
        <w:t>D. 回族</w:t>
      </w:r>
    </w:p>
    <w:p w14:paraId="5BCE9D53" w14:textId="77777777" w:rsidR="00BB7094" w:rsidRPr="00D365E9" w:rsidRDefault="00BB7094">
      <w:pPr>
        <w:rPr>
          <w:rFonts w:ascii="黑体" w:eastAsia="黑体" w:hAnsi="黑体"/>
          <w:lang w:eastAsia="zh-CN"/>
        </w:rPr>
      </w:pPr>
    </w:p>
    <w:p w14:paraId="207659D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681. （）是表示国家版图最常用、最主要的形式。</w:t>
      </w:r>
    </w:p>
    <w:p w14:paraId="7760402C" w14:textId="77777777" w:rsidR="00BB7094" w:rsidRPr="00D365E9" w:rsidRDefault="00000000">
      <w:pPr>
        <w:rPr>
          <w:rFonts w:ascii="黑体" w:eastAsia="黑体" w:hAnsi="黑体"/>
          <w:lang w:eastAsia="zh-CN"/>
        </w:rPr>
      </w:pPr>
      <w:r w:rsidRPr="00D365E9">
        <w:rPr>
          <w:rFonts w:ascii="黑体" w:eastAsia="黑体" w:hAnsi="黑体"/>
          <w:lang w:eastAsia="zh-CN"/>
        </w:rPr>
        <w:t>A. 文字</w:t>
      </w:r>
    </w:p>
    <w:p w14:paraId="428AE05B"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64CDCD03" w14:textId="77777777" w:rsidR="00BB7094" w:rsidRPr="00D365E9" w:rsidRDefault="00000000">
      <w:pPr>
        <w:rPr>
          <w:rFonts w:ascii="黑体" w:eastAsia="黑体" w:hAnsi="黑体"/>
          <w:lang w:eastAsia="zh-CN"/>
        </w:rPr>
      </w:pPr>
      <w:r w:rsidRPr="00D365E9">
        <w:rPr>
          <w:rFonts w:ascii="黑体" w:eastAsia="黑体" w:hAnsi="黑体"/>
          <w:lang w:eastAsia="zh-CN"/>
        </w:rPr>
        <w:t>C. 沙盘</w:t>
      </w:r>
    </w:p>
    <w:p w14:paraId="463ED0A5" w14:textId="77777777" w:rsidR="00BB7094" w:rsidRPr="00D365E9" w:rsidRDefault="00000000">
      <w:pPr>
        <w:rPr>
          <w:rFonts w:ascii="黑体" w:eastAsia="黑体" w:hAnsi="黑体"/>
          <w:lang w:eastAsia="zh-CN"/>
        </w:rPr>
      </w:pPr>
      <w:r w:rsidRPr="00D365E9">
        <w:rPr>
          <w:rFonts w:ascii="黑体" w:eastAsia="黑体" w:hAnsi="黑体"/>
          <w:lang w:eastAsia="zh-CN"/>
        </w:rPr>
        <w:t>D. 户籍</w:t>
      </w:r>
    </w:p>
    <w:p w14:paraId="72D71AA3" w14:textId="77777777" w:rsidR="00BB7094" w:rsidRPr="00D365E9" w:rsidRDefault="00BB7094">
      <w:pPr>
        <w:rPr>
          <w:rFonts w:ascii="黑体" w:eastAsia="黑体" w:hAnsi="黑体"/>
          <w:lang w:eastAsia="zh-CN"/>
        </w:rPr>
      </w:pPr>
    </w:p>
    <w:p w14:paraId="4125D11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682. 从海陆位置看，我国幅员辽阔，濒临渤海、黄海、东海、南海以及太平洋，有众多的岛屿和港湾，是一个（）的国家。</w:t>
      </w:r>
    </w:p>
    <w:p w14:paraId="62D3D63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A6DB250" wp14:editId="4D5E74EA">
            <wp:extent cx="3657600" cy="3606800"/>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3CEF5C4" w14:textId="77777777" w:rsidR="00BB7094" w:rsidRPr="00D365E9" w:rsidRDefault="00BB7094">
      <w:pPr>
        <w:rPr>
          <w:rFonts w:ascii="黑体" w:eastAsia="黑体" w:hAnsi="黑体"/>
        </w:rPr>
      </w:pPr>
    </w:p>
    <w:p w14:paraId="65B759F6" w14:textId="77777777" w:rsidR="00BB7094" w:rsidRPr="00D365E9" w:rsidRDefault="00000000">
      <w:pPr>
        <w:rPr>
          <w:rFonts w:ascii="黑体" w:eastAsia="黑体" w:hAnsi="黑体"/>
          <w:lang w:eastAsia="zh-CN"/>
        </w:rPr>
      </w:pPr>
      <w:r w:rsidRPr="00D365E9">
        <w:rPr>
          <w:rFonts w:ascii="黑体" w:eastAsia="黑体" w:hAnsi="黑体"/>
          <w:lang w:eastAsia="zh-CN"/>
        </w:rPr>
        <w:t>A. 海陆兼备</w:t>
      </w:r>
    </w:p>
    <w:p w14:paraId="460312A6" w14:textId="77777777" w:rsidR="00BB7094" w:rsidRPr="00D365E9" w:rsidRDefault="00000000">
      <w:pPr>
        <w:rPr>
          <w:rFonts w:ascii="黑体" w:eastAsia="黑体" w:hAnsi="黑体"/>
          <w:lang w:eastAsia="zh-CN"/>
        </w:rPr>
      </w:pPr>
      <w:r w:rsidRPr="00D365E9">
        <w:rPr>
          <w:rFonts w:ascii="黑体" w:eastAsia="黑体" w:hAnsi="黑体"/>
          <w:lang w:eastAsia="zh-CN"/>
        </w:rPr>
        <w:t>B. 内陆</w:t>
      </w:r>
    </w:p>
    <w:p w14:paraId="7EEF53CD" w14:textId="77777777" w:rsidR="00BB7094" w:rsidRPr="00D365E9" w:rsidRDefault="00BB7094">
      <w:pPr>
        <w:rPr>
          <w:rFonts w:ascii="黑体" w:eastAsia="黑体" w:hAnsi="黑体"/>
          <w:lang w:eastAsia="zh-CN"/>
        </w:rPr>
      </w:pPr>
    </w:p>
    <w:p w14:paraId="3E6ED61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683. 碉楼是一种特殊的汉族民居建筑，因形状似碉堡而得名。在中国分布具有很强的地域性。其形成与发展是与自然环境与社会环境综合作用的结果。它综合地反映了地域居民的传统文化特色。图中的（）市的开平碉楼是其中最具特色的典型代表。</w:t>
      </w:r>
    </w:p>
    <w:p w14:paraId="3D17D22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BB80448" wp14:editId="1D891EBE">
            <wp:extent cx="3657600" cy="2441806"/>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43955.png"/>
                    <pic:cNvPicPr/>
                  </pic:nvPicPr>
                  <pic:blipFill>
                    <a:blip r:embed="rId48"/>
                    <a:stretch>
                      <a:fillRect/>
                    </a:stretch>
                  </pic:blipFill>
                  <pic:spPr>
                    <a:xfrm>
                      <a:off x="0" y="0"/>
                      <a:ext cx="3657600" cy="2441806"/>
                    </a:xfrm>
                    <a:prstGeom prst="rect">
                      <a:avLst/>
                    </a:prstGeom>
                  </pic:spPr>
                </pic:pic>
              </a:graphicData>
            </a:graphic>
          </wp:inline>
        </w:drawing>
      </w:r>
    </w:p>
    <w:p w14:paraId="55E5D292" w14:textId="77777777" w:rsidR="00BB7094" w:rsidRPr="00D365E9" w:rsidRDefault="00BB7094">
      <w:pPr>
        <w:rPr>
          <w:rFonts w:ascii="黑体" w:eastAsia="黑体" w:hAnsi="黑体"/>
        </w:rPr>
      </w:pPr>
    </w:p>
    <w:p w14:paraId="6CCC11EA" w14:textId="77777777" w:rsidR="00BB7094" w:rsidRPr="00D365E9" w:rsidRDefault="00000000">
      <w:pPr>
        <w:rPr>
          <w:rFonts w:ascii="黑体" w:eastAsia="黑体" w:hAnsi="黑体"/>
          <w:lang w:eastAsia="zh-CN"/>
        </w:rPr>
      </w:pPr>
      <w:r w:rsidRPr="00D365E9">
        <w:rPr>
          <w:rFonts w:ascii="黑体" w:eastAsia="黑体" w:hAnsi="黑体"/>
          <w:lang w:eastAsia="zh-CN"/>
        </w:rPr>
        <w:t>A. 江门</w:t>
      </w:r>
    </w:p>
    <w:p w14:paraId="6BD826E8" w14:textId="77777777" w:rsidR="00BB7094" w:rsidRPr="00D365E9" w:rsidRDefault="00000000">
      <w:pPr>
        <w:rPr>
          <w:rFonts w:ascii="黑体" w:eastAsia="黑体" w:hAnsi="黑体"/>
          <w:lang w:eastAsia="zh-CN"/>
        </w:rPr>
      </w:pPr>
      <w:r w:rsidRPr="00D365E9">
        <w:rPr>
          <w:rFonts w:ascii="黑体" w:eastAsia="黑体" w:hAnsi="黑体"/>
          <w:lang w:eastAsia="zh-CN"/>
        </w:rPr>
        <w:t>B. 韶关</w:t>
      </w:r>
    </w:p>
    <w:p w14:paraId="5E597782" w14:textId="77777777" w:rsidR="00BB7094" w:rsidRPr="00D365E9" w:rsidRDefault="00000000">
      <w:pPr>
        <w:rPr>
          <w:rFonts w:ascii="黑体" w:eastAsia="黑体" w:hAnsi="黑体"/>
          <w:lang w:eastAsia="zh-CN"/>
        </w:rPr>
      </w:pPr>
      <w:r w:rsidRPr="00D365E9">
        <w:rPr>
          <w:rFonts w:ascii="黑体" w:eastAsia="黑体" w:hAnsi="黑体"/>
          <w:lang w:eastAsia="zh-CN"/>
        </w:rPr>
        <w:t>C. 湛江</w:t>
      </w:r>
    </w:p>
    <w:p w14:paraId="294A9F5A" w14:textId="77777777" w:rsidR="00BB7094" w:rsidRPr="00D365E9" w:rsidRDefault="00000000">
      <w:pPr>
        <w:rPr>
          <w:rFonts w:ascii="黑体" w:eastAsia="黑体" w:hAnsi="黑体"/>
          <w:lang w:eastAsia="zh-CN"/>
        </w:rPr>
      </w:pPr>
      <w:r w:rsidRPr="00D365E9">
        <w:rPr>
          <w:rFonts w:ascii="黑体" w:eastAsia="黑体" w:hAnsi="黑体"/>
          <w:lang w:eastAsia="zh-CN"/>
        </w:rPr>
        <w:t>D. 肇庆</w:t>
      </w:r>
    </w:p>
    <w:p w14:paraId="2ED01377" w14:textId="77777777" w:rsidR="00BB7094" w:rsidRPr="00D365E9" w:rsidRDefault="00BB7094">
      <w:pPr>
        <w:rPr>
          <w:rFonts w:ascii="黑体" w:eastAsia="黑体" w:hAnsi="黑体"/>
          <w:lang w:eastAsia="zh-CN"/>
        </w:rPr>
      </w:pPr>
    </w:p>
    <w:p w14:paraId="7F8798E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684. 大地测量坐标系是为进行大地测量、研究地球形状大小，以及测制国家基本比例尺地图等工作的重要基础。当前我国所采用的大地测量坐标系是（）</w:t>
      </w:r>
    </w:p>
    <w:p w14:paraId="10023D4D" w14:textId="77777777" w:rsidR="00BB7094" w:rsidRPr="00D365E9" w:rsidRDefault="00000000">
      <w:pPr>
        <w:rPr>
          <w:rFonts w:ascii="黑体" w:eastAsia="黑体" w:hAnsi="黑体"/>
          <w:lang w:eastAsia="zh-CN"/>
        </w:rPr>
      </w:pPr>
      <w:r w:rsidRPr="00D365E9">
        <w:rPr>
          <w:rFonts w:ascii="黑体" w:eastAsia="黑体" w:hAnsi="黑体"/>
          <w:lang w:eastAsia="zh-CN"/>
        </w:rPr>
        <w:t>A. 1954年北京坐标系</w:t>
      </w:r>
    </w:p>
    <w:p w14:paraId="40F662DA" w14:textId="77777777" w:rsidR="00BB7094" w:rsidRPr="00D365E9" w:rsidRDefault="00000000">
      <w:pPr>
        <w:rPr>
          <w:rFonts w:ascii="黑体" w:eastAsia="黑体" w:hAnsi="黑体"/>
          <w:lang w:eastAsia="zh-CN"/>
        </w:rPr>
      </w:pPr>
      <w:r w:rsidRPr="00D365E9">
        <w:rPr>
          <w:rFonts w:ascii="黑体" w:eastAsia="黑体" w:hAnsi="黑体"/>
          <w:lang w:eastAsia="zh-CN"/>
        </w:rPr>
        <w:t>B. 1980西安坐标系</w:t>
      </w:r>
    </w:p>
    <w:p w14:paraId="473B21A8" w14:textId="77777777" w:rsidR="00BB7094" w:rsidRPr="00D365E9" w:rsidRDefault="00000000">
      <w:pPr>
        <w:rPr>
          <w:rFonts w:ascii="黑体" w:eastAsia="黑体" w:hAnsi="黑体"/>
          <w:lang w:eastAsia="zh-CN"/>
        </w:rPr>
      </w:pPr>
      <w:r w:rsidRPr="00D365E9">
        <w:rPr>
          <w:rFonts w:ascii="黑体" w:eastAsia="黑体" w:hAnsi="黑体"/>
          <w:lang w:eastAsia="zh-CN"/>
        </w:rPr>
        <w:t>C. WGS84坐标系</w:t>
      </w:r>
    </w:p>
    <w:p w14:paraId="4287096A" w14:textId="77777777" w:rsidR="00BB7094" w:rsidRPr="00D365E9" w:rsidRDefault="00000000">
      <w:pPr>
        <w:rPr>
          <w:rFonts w:ascii="黑体" w:eastAsia="黑体" w:hAnsi="黑体"/>
          <w:lang w:eastAsia="zh-CN"/>
        </w:rPr>
      </w:pPr>
      <w:r w:rsidRPr="00D365E9">
        <w:rPr>
          <w:rFonts w:ascii="黑体" w:eastAsia="黑体" w:hAnsi="黑体"/>
          <w:lang w:eastAsia="zh-CN"/>
        </w:rPr>
        <w:t>D. CGCS2000坐标系</w:t>
      </w:r>
    </w:p>
    <w:p w14:paraId="51810A1D" w14:textId="77777777" w:rsidR="00BB7094" w:rsidRPr="00D365E9" w:rsidRDefault="00BB7094">
      <w:pPr>
        <w:rPr>
          <w:rFonts w:ascii="黑体" w:eastAsia="黑体" w:hAnsi="黑体"/>
          <w:lang w:eastAsia="zh-CN"/>
        </w:rPr>
      </w:pPr>
    </w:p>
    <w:p w14:paraId="5E6DD5D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685. 我国地域辽阔，农业生产的地区差异十分显著。其中，种植业主要分布在（）。</w:t>
      </w:r>
    </w:p>
    <w:p w14:paraId="36B2B5F6" w14:textId="77777777" w:rsidR="00BB7094" w:rsidRPr="00D365E9" w:rsidRDefault="00000000">
      <w:pPr>
        <w:rPr>
          <w:rFonts w:ascii="黑体" w:eastAsia="黑体" w:hAnsi="黑体"/>
          <w:lang w:eastAsia="zh-CN"/>
        </w:rPr>
      </w:pPr>
      <w:r w:rsidRPr="00D365E9">
        <w:rPr>
          <w:rFonts w:ascii="黑体" w:eastAsia="黑体" w:hAnsi="黑体"/>
          <w:lang w:eastAsia="zh-CN"/>
        </w:rPr>
        <w:t>A. 南方低山丘陵地区</w:t>
      </w:r>
    </w:p>
    <w:p w14:paraId="00FB7211" w14:textId="77777777" w:rsidR="00BB7094" w:rsidRPr="00D365E9" w:rsidRDefault="00000000">
      <w:pPr>
        <w:rPr>
          <w:rFonts w:ascii="黑体" w:eastAsia="黑体" w:hAnsi="黑体"/>
          <w:lang w:eastAsia="zh-CN"/>
        </w:rPr>
      </w:pPr>
      <w:r w:rsidRPr="00D365E9">
        <w:rPr>
          <w:rFonts w:ascii="黑体" w:eastAsia="黑体" w:hAnsi="黑体"/>
          <w:lang w:eastAsia="zh-CN"/>
        </w:rPr>
        <w:t>B. 东部季风气候区</w:t>
      </w:r>
    </w:p>
    <w:p w14:paraId="4953A588" w14:textId="77777777" w:rsidR="00BB7094" w:rsidRPr="00D365E9" w:rsidRDefault="00000000">
      <w:pPr>
        <w:rPr>
          <w:rFonts w:ascii="黑体" w:eastAsia="黑体" w:hAnsi="黑体"/>
          <w:lang w:eastAsia="zh-CN"/>
        </w:rPr>
      </w:pPr>
      <w:r w:rsidRPr="00D365E9">
        <w:rPr>
          <w:rFonts w:ascii="黑体" w:eastAsia="黑体" w:hAnsi="黑体"/>
          <w:lang w:eastAsia="zh-CN"/>
        </w:rPr>
        <w:t>C. 北方温带草原地区</w:t>
      </w:r>
    </w:p>
    <w:p w14:paraId="2902247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西部寒冷的高原地区</w:t>
      </w:r>
    </w:p>
    <w:p w14:paraId="523D5779" w14:textId="77777777" w:rsidR="00BB7094" w:rsidRPr="00D365E9" w:rsidRDefault="00BB7094">
      <w:pPr>
        <w:rPr>
          <w:rFonts w:ascii="黑体" w:eastAsia="黑体" w:hAnsi="黑体"/>
          <w:lang w:eastAsia="zh-CN"/>
        </w:rPr>
      </w:pPr>
    </w:p>
    <w:p w14:paraId="165194E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686. 西藏地区第一次归入中原王朝版图是在哪个朝代？（）</w:t>
      </w:r>
    </w:p>
    <w:p w14:paraId="52CB0503" w14:textId="77777777" w:rsidR="00BB7094" w:rsidRPr="00D365E9" w:rsidRDefault="00000000">
      <w:pPr>
        <w:rPr>
          <w:rFonts w:ascii="黑体" w:eastAsia="黑体" w:hAnsi="黑体"/>
        </w:rPr>
      </w:pPr>
      <w:r w:rsidRPr="00D365E9">
        <w:rPr>
          <w:rFonts w:ascii="黑体" w:eastAsia="黑体" w:hAnsi="黑体"/>
        </w:rPr>
        <w:t>A. 唐朝</w:t>
      </w:r>
    </w:p>
    <w:p w14:paraId="518C37C7" w14:textId="77777777" w:rsidR="00BB7094" w:rsidRPr="00D365E9" w:rsidRDefault="00000000">
      <w:pPr>
        <w:rPr>
          <w:rFonts w:ascii="黑体" w:eastAsia="黑体" w:hAnsi="黑体"/>
        </w:rPr>
      </w:pPr>
      <w:r w:rsidRPr="00D365E9">
        <w:rPr>
          <w:rFonts w:ascii="黑体" w:eastAsia="黑体" w:hAnsi="黑体"/>
        </w:rPr>
        <w:t>B. 宋朝</w:t>
      </w:r>
    </w:p>
    <w:p w14:paraId="0B44B885" w14:textId="77777777" w:rsidR="00BB7094" w:rsidRPr="00D365E9" w:rsidRDefault="00000000">
      <w:pPr>
        <w:rPr>
          <w:rFonts w:ascii="黑体" w:eastAsia="黑体" w:hAnsi="黑体"/>
        </w:rPr>
      </w:pPr>
      <w:r w:rsidRPr="00D365E9">
        <w:rPr>
          <w:rFonts w:ascii="黑体" w:eastAsia="黑体" w:hAnsi="黑体"/>
        </w:rPr>
        <w:t>C. 元朝</w:t>
      </w:r>
    </w:p>
    <w:p w14:paraId="66677705" w14:textId="77777777" w:rsidR="00BB7094" w:rsidRPr="00D365E9" w:rsidRDefault="00000000">
      <w:pPr>
        <w:rPr>
          <w:rFonts w:ascii="黑体" w:eastAsia="黑体" w:hAnsi="黑体"/>
        </w:rPr>
      </w:pPr>
      <w:r w:rsidRPr="00D365E9">
        <w:rPr>
          <w:rFonts w:ascii="黑体" w:eastAsia="黑体" w:hAnsi="黑体"/>
        </w:rPr>
        <w:t>D. 明朝</w:t>
      </w:r>
    </w:p>
    <w:p w14:paraId="2A4DD734" w14:textId="77777777" w:rsidR="00BB7094" w:rsidRPr="00D365E9" w:rsidRDefault="00BB7094">
      <w:pPr>
        <w:rPr>
          <w:rFonts w:ascii="黑体" w:eastAsia="黑体" w:hAnsi="黑体"/>
        </w:rPr>
      </w:pPr>
    </w:p>
    <w:p w14:paraId="0745BE4F"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687. 北斗卫星导航系统是中国着眼于国家安全和经济社会发展需要，自主建设、独立运行的卫星导航系统，是为全球用户提供全天候、全天时、高精度的（）、（）和（）服务的国家重要空间基础设施。</w:t>
      </w:r>
    </w:p>
    <w:p w14:paraId="19A29D11" w14:textId="77777777" w:rsidR="00BB7094" w:rsidRPr="00D365E9" w:rsidRDefault="00000000">
      <w:pPr>
        <w:rPr>
          <w:rFonts w:ascii="黑体" w:eastAsia="黑体" w:hAnsi="黑体"/>
          <w:lang w:eastAsia="zh-CN"/>
        </w:rPr>
      </w:pPr>
      <w:r w:rsidRPr="00D365E9">
        <w:rPr>
          <w:rFonts w:ascii="黑体" w:eastAsia="黑体" w:hAnsi="黑体"/>
          <w:lang w:eastAsia="zh-CN"/>
        </w:rPr>
        <w:t>A. 定位</w:t>
      </w:r>
    </w:p>
    <w:p w14:paraId="0E7049C7" w14:textId="77777777" w:rsidR="00BB7094" w:rsidRPr="00D365E9" w:rsidRDefault="00000000">
      <w:pPr>
        <w:rPr>
          <w:rFonts w:ascii="黑体" w:eastAsia="黑体" w:hAnsi="黑体"/>
          <w:lang w:eastAsia="zh-CN"/>
        </w:rPr>
      </w:pPr>
      <w:r w:rsidRPr="00D365E9">
        <w:rPr>
          <w:rFonts w:ascii="黑体" w:eastAsia="黑体" w:hAnsi="黑体"/>
          <w:lang w:eastAsia="zh-CN"/>
        </w:rPr>
        <w:t>B. 导航</w:t>
      </w:r>
    </w:p>
    <w:p w14:paraId="04CB1E67" w14:textId="77777777" w:rsidR="00BB7094" w:rsidRPr="00D365E9" w:rsidRDefault="00000000">
      <w:pPr>
        <w:rPr>
          <w:rFonts w:ascii="黑体" w:eastAsia="黑体" w:hAnsi="黑体"/>
          <w:lang w:eastAsia="zh-CN"/>
        </w:rPr>
      </w:pPr>
      <w:r w:rsidRPr="00D365E9">
        <w:rPr>
          <w:rFonts w:ascii="黑体" w:eastAsia="黑体" w:hAnsi="黑体"/>
          <w:lang w:eastAsia="zh-CN"/>
        </w:rPr>
        <w:t>C. 拍照</w:t>
      </w:r>
    </w:p>
    <w:p w14:paraId="7F5A175A" w14:textId="77777777" w:rsidR="00BB7094" w:rsidRPr="00D365E9" w:rsidRDefault="00000000">
      <w:pPr>
        <w:rPr>
          <w:rFonts w:ascii="黑体" w:eastAsia="黑体" w:hAnsi="黑体"/>
          <w:lang w:eastAsia="zh-CN"/>
        </w:rPr>
      </w:pPr>
      <w:r w:rsidRPr="00D365E9">
        <w:rPr>
          <w:rFonts w:ascii="黑体" w:eastAsia="黑体" w:hAnsi="黑体"/>
          <w:lang w:eastAsia="zh-CN"/>
        </w:rPr>
        <w:t>D. 授时</w:t>
      </w:r>
    </w:p>
    <w:p w14:paraId="3E3ED1E7" w14:textId="77777777" w:rsidR="00BB7094" w:rsidRPr="00D365E9" w:rsidRDefault="00BB7094">
      <w:pPr>
        <w:rPr>
          <w:rFonts w:ascii="黑体" w:eastAsia="黑体" w:hAnsi="黑体"/>
          <w:lang w:eastAsia="zh-CN"/>
        </w:rPr>
      </w:pPr>
    </w:p>
    <w:p w14:paraId="0B076EA7" w14:textId="77777777" w:rsidR="00BB7094" w:rsidRPr="00D365E9" w:rsidRDefault="00000000">
      <w:pPr>
        <w:rPr>
          <w:rFonts w:ascii="黑体" w:eastAsia="黑体" w:hAnsi="黑体"/>
        </w:rPr>
      </w:pPr>
      <w:r w:rsidRPr="00D365E9">
        <w:rPr>
          <w:rFonts w:ascii="黑体" w:eastAsia="黑体" w:hAnsi="黑体"/>
          <w:lang w:eastAsia="zh-CN"/>
        </w:rPr>
        <w:t xml:space="preserve"> 688. 2019年6月，中共中央办公厅、国务院办公厅印发《关于建立以国家公园为主体的自然保护地体系的指导意见》指出，建立以国家公园为主体的自然保护地体系，是贯彻习近平生态文明思想的重大举措，是党的十九大提出的重大改革任务。自然保护地是生态建设的核心载体、中华民族的宝贵财富、美丽中国的重要象征，在维护国家生态安全中居于首要地位。</w:t>
      </w:r>
      <w:r w:rsidRPr="00D365E9">
        <w:rPr>
          <w:rFonts w:ascii="黑体" w:eastAsia="黑体" w:hAnsi="黑体"/>
        </w:rPr>
        <w:t>上述表述（）。</w:t>
      </w:r>
    </w:p>
    <w:p w14:paraId="372CA71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06D17AC" wp14:editId="6431E13F">
            <wp:extent cx="3657600" cy="1656184"/>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47127CC3" w14:textId="77777777" w:rsidR="00BB7094" w:rsidRPr="00D365E9" w:rsidRDefault="00BB7094">
      <w:pPr>
        <w:rPr>
          <w:rFonts w:ascii="黑体" w:eastAsia="黑体" w:hAnsi="黑体"/>
        </w:rPr>
      </w:pPr>
    </w:p>
    <w:p w14:paraId="2B491E28"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2F16ABCA"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13C93442" w14:textId="77777777" w:rsidR="00BB7094" w:rsidRPr="00D365E9" w:rsidRDefault="00BB7094">
      <w:pPr>
        <w:rPr>
          <w:rFonts w:ascii="黑体" w:eastAsia="黑体" w:hAnsi="黑体"/>
          <w:lang w:eastAsia="zh-CN"/>
        </w:rPr>
      </w:pPr>
    </w:p>
    <w:p w14:paraId="28E6939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689. 塔里木河是我国（）的内陆河，雅鲁藏布江是我国（）的河流。</w:t>
      </w:r>
    </w:p>
    <w:p w14:paraId="30B8792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89B1DD4" wp14:editId="21D43618">
            <wp:extent cx="3657600" cy="4518212"/>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00D4FBF" w14:textId="77777777" w:rsidR="00BB7094" w:rsidRPr="00D365E9" w:rsidRDefault="00BB7094">
      <w:pPr>
        <w:rPr>
          <w:rFonts w:ascii="黑体" w:eastAsia="黑体" w:hAnsi="黑体"/>
        </w:rPr>
      </w:pPr>
    </w:p>
    <w:p w14:paraId="09B92629" w14:textId="77777777" w:rsidR="00BB7094" w:rsidRPr="00D365E9" w:rsidRDefault="00000000">
      <w:pPr>
        <w:rPr>
          <w:rFonts w:ascii="黑体" w:eastAsia="黑体" w:hAnsi="黑体"/>
          <w:lang w:eastAsia="zh-CN"/>
        </w:rPr>
      </w:pPr>
      <w:r w:rsidRPr="00D365E9">
        <w:rPr>
          <w:rFonts w:ascii="黑体" w:eastAsia="黑体" w:hAnsi="黑体"/>
          <w:lang w:eastAsia="zh-CN"/>
        </w:rPr>
        <w:t>A. 最长</w:t>
      </w:r>
    </w:p>
    <w:p w14:paraId="1EF9A938" w14:textId="77777777" w:rsidR="00BB7094" w:rsidRPr="00D365E9" w:rsidRDefault="00000000">
      <w:pPr>
        <w:rPr>
          <w:rFonts w:ascii="黑体" w:eastAsia="黑体" w:hAnsi="黑体"/>
          <w:lang w:eastAsia="zh-CN"/>
        </w:rPr>
      </w:pPr>
      <w:r w:rsidRPr="00D365E9">
        <w:rPr>
          <w:rFonts w:ascii="黑体" w:eastAsia="黑体" w:hAnsi="黑体"/>
          <w:lang w:eastAsia="zh-CN"/>
        </w:rPr>
        <w:t>B. 海拔最高</w:t>
      </w:r>
    </w:p>
    <w:p w14:paraId="6ADD9744" w14:textId="77777777" w:rsidR="00BB7094" w:rsidRPr="00D365E9" w:rsidRDefault="00000000">
      <w:pPr>
        <w:rPr>
          <w:rFonts w:ascii="黑体" w:eastAsia="黑体" w:hAnsi="黑体"/>
          <w:lang w:eastAsia="zh-CN"/>
        </w:rPr>
      </w:pPr>
      <w:r w:rsidRPr="00D365E9">
        <w:rPr>
          <w:rFonts w:ascii="黑体" w:eastAsia="黑体" w:hAnsi="黑体"/>
          <w:lang w:eastAsia="zh-CN"/>
        </w:rPr>
        <w:t>C. 最短</w:t>
      </w:r>
    </w:p>
    <w:p w14:paraId="5201084F" w14:textId="77777777" w:rsidR="00BB7094" w:rsidRPr="00D365E9" w:rsidRDefault="00000000">
      <w:pPr>
        <w:rPr>
          <w:rFonts w:ascii="黑体" w:eastAsia="黑体" w:hAnsi="黑体"/>
          <w:lang w:eastAsia="zh-CN"/>
        </w:rPr>
      </w:pPr>
      <w:r w:rsidRPr="00D365E9">
        <w:rPr>
          <w:rFonts w:ascii="黑体" w:eastAsia="黑体" w:hAnsi="黑体"/>
          <w:lang w:eastAsia="zh-CN"/>
        </w:rPr>
        <w:t>D. 海拔最低</w:t>
      </w:r>
    </w:p>
    <w:p w14:paraId="0CA89B3D" w14:textId="77777777" w:rsidR="00BB7094" w:rsidRPr="00D365E9" w:rsidRDefault="00BB7094">
      <w:pPr>
        <w:rPr>
          <w:rFonts w:ascii="黑体" w:eastAsia="黑体" w:hAnsi="黑体"/>
          <w:lang w:eastAsia="zh-CN"/>
        </w:rPr>
      </w:pPr>
    </w:p>
    <w:p w14:paraId="3B58332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690. 编制涉及中华人民共和国国界的世界地图、全国地图，应当完整表示（）。</w:t>
      </w:r>
    </w:p>
    <w:p w14:paraId="41AF174A" w14:textId="77777777" w:rsidR="00BB7094" w:rsidRPr="00D365E9" w:rsidRDefault="00000000">
      <w:pPr>
        <w:rPr>
          <w:rFonts w:ascii="黑体" w:eastAsia="黑体" w:hAnsi="黑体"/>
          <w:lang w:eastAsia="zh-CN"/>
        </w:rPr>
      </w:pPr>
      <w:r w:rsidRPr="00D365E9">
        <w:rPr>
          <w:rFonts w:ascii="黑体" w:eastAsia="黑体" w:hAnsi="黑体"/>
          <w:lang w:eastAsia="zh-CN"/>
        </w:rPr>
        <w:t>A. 中华人民共和国疆域</w:t>
      </w:r>
    </w:p>
    <w:p w14:paraId="751D4D98" w14:textId="77777777" w:rsidR="00BB7094" w:rsidRPr="00D365E9" w:rsidRDefault="00000000">
      <w:pPr>
        <w:rPr>
          <w:rFonts w:ascii="黑体" w:eastAsia="黑体" w:hAnsi="黑体"/>
          <w:lang w:eastAsia="zh-CN"/>
        </w:rPr>
      </w:pPr>
      <w:r w:rsidRPr="00D365E9">
        <w:rPr>
          <w:rFonts w:ascii="黑体" w:eastAsia="黑体" w:hAnsi="黑体"/>
          <w:lang w:eastAsia="zh-CN"/>
        </w:rPr>
        <w:t>B. 中国历史疆界</w:t>
      </w:r>
    </w:p>
    <w:p w14:paraId="0036A6A6" w14:textId="77777777" w:rsidR="00BB7094" w:rsidRPr="00D365E9" w:rsidRDefault="00000000">
      <w:pPr>
        <w:rPr>
          <w:rFonts w:ascii="黑体" w:eastAsia="黑体" w:hAnsi="黑体"/>
          <w:lang w:eastAsia="zh-CN"/>
        </w:rPr>
      </w:pPr>
      <w:r w:rsidRPr="00D365E9">
        <w:rPr>
          <w:rFonts w:ascii="黑体" w:eastAsia="黑体" w:hAnsi="黑体"/>
          <w:lang w:eastAsia="zh-CN"/>
        </w:rPr>
        <w:t>C. 中国边界</w:t>
      </w:r>
    </w:p>
    <w:p w14:paraId="4BA3ED78" w14:textId="77777777" w:rsidR="00BB7094" w:rsidRPr="00D365E9" w:rsidRDefault="00000000">
      <w:pPr>
        <w:rPr>
          <w:rFonts w:ascii="黑体" w:eastAsia="黑体" w:hAnsi="黑体"/>
          <w:lang w:eastAsia="zh-CN"/>
        </w:rPr>
      </w:pPr>
      <w:r w:rsidRPr="00D365E9">
        <w:rPr>
          <w:rFonts w:ascii="黑体" w:eastAsia="黑体" w:hAnsi="黑体"/>
          <w:lang w:eastAsia="zh-CN"/>
        </w:rPr>
        <w:t>D. 行政区域界线</w:t>
      </w:r>
    </w:p>
    <w:p w14:paraId="6AD9F327" w14:textId="77777777" w:rsidR="00BB7094" w:rsidRPr="00D365E9" w:rsidRDefault="00BB7094">
      <w:pPr>
        <w:rPr>
          <w:rFonts w:ascii="黑体" w:eastAsia="黑体" w:hAnsi="黑体"/>
          <w:lang w:eastAsia="zh-CN"/>
        </w:rPr>
      </w:pPr>
    </w:p>
    <w:p w14:paraId="4652103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691. “我家住在黄土高坡，大风从坡上刮过”歌词中描述的景观位于我国地势的（）。</w:t>
      </w:r>
    </w:p>
    <w:p w14:paraId="5545AB62" w14:textId="77777777" w:rsidR="00BB7094" w:rsidRPr="00D365E9" w:rsidRDefault="00000000">
      <w:pPr>
        <w:rPr>
          <w:rFonts w:ascii="黑体" w:eastAsia="黑体" w:hAnsi="黑体"/>
          <w:lang w:eastAsia="zh-CN"/>
        </w:rPr>
      </w:pPr>
      <w:r w:rsidRPr="00D365E9">
        <w:rPr>
          <w:rFonts w:ascii="黑体" w:eastAsia="黑体" w:hAnsi="黑体"/>
          <w:lang w:eastAsia="zh-CN"/>
        </w:rPr>
        <w:t>A. 第一级阶梯</w:t>
      </w:r>
    </w:p>
    <w:p w14:paraId="6CCCA36B" w14:textId="77777777" w:rsidR="00BB7094" w:rsidRPr="00D365E9" w:rsidRDefault="00000000">
      <w:pPr>
        <w:rPr>
          <w:rFonts w:ascii="黑体" w:eastAsia="黑体" w:hAnsi="黑体"/>
          <w:lang w:eastAsia="zh-CN"/>
        </w:rPr>
      </w:pPr>
      <w:r w:rsidRPr="00D365E9">
        <w:rPr>
          <w:rFonts w:ascii="黑体" w:eastAsia="黑体" w:hAnsi="黑体"/>
          <w:lang w:eastAsia="zh-CN"/>
        </w:rPr>
        <w:t>B. 第二级阶梯</w:t>
      </w:r>
    </w:p>
    <w:p w14:paraId="01A63164" w14:textId="77777777" w:rsidR="00BB7094" w:rsidRPr="00D365E9" w:rsidRDefault="00000000">
      <w:pPr>
        <w:rPr>
          <w:rFonts w:ascii="黑体" w:eastAsia="黑体" w:hAnsi="黑体"/>
          <w:lang w:eastAsia="zh-CN"/>
        </w:rPr>
      </w:pPr>
      <w:r w:rsidRPr="00D365E9">
        <w:rPr>
          <w:rFonts w:ascii="黑体" w:eastAsia="黑体" w:hAnsi="黑体"/>
          <w:lang w:eastAsia="zh-CN"/>
        </w:rPr>
        <w:t>C. 第三级阶梯</w:t>
      </w:r>
    </w:p>
    <w:p w14:paraId="5FC183FF" w14:textId="77777777" w:rsidR="00BB7094" w:rsidRPr="00D365E9" w:rsidRDefault="00000000">
      <w:pPr>
        <w:rPr>
          <w:rFonts w:ascii="黑体" w:eastAsia="黑体" w:hAnsi="黑体"/>
          <w:lang w:eastAsia="zh-CN"/>
        </w:rPr>
      </w:pPr>
      <w:r w:rsidRPr="00D365E9">
        <w:rPr>
          <w:rFonts w:ascii="黑体" w:eastAsia="黑体" w:hAnsi="黑体"/>
          <w:lang w:eastAsia="zh-CN"/>
        </w:rPr>
        <w:t>D. 第一、二阶梯交界处</w:t>
      </w:r>
    </w:p>
    <w:p w14:paraId="1DF1B019" w14:textId="77777777" w:rsidR="00BB7094" w:rsidRPr="00D365E9" w:rsidRDefault="00BB7094">
      <w:pPr>
        <w:rPr>
          <w:rFonts w:ascii="黑体" w:eastAsia="黑体" w:hAnsi="黑体"/>
          <w:lang w:eastAsia="zh-CN"/>
        </w:rPr>
      </w:pPr>
    </w:p>
    <w:p w14:paraId="5BFD619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692. 我国面积最大的沙漠是（）</w:t>
      </w:r>
    </w:p>
    <w:p w14:paraId="22957B4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52BF5A8" wp14:editId="627C1E0C">
            <wp:extent cx="3657600" cy="4518212"/>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BA82192" w14:textId="77777777" w:rsidR="00BB7094" w:rsidRPr="00D365E9" w:rsidRDefault="00BB7094">
      <w:pPr>
        <w:rPr>
          <w:rFonts w:ascii="黑体" w:eastAsia="黑体" w:hAnsi="黑体"/>
        </w:rPr>
      </w:pPr>
    </w:p>
    <w:p w14:paraId="5C1CCDC1" w14:textId="77777777" w:rsidR="00BB7094" w:rsidRPr="00D365E9" w:rsidRDefault="00000000">
      <w:pPr>
        <w:rPr>
          <w:rFonts w:ascii="黑体" w:eastAsia="黑体" w:hAnsi="黑体"/>
          <w:lang w:eastAsia="zh-CN"/>
        </w:rPr>
      </w:pPr>
      <w:r w:rsidRPr="00D365E9">
        <w:rPr>
          <w:rFonts w:ascii="黑体" w:eastAsia="黑体" w:hAnsi="黑体"/>
          <w:lang w:eastAsia="zh-CN"/>
        </w:rPr>
        <w:t>A. 塔克拉玛干沙漠</w:t>
      </w:r>
    </w:p>
    <w:p w14:paraId="580E5EA5" w14:textId="77777777" w:rsidR="00BB7094" w:rsidRPr="00D365E9" w:rsidRDefault="00000000">
      <w:pPr>
        <w:rPr>
          <w:rFonts w:ascii="黑体" w:eastAsia="黑体" w:hAnsi="黑体"/>
          <w:lang w:eastAsia="zh-CN"/>
        </w:rPr>
      </w:pPr>
      <w:r w:rsidRPr="00D365E9">
        <w:rPr>
          <w:rFonts w:ascii="黑体" w:eastAsia="黑体" w:hAnsi="黑体"/>
          <w:lang w:eastAsia="zh-CN"/>
        </w:rPr>
        <w:t>B. 古尔班通古特沙漠</w:t>
      </w:r>
    </w:p>
    <w:p w14:paraId="3A51D19C" w14:textId="77777777" w:rsidR="00BB7094" w:rsidRPr="00D365E9" w:rsidRDefault="00000000">
      <w:pPr>
        <w:rPr>
          <w:rFonts w:ascii="黑体" w:eastAsia="黑体" w:hAnsi="黑体"/>
          <w:lang w:eastAsia="zh-CN"/>
        </w:rPr>
      </w:pPr>
      <w:r w:rsidRPr="00D365E9">
        <w:rPr>
          <w:rFonts w:ascii="黑体" w:eastAsia="黑体" w:hAnsi="黑体"/>
          <w:lang w:eastAsia="zh-CN"/>
        </w:rPr>
        <w:t>C. 古尔班通古特沙漠</w:t>
      </w:r>
    </w:p>
    <w:p w14:paraId="6FE31633" w14:textId="77777777" w:rsidR="00BB7094" w:rsidRPr="00D365E9" w:rsidRDefault="00000000">
      <w:pPr>
        <w:rPr>
          <w:rFonts w:ascii="黑体" w:eastAsia="黑体" w:hAnsi="黑体"/>
          <w:lang w:eastAsia="zh-CN"/>
        </w:rPr>
      </w:pPr>
      <w:r w:rsidRPr="00D365E9">
        <w:rPr>
          <w:rFonts w:ascii="黑体" w:eastAsia="黑体" w:hAnsi="黑体"/>
          <w:lang w:eastAsia="zh-CN"/>
        </w:rPr>
        <w:t>D. 腾格里沙漠</w:t>
      </w:r>
    </w:p>
    <w:p w14:paraId="75D79C22" w14:textId="77777777" w:rsidR="00BB7094" w:rsidRPr="00D365E9" w:rsidRDefault="00BB7094">
      <w:pPr>
        <w:rPr>
          <w:rFonts w:ascii="黑体" w:eastAsia="黑体" w:hAnsi="黑体"/>
          <w:lang w:eastAsia="zh-CN"/>
        </w:rPr>
      </w:pPr>
    </w:p>
    <w:p w14:paraId="6B8DBD0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693. 从春秋战国到秦汉时期，“（）”一词逐渐成为“国家领土和疆域”的代名词。从这个意义上讲，它就好比是一个国家的“户籍”。</w:t>
      </w:r>
    </w:p>
    <w:p w14:paraId="379ADA44"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E99A167" wp14:editId="76D1CD99">
            <wp:extent cx="3657600" cy="360680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AB4393F" w14:textId="77777777" w:rsidR="00BB7094" w:rsidRPr="00D365E9" w:rsidRDefault="00BB7094">
      <w:pPr>
        <w:rPr>
          <w:rFonts w:ascii="黑体" w:eastAsia="黑体" w:hAnsi="黑体"/>
        </w:rPr>
      </w:pPr>
    </w:p>
    <w:p w14:paraId="7F04F7DB" w14:textId="77777777" w:rsidR="00BB7094" w:rsidRPr="00D365E9" w:rsidRDefault="00000000">
      <w:pPr>
        <w:rPr>
          <w:rFonts w:ascii="黑体" w:eastAsia="黑体" w:hAnsi="黑体"/>
          <w:lang w:eastAsia="zh-CN"/>
        </w:rPr>
      </w:pPr>
      <w:r w:rsidRPr="00D365E9">
        <w:rPr>
          <w:rFonts w:ascii="黑体" w:eastAsia="黑体" w:hAnsi="黑体"/>
          <w:lang w:eastAsia="zh-CN"/>
        </w:rPr>
        <w:t>A. 版图</w:t>
      </w:r>
    </w:p>
    <w:p w14:paraId="7CA581D1"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74723977" w14:textId="77777777" w:rsidR="00BB7094" w:rsidRPr="00D365E9" w:rsidRDefault="00BB7094">
      <w:pPr>
        <w:rPr>
          <w:rFonts w:ascii="黑体" w:eastAsia="黑体" w:hAnsi="黑体"/>
          <w:lang w:eastAsia="zh-CN"/>
        </w:rPr>
      </w:pPr>
    </w:p>
    <w:p w14:paraId="5D1384E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694. （）年，我国正式提出建立国家公园体制。</w:t>
      </w:r>
    </w:p>
    <w:p w14:paraId="50DDDFA4" w14:textId="77777777" w:rsidR="00BB7094" w:rsidRPr="00D365E9" w:rsidRDefault="00000000">
      <w:pPr>
        <w:rPr>
          <w:rFonts w:ascii="黑体" w:eastAsia="黑体" w:hAnsi="黑体"/>
          <w:lang w:eastAsia="zh-CN"/>
        </w:rPr>
      </w:pPr>
      <w:r w:rsidRPr="00D365E9">
        <w:rPr>
          <w:rFonts w:ascii="黑体" w:eastAsia="黑体" w:hAnsi="黑体"/>
          <w:lang w:eastAsia="zh-CN"/>
        </w:rPr>
        <w:t>A. 2021</w:t>
      </w:r>
    </w:p>
    <w:p w14:paraId="6AD974FC" w14:textId="77777777" w:rsidR="00BB7094" w:rsidRPr="00D365E9" w:rsidRDefault="00000000">
      <w:pPr>
        <w:rPr>
          <w:rFonts w:ascii="黑体" w:eastAsia="黑体" w:hAnsi="黑体"/>
          <w:lang w:eastAsia="zh-CN"/>
        </w:rPr>
      </w:pPr>
      <w:r w:rsidRPr="00D365E9">
        <w:rPr>
          <w:rFonts w:ascii="黑体" w:eastAsia="黑体" w:hAnsi="黑体"/>
          <w:lang w:eastAsia="zh-CN"/>
        </w:rPr>
        <w:t>B. 2022</w:t>
      </w:r>
    </w:p>
    <w:p w14:paraId="3369E2A8" w14:textId="77777777" w:rsidR="00BB7094" w:rsidRPr="00D365E9" w:rsidRDefault="00000000">
      <w:pPr>
        <w:rPr>
          <w:rFonts w:ascii="黑体" w:eastAsia="黑体" w:hAnsi="黑体"/>
          <w:lang w:eastAsia="zh-CN"/>
        </w:rPr>
      </w:pPr>
      <w:r w:rsidRPr="00D365E9">
        <w:rPr>
          <w:rFonts w:ascii="黑体" w:eastAsia="黑体" w:hAnsi="黑体"/>
          <w:lang w:eastAsia="zh-CN"/>
        </w:rPr>
        <w:t>C. 2013</w:t>
      </w:r>
    </w:p>
    <w:p w14:paraId="00290B4C" w14:textId="77777777" w:rsidR="00BB7094" w:rsidRPr="00D365E9" w:rsidRDefault="00000000">
      <w:pPr>
        <w:rPr>
          <w:rFonts w:ascii="黑体" w:eastAsia="黑体" w:hAnsi="黑体"/>
          <w:lang w:eastAsia="zh-CN"/>
        </w:rPr>
      </w:pPr>
      <w:r w:rsidRPr="00D365E9">
        <w:rPr>
          <w:rFonts w:ascii="黑体" w:eastAsia="黑体" w:hAnsi="黑体"/>
          <w:lang w:eastAsia="zh-CN"/>
        </w:rPr>
        <w:t>D. 2015</w:t>
      </w:r>
    </w:p>
    <w:p w14:paraId="41A301EE" w14:textId="77777777" w:rsidR="00BB7094" w:rsidRPr="00D365E9" w:rsidRDefault="00BB7094">
      <w:pPr>
        <w:rPr>
          <w:rFonts w:ascii="黑体" w:eastAsia="黑体" w:hAnsi="黑体"/>
          <w:lang w:eastAsia="zh-CN"/>
        </w:rPr>
      </w:pPr>
    </w:p>
    <w:p w14:paraId="258DDE7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695. 博鳌亚洲论坛的举办地博鳌镇属于海南省（）。</w:t>
      </w:r>
    </w:p>
    <w:p w14:paraId="4E9BEBF2" w14:textId="77777777" w:rsidR="00BB7094" w:rsidRPr="00D365E9" w:rsidRDefault="00000000">
      <w:pPr>
        <w:rPr>
          <w:rFonts w:ascii="黑体" w:eastAsia="黑体" w:hAnsi="黑体"/>
          <w:lang w:eastAsia="zh-CN"/>
        </w:rPr>
      </w:pPr>
      <w:r w:rsidRPr="00D365E9">
        <w:rPr>
          <w:rFonts w:ascii="黑体" w:eastAsia="黑体" w:hAnsi="黑体"/>
          <w:lang w:eastAsia="zh-CN"/>
        </w:rPr>
        <w:t>A. 文昌市</w:t>
      </w:r>
    </w:p>
    <w:p w14:paraId="4EB77AA8" w14:textId="77777777" w:rsidR="00BB7094" w:rsidRPr="00D365E9" w:rsidRDefault="00000000">
      <w:pPr>
        <w:rPr>
          <w:rFonts w:ascii="黑体" w:eastAsia="黑体" w:hAnsi="黑体"/>
          <w:lang w:eastAsia="zh-CN"/>
        </w:rPr>
      </w:pPr>
      <w:r w:rsidRPr="00D365E9">
        <w:rPr>
          <w:rFonts w:ascii="黑体" w:eastAsia="黑体" w:hAnsi="黑体"/>
          <w:lang w:eastAsia="zh-CN"/>
        </w:rPr>
        <w:t>B. 琼海市</w:t>
      </w:r>
    </w:p>
    <w:p w14:paraId="6FE94D6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海口市</w:t>
      </w:r>
    </w:p>
    <w:p w14:paraId="644B6878" w14:textId="77777777" w:rsidR="00BB7094" w:rsidRPr="00D365E9" w:rsidRDefault="00000000">
      <w:pPr>
        <w:rPr>
          <w:rFonts w:ascii="黑体" w:eastAsia="黑体" w:hAnsi="黑体"/>
          <w:lang w:eastAsia="zh-CN"/>
        </w:rPr>
      </w:pPr>
      <w:r w:rsidRPr="00D365E9">
        <w:rPr>
          <w:rFonts w:ascii="黑体" w:eastAsia="黑体" w:hAnsi="黑体"/>
          <w:lang w:eastAsia="zh-CN"/>
        </w:rPr>
        <w:t>D. 三亚市</w:t>
      </w:r>
    </w:p>
    <w:p w14:paraId="3BF3ADC5" w14:textId="77777777" w:rsidR="00BB7094" w:rsidRPr="00D365E9" w:rsidRDefault="00BB7094">
      <w:pPr>
        <w:rPr>
          <w:rFonts w:ascii="黑体" w:eastAsia="黑体" w:hAnsi="黑体"/>
          <w:lang w:eastAsia="zh-CN"/>
        </w:rPr>
      </w:pPr>
    </w:p>
    <w:p w14:paraId="0E5E20C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696. 平陆运河是我国自京杭大运河后一千多年来的第一条运河，以发展航运为主，兼顾供水、灌溉、防洪、改善水生态环境等，其起点和终点分别是（）。</w:t>
      </w:r>
    </w:p>
    <w:p w14:paraId="4C1D4831" w14:textId="77777777" w:rsidR="00BB7094" w:rsidRPr="00D365E9" w:rsidRDefault="00000000">
      <w:pPr>
        <w:rPr>
          <w:rFonts w:ascii="黑体" w:eastAsia="黑体" w:hAnsi="黑体"/>
          <w:lang w:eastAsia="zh-CN"/>
        </w:rPr>
      </w:pPr>
      <w:r w:rsidRPr="00D365E9">
        <w:rPr>
          <w:rFonts w:ascii="黑体" w:eastAsia="黑体" w:hAnsi="黑体"/>
          <w:lang w:eastAsia="zh-CN"/>
        </w:rPr>
        <w:t>A. 南宁市邕宁区、钦州市灵山县</w:t>
      </w:r>
    </w:p>
    <w:p w14:paraId="1A6752F9" w14:textId="77777777" w:rsidR="00BB7094" w:rsidRPr="00D365E9" w:rsidRDefault="00000000">
      <w:pPr>
        <w:rPr>
          <w:rFonts w:ascii="黑体" w:eastAsia="黑体" w:hAnsi="黑体"/>
          <w:lang w:eastAsia="zh-CN"/>
        </w:rPr>
      </w:pPr>
      <w:r w:rsidRPr="00D365E9">
        <w:rPr>
          <w:rFonts w:ascii="黑体" w:eastAsia="黑体" w:hAnsi="黑体"/>
          <w:lang w:eastAsia="zh-CN"/>
        </w:rPr>
        <w:t>B. 南宁市邕宁区、北海市合浦县</w:t>
      </w:r>
    </w:p>
    <w:p w14:paraId="08E6E5C3" w14:textId="77777777" w:rsidR="00BB7094" w:rsidRPr="00D365E9" w:rsidRDefault="00000000">
      <w:pPr>
        <w:rPr>
          <w:rFonts w:ascii="黑体" w:eastAsia="黑体" w:hAnsi="黑体"/>
          <w:lang w:eastAsia="zh-CN"/>
        </w:rPr>
      </w:pPr>
      <w:r w:rsidRPr="00D365E9">
        <w:rPr>
          <w:rFonts w:ascii="黑体" w:eastAsia="黑体" w:hAnsi="黑体"/>
          <w:lang w:eastAsia="zh-CN"/>
        </w:rPr>
        <w:t>C. 南宁市横州市、钦州市灵山县</w:t>
      </w:r>
    </w:p>
    <w:p w14:paraId="1D09325F" w14:textId="77777777" w:rsidR="00BB7094" w:rsidRPr="00D365E9" w:rsidRDefault="00000000">
      <w:pPr>
        <w:rPr>
          <w:rFonts w:ascii="黑体" w:eastAsia="黑体" w:hAnsi="黑体"/>
          <w:lang w:eastAsia="zh-CN"/>
        </w:rPr>
      </w:pPr>
      <w:r w:rsidRPr="00D365E9">
        <w:rPr>
          <w:rFonts w:ascii="黑体" w:eastAsia="黑体" w:hAnsi="黑体"/>
          <w:lang w:eastAsia="zh-CN"/>
        </w:rPr>
        <w:t>D. 南宁市横州市、北海市合浦县</w:t>
      </w:r>
    </w:p>
    <w:p w14:paraId="04DE39C3" w14:textId="77777777" w:rsidR="00BB7094" w:rsidRPr="00D365E9" w:rsidRDefault="00BB7094">
      <w:pPr>
        <w:rPr>
          <w:rFonts w:ascii="黑体" w:eastAsia="黑体" w:hAnsi="黑体"/>
          <w:lang w:eastAsia="zh-CN"/>
        </w:rPr>
      </w:pPr>
    </w:p>
    <w:p w14:paraId="5C5A99B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697. 2024年，自然资源部 国家林业和草原局部署开展全国森林草原湿地荒漠化普查工作，统筹构建“（）年一次普查、年度动态监测”的森林草原湿地荒漠化综合调查监测体系。</w:t>
      </w:r>
    </w:p>
    <w:p w14:paraId="1AC91F2A"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9C956F9" wp14:editId="6C1A79FA">
            <wp:extent cx="3657600" cy="360680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0BD3B84" w14:textId="77777777" w:rsidR="00BB7094" w:rsidRPr="00D365E9" w:rsidRDefault="00BB7094">
      <w:pPr>
        <w:rPr>
          <w:rFonts w:ascii="黑体" w:eastAsia="黑体" w:hAnsi="黑体"/>
        </w:rPr>
      </w:pPr>
    </w:p>
    <w:p w14:paraId="66A105B3"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10</w:t>
      </w:r>
    </w:p>
    <w:p w14:paraId="4A64A08F" w14:textId="77777777" w:rsidR="00BB7094" w:rsidRPr="00D365E9" w:rsidRDefault="00000000">
      <w:pPr>
        <w:rPr>
          <w:rFonts w:ascii="黑体" w:eastAsia="黑体" w:hAnsi="黑体"/>
          <w:lang w:eastAsia="zh-CN"/>
        </w:rPr>
      </w:pPr>
      <w:r w:rsidRPr="00D365E9">
        <w:rPr>
          <w:rFonts w:ascii="黑体" w:eastAsia="黑体" w:hAnsi="黑体"/>
          <w:lang w:eastAsia="zh-CN"/>
        </w:rPr>
        <w:t>B. 5</w:t>
      </w:r>
    </w:p>
    <w:p w14:paraId="11706372" w14:textId="77777777" w:rsidR="00BB7094" w:rsidRPr="00D365E9" w:rsidRDefault="00000000">
      <w:pPr>
        <w:rPr>
          <w:rFonts w:ascii="黑体" w:eastAsia="黑体" w:hAnsi="黑体"/>
          <w:lang w:eastAsia="zh-CN"/>
        </w:rPr>
      </w:pPr>
      <w:r w:rsidRPr="00D365E9">
        <w:rPr>
          <w:rFonts w:ascii="黑体" w:eastAsia="黑体" w:hAnsi="黑体"/>
          <w:lang w:eastAsia="zh-CN"/>
        </w:rPr>
        <w:t>C. 2</w:t>
      </w:r>
    </w:p>
    <w:p w14:paraId="1FA3C98F" w14:textId="77777777" w:rsidR="00BB7094" w:rsidRPr="00D365E9" w:rsidRDefault="00000000">
      <w:pPr>
        <w:rPr>
          <w:rFonts w:ascii="黑体" w:eastAsia="黑体" w:hAnsi="黑体"/>
          <w:lang w:eastAsia="zh-CN"/>
        </w:rPr>
      </w:pPr>
      <w:r w:rsidRPr="00D365E9">
        <w:rPr>
          <w:rFonts w:ascii="黑体" w:eastAsia="黑体" w:hAnsi="黑体"/>
          <w:lang w:eastAsia="zh-CN"/>
        </w:rPr>
        <w:t>D. 1</w:t>
      </w:r>
    </w:p>
    <w:p w14:paraId="69782ED1" w14:textId="77777777" w:rsidR="00BB7094" w:rsidRPr="00D365E9" w:rsidRDefault="00BB7094">
      <w:pPr>
        <w:rPr>
          <w:rFonts w:ascii="黑体" w:eastAsia="黑体" w:hAnsi="黑体"/>
          <w:lang w:eastAsia="zh-CN"/>
        </w:rPr>
      </w:pPr>
    </w:p>
    <w:p w14:paraId="42A8E6C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698. 唐代诗人胡曾有诗曰：“千里长河一旦开，亡隋波浪九天来。”诗句中的“千里长河”是指（）。</w:t>
      </w:r>
    </w:p>
    <w:p w14:paraId="64AA8535" w14:textId="77777777" w:rsidR="00BB7094" w:rsidRPr="00D365E9" w:rsidRDefault="00000000">
      <w:pPr>
        <w:rPr>
          <w:rFonts w:ascii="黑体" w:eastAsia="黑体" w:hAnsi="黑体"/>
          <w:lang w:eastAsia="zh-CN"/>
        </w:rPr>
      </w:pPr>
      <w:r w:rsidRPr="00D365E9">
        <w:rPr>
          <w:rFonts w:ascii="黑体" w:eastAsia="黑体" w:hAnsi="黑体"/>
          <w:lang w:eastAsia="zh-CN"/>
        </w:rPr>
        <w:t>A. 黄河</w:t>
      </w:r>
    </w:p>
    <w:p w14:paraId="7CC53A6F" w14:textId="77777777" w:rsidR="00BB7094" w:rsidRPr="00D365E9" w:rsidRDefault="00000000">
      <w:pPr>
        <w:rPr>
          <w:rFonts w:ascii="黑体" w:eastAsia="黑体" w:hAnsi="黑体"/>
          <w:lang w:eastAsia="zh-CN"/>
        </w:rPr>
      </w:pPr>
      <w:r w:rsidRPr="00D365E9">
        <w:rPr>
          <w:rFonts w:ascii="黑体" w:eastAsia="黑体" w:hAnsi="黑体"/>
          <w:lang w:eastAsia="zh-CN"/>
        </w:rPr>
        <w:t>B. 大运河</w:t>
      </w:r>
    </w:p>
    <w:p w14:paraId="355FC204" w14:textId="77777777" w:rsidR="00BB7094" w:rsidRPr="00D365E9" w:rsidRDefault="00000000">
      <w:pPr>
        <w:rPr>
          <w:rFonts w:ascii="黑体" w:eastAsia="黑体" w:hAnsi="黑体"/>
          <w:lang w:eastAsia="zh-CN"/>
        </w:rPr>
      </w:pPr>
      <w:r w:rsidRPr="00D365E9">
        <w:rPr>
          <w:rFonts w:ascii="黑体" w:eastAsia="黑体" w:hAnsi="黑体"/>
          <w:lang w:eastAsia="zh-CN"/>
        </w:rPr>
        <w:t>C. 珠江</w:t>
      </w:r>
    </w:p>
    <w:p w14:paraId="35A2D983" w14:textId="77777777" w:rsidR="00BB7094" w:rsidRPr="00D365E9" w:rsidRDefault="00000000">
      <w:pPr>
        <w:rPr>
          <w:rFonts w:ascii="黑体" w:eastAsia="黑体" w:hAnsi="黑体"/>
          <w:lang w:eastAsia="zh-CN"/>
        </w:rPr>
      </w:pPr>
      <w:r w:rsidRPr="00D365E9">
        <w:rPr>
          <w:rFonts w:ascii="黑体" w:eastAsia="黑体" w:hAnsi="黑体"/>
          <w:lang w:eastAsia="zh-CN"/>
        </w:rPr>
        <w:t>D. 淮河</w:t>
      </w:r>
    </w:p>
    <w:p w14:paraId="437F4A0F" w14:textId="77777777" w:rsidR="00BB7094" w:rsidRPr="00D365E9" w:rsidRDefault="00BB7094">
      <w:pPr>
        <w:rPr>
          <w:rFonts w:ascii="黑体" w:eastAsia="黑体" w:hAnsi="黑体"/>
          <w:lang w:eastAsia="zh-CN"/>
        </w:rPr>
      </w:pPr>
    </w:p>
    <w:p w14:paraId="054908A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699. 进口、出口地图的，应当向海关提交地图审核批准文件和审图号。这种说法（）。</w:t>
      </w:r>
    </w:p>
    <w:p w14:paraId="5DDCC088"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78D31C83"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55F9B823" w14:textId="77777777" w:rsidR="00BB7094" w:rsidRPr="00D365E9" w:rsidRDefault="00BB7094">
      <w:pPr>
        <w:rPr>
          <w:rFonts w:ascii="黑体" w:eastAsia="黑体" w:hAnsi="黑体"/>
          <w:lang w:eastAsia="zh-CN"/>
        </w:rPr>
      </w:pPr>
    </w:p>
    <w:p w14:paraId="6819FBF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700. 从纬度位置看，我国领土南北跨纬度很广，一部分位于中纬度地区，属（），一部分位于北回归线以南的（）。我国没有寒带，只有在高山地区才有类似寒带的终年冰雪带。</w:t>
      </w:r>
    </w:p>
    <w:p w14:paraId="47E3359A"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EC65EC2" wp14:editId="2B2E2AE5">
            <wp:extent cx="3657600" cy="3606800"/>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28C21BE" w14:textId="77777777" w:rsidR="00BB7094" w:rsidRPr="00D365E9" w:rsidRDefault="00BB7094">
      <w:pPr>
        <w:rPr>
          <w:rFonts w:ascii="黑体" w:eastAsia="黑体" w:hAnsi="黑体"/>
        </w:rPr>
      </w:pPr>
    </w:p>
    <w:p w14:paraId="04F77D33" w14:textId="77777777" w:rsidR="00BB7094" w:rsidRPr="00D365E9" w:rsidRDefault="00000000">
      <w:pPr>
        <w:rPr>
          <w:rFonts w:ascii="黑体" w:eastAsia="黑体" w:hAnsi="黑体"/>
          <w:lang w:eastAsia="zh-CN"/>
        </w:rPr>
      </w:pPr>
      <w:r w:rsidRPr="00D365E9">
        <w:rPr>
          <w:rFonts w:ascii="黑体" w:eastAsia="黑体" w:hAnsi="黑体"/>
          <w:lang w:eastAsia="zh-CN"/>
        </w:rPr>
        <w:t>A. 北温带</w:t>
      </w:r>
    </w:p>
    <w:p w14:paraId="258AB4B7" w14:textId="77777777" w:rsidR="00BB7094" w:rsidRPr="00D365E9" w:rsidRDefault="00000000">
      <w:pPr>
        <w:rPr>
          <w:rFonts w:ascii="黑体" w:eastAsia="黑体" w:hAnsi="黑体"/>
          <w:lang w:eastAsia="zh-CN"/>
        </w:rPr>
      </w:pPr>
      <w:r w:rsidRPr="00D365E9">
        <w:rPr>
          <w:rFonts w:ascii="黑体" w:eastAsia="黑体" w:hAnsi="黑体"/>
          <w:lang w:eastAsia="zh-CN"/>
        </w:rPr>
        <w:t>B. 热带</w:t>
      </w:r>
    </w:p>
    <w:p w14:paraId="5543AA3E" w14:textId="77777777" w:rsidR="00BB7094" w:rsidRPr="00D365E9" w:rsidRDefault="00BB7094">
      <w:pPr>
        <w:rPr>
          <w:rFonts w:ascii="黑体" w:eastAsia="黑体" w:hAnsi="黑体"/>
          <w:lang w:eastAsia="zh-CN"/>
        </w:rPr>
      </w:pPr>
    </w:p>
    <w:p w14:paraId="1FE6FD9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701. 中国近代史上第一部全面系统介绍世界历史地理的巨著是（）。</w:t>
      </w:r>
    </w:p>
    <w:p w14:paraId="7B9B675D"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53054AE" wp14:editId="4A2D679C">
            <wp:extent cx="3657600" cy="360680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3D94F01" w14:textId="77777777" w:rsidR="00BB7094" w:rsidRPr="00D365E9" w:rsidRDefault="00BB7094">
      <w:pPr>
        <w:rPr>
          <w:rFonts w:ascii="黑体" w:eastAsia="黑体" w:hAnsi="黑体"/>
        </w:rPr>
      </w:pPr>
    </w:p>
    <w:p w14:paraId="12B8825A" w14:textId="77777777" w:rsidR="00BB7094" w:rsidRPr="00D365E9" w:rsidRDefault="00000000">
      <w:pPr>
        <w:rPr>
          <w:rFonts w:ascii="黑体" w:eastAsia="黑体" w:hAnsi="黑体"/>
          <w:lang w:eastAsia="zh-CN"/>
        </w:rPr>
      </w:pPr>
      <w:r w:rsidRPr="00D365E9">
        <w:rPr>
          <w:rFonts w:ascii="黑体" w:eastAsia="黑体" w:hAnsi="黑体"/>
          <w:lang w:eastAsia="zh-CN"/>
        </w:rPr>
        <w:t>A. 四洲志</w:t>
      </w:r>
    </w:p>
    <w:p w14:paraId="4B6D77E2" w14:textId="77777777" w:rsidR="00BB7094" w:rsidRPr="00D365E9" w:rsidRDefault="00000000">
      <w:pPr>
        <w:rPr>
          <w:rFonts w:ascii="黑体" w:eastAsia="黑体" w:hAnsi="黑体"/>
          <w:lang w:eastAsia="zh-CN"/>
        </w:rPr>
      </w:pPr>
      <w:r w:rsidRPr="00D365E9">
        <w:rPr>
          <w:rFonts w:ascii="黑体" w:eastAsia="黑体" w:hAnsi="黑体"/>
          <w:lang w:eastAsia="zh-CN"/>
        </w:rPr>
        <w:t>B. 海国图志</w:t>
      </w:r>
    </w:p>
    <w:p w14:paraId="419CF3FD" w14:textId="77777777" w:rsidR="00BB7094" w:rsidRPr="00D365E9" w:rsidRDefault="00000000">
      <w:pPr>
        <w:rPr>
          <w:rFonts w:ascii="黑体" w:eastAsia="黑体" w:hAnsi="黑体"/>
          <w:lang w:eastAsia="zh-CN"/>
        </w:rPr>
      </w:pPr>
      <w:r w:rsidRPr="00D365E9">
        <w:rPr>
          <w:rFonts w:ascii="黑体" w:eastAsia="黑体" w:hAnsi="黑体"/>
          <w:lang w:eastAsia="zh-CN"/>
        </w:rPr>
        <w:t>C. 资政新篇</w:t>
      </w:r>
    </w:p>
    <w:p w14:paraId="3D49176A" w14:textId="77777777" w:rsidR="00BB7094" w:rsidRPr="00D365E9" w:rsidRDefault="00000000">
      <w:pPr>
        <w:rPr>
          <w:rFonts w:ascii="黑体" w:eastAsia="黑体" w:hAnsi="黑体"/>
          <w:lang w:eastAsia="zh-CN"/>
        </w:rPr>
      </w:pPr>
      <w:r w:rsidRPr="00D365E9">
        <w:rPr>
          <w:rFonts w:ascii="黑体" w:eastAsia="黑体" w:hAnsi="黑体"/>
          <w:lang w:eastAsia="zh-CN"/>
        </w:rPr>
        <w:t>D. 坤舆万国全图</w:t>
      </w:r>
    </w:p>
    <w:p w14:paraId="38140391" w14:textId="77777777" w:rsidR="00BB7094" w:rsidRPr="00D365E9" w:rsidRDefault="00BB7094">
      <w:pPr>
        <w:rPr>
          <w:rFonts w:ascii="黑体" w:eastAsia="黑体" w:hAnsi="黑体"/>
          <w:lang w:eastAsia="zh-CN"/>
        </w:rPr>
      </w:pPr>
    </w:p>
    <w:p w14:paraId="72D9A52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702. 中国现行的世界地图以（）经线为中央经线。</w:t>
      </w:r>
    </w:p>
    <w:p w14:paraId="22A1639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AECA1B0" wp14:editId="7303CADB">
            <wp:extent cx="3657600" cy="4518212"/>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47782E3" w14:textId="77777777" w:rsidR="00BB7094" w:rsidRPr="00D365E9" w:rsidRDefault="00BB7094">
      <w:pPr>
        <w:rPr>
          <w:rFonts w:ascii="黑体" w:eastAsia="黑体" w:hAnsi="黑体"/>
        </w:rPr>
      </w:pPr>
    </w:p>
    <w:p w14:paraId="17E4F3D1" w14:textId="77777777" w:rsidR="00BB7094" w:rsidRPr="00D365E9" w:rsidRDefault="00000000">
      <w:pPr>
        <w:rPr>
          <w:rFonts w:ascii="黑体" w:eastAsia="黑体" w:hAnsi="黑体"/>
          <w:lang w:eastAsia="zh-CN"/>
        </w:rPr>
      </w:pPr>
      <w:r w:rsidRPr="00D365E9">
        <w:rPr>
          <w:rFonts w:ascii="黑体" w:eastAsia="黑体" w:hAnsi="黑体"/>
          <w:lang w:eastAsia="zh-CN"/>
        </w:rPr>
        <w:t>A. 西经30°</w:t>
      </w:r>
    </w:p>
    <w:p w14:paraId="456A58FD" w14:textId="77777777" w:rsidR="00BB7094" w:rsidRPr="00D365E9" w:rsidRDefault="00000000">
      <w:pPr>
        <w:rPr>
          <w:rFonts w:ascii="黑体" w:eastAsia="黑体" w:hAnsi="黑体"/>
          <w:lang w:eastAsia="zh-CN"/>
        </w:rPr>
      </w:pPr>
      <w:r w:rsidRPr="00D365E9">
        <w:rPr>
          <w:rFonts w:ascii="黑体" w:eastAsia="黑体" w:hAnsi="黑体"/>
          <w:lang w:eastAsia="zh-CN"/>
        </w:rPr>
        <w:t>B. 东经30°</w:t>
      </w:r>
    </w:p>
    <w:p w14:paraId="1BE4C75E" w14:textId="77777777" w:rsidR="00BB7094" w:rsidRPr="00D365E9" w:rsidRDefault="00000000">
      <w:pPr>
        <w:rPr>
          <w:rFonts w:ascii="黑体" w:eastAsia="黑体" w:hAnsi="黑体"/>
          <w:lang w:eastAsia="zh-CN"/>
        </w:rPr>
      </w:pPr>
      <w:r w:rsidRPr="00D365E9">
        <w:rPr>
          <w:rFonts w:ascii="黑体" w:eastAsia="黑体" w:hAnsi="黑体"/>
          <w:lang w:eastAsia="zh-CN"/>
        </w:rPr>
        <w:t>C. 西经150°</w:t>
      </w:r>
    </w:p>
    <w:p w14:paraId="32C11261" w14:textId="77777777" w:rsidR="00BB7094" w:rsidRPr="00D365E9" w:rsidRDefault="00000000">
      <w:pPr>
        <w:rPr>
          <w:rFonts w:ascii="黑体" w:eastAsia="黑体" w:hAnsi="黑体"/>
          <w:lang w:eastAsia="zh-CN"/>
        </w:rPr>
      </w:pPr>
      <w:r w:rsidRPr="00D365E9">
        <w:rPr>
          <w:rFonts w:ascii="黑体" w:eastAsia="黑体" w:hAnsi="黑体"/>
          <w:lang w:eastAsia="zh-CN"/>
        </w:rPr>
        <w:t>D. 东经150°</w:t>
      </w:r>
    </w:p>
    <w:p w14:paraId="33EAD3AD" w14:textId="77777777" w:rsidR="00BB7094" w:rsidRPr="00D365E9" w:rsidRDefault="00BB7094">
      <w:pPr>
        <w:rPr>
          <w:rFonts w:ascii="黑体" w:eastAsia="黑体" w:hAnsi="黑体"/>
          <w:lang w:eastAsia="zh-CN"/>
        </w:rPr>
      </w:pPr>
    </w:p>
    <w:p w14:paraId="52C775C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703. 国家版图是指一个国家行使（）和（）的疆域。</w:t>
      </w:r>
    </w:p>
    <w:p w14:paraId="48FE3CA4"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38A1F4D" wp14:editId="14DFD4F8">
            <wp:extent cx="3657600" cy="3606800"/>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C694840" w14:textId="77777777" w:rsidR="00BB7094" w:rsidRPr="00D365E9" w:rsidRDefault="00BB7094">
      <w:pPr>
        <w:rPr>
          <w:rFonts w:ascii="黑体" w:eastAsia="黑体" w:hAnsi="黑体"/>
        </w:rPr>
      </w:pPr>
    </w:p>
    <w:p w14:paraId="4E05B5F0" w14:textId="77777777" w:rsidR="00BB7094" w:rsidRPr="00D365E9" w:rsidRDefault="00000000">
      <w:pPr>
        <w:rPr>
          <w:rFonts w:ascii="黑体" w:eastAsia="黑体" w:hAnsi="黑体"/>
          <w:lang w:eastAsia="zh-CN"/>
        </w:rPr>
      </w:pPr>
      <w:r w:rsidRPr="00D365E9">
        <w:rPr>
          <w:rFonts w:ascii="黑体" w:eastAsia="黑体" w:hAnsi="黑体"/>
          <w:lang w:eastAsia="zh-CN"/>
        </w:rPr>
        <w:t>A. 主权</w:t>
      </w:r>
    </w:p>
    <w:p w14:paraId="4C21873D" w14:textId="77777777" w:rsidR="00BB7094" w:rsidRPr="00D365E9" w:rsidRDefault="00000000">
      <w:pPr>
        <w:rPr>
          <w:rFonts w:ascii="黑体" w:eastAsia="黑体" w:hAnsi="黑体"/>
          <w:lang w:eastAsia="zh-CN"/>
        </w:rPr>
      </w:pPr>
      <w:r w:rsidRPr="00D365E9">
        <w:rPr>
          <w:rFonts w:ascii="黑体" w:eastAsia="黑体" w:hAnsi="黑体"/>
          <w:lang w:eastAsia="zh-CN"/>
        </w:rPr>
        <w:t>B. 管辖权</w:t>
      </w:r>
    </w:p>
    <w:p w14:paraId="3D4DFAD7" w14:textId="77777777" w:rsidR="00BB7094" w:rsidRPr="00D365E9" w:rsidRDefault="00BB7094">
      <w:pPr>
        <w:rPr>
          <w:rFonts w:ascii="黑体" w:eastAsia="黑体" w:hAnsi="黑体"/>
          <w:lang w:eastAsia="zh-CN"/>
        </w:rPr>
      </w:pPr>
    </w:p>
    <w:p w14:paraId="739CCF1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704. 以下选项中全部为外流河的是（）。</w:t>
      </w:r>
    </w:p>
    <w:p w14:paraId="61C27089" w14:textId="77777777" w:rsidR="00BB7094" w:rsidRPr="00D365E9" w:rsidRDefault="00000000">
      <w:pPr>
        <w:rPr>
          <w:rFonts w:ascii="黑体" w:eastAsia="黑体" w:hAnsi="黑体"/>
          <w:lang w:eastAsia="zh-CN"/>
        </w:rPr>
      </w:pPr>
      <w:r w:rsidRPr="00D365E9">
        <w:rPr>
          <w:rFonts w:ascii="黑体" w:eastAsia="黑体" w:hAnsi="黑体"/>
          <w:lang w:eastAsia="zh-CN"/>
        </w:rPr>
        <w:t>A. 黑龙江、额尔齐斯河、雅砻江</w:t>
      </w:r>
    </w:p>
    <w:p w14:paraId="7B643246" w14:textId="77777777" w:rsidR="00BB7094" w:rsidRPr="00D365E9" w:rsidRDefault="00000000">
      <w:pPr>
        <w:rPr>
          <w:rFonts w:ascii="黑体" w:eastAsia="黑体" w:hAnsi="黑体"/>
          <w:lang w:eastAsia="zh-CN"/>
        </w:rPr>
      </w:pPr>
      <w:r w:rsidRPr="00D365E9">
        <w:rPr>
          <w:rFonts w:ascii="黑体" w:eastAsia="黑体" w:hAnsi="黑体"/>
          <w:lang w:eastAsia="zh-CN"/>
        </w:rPr>
        <w:t>B. 雅鲁藏布江、九龙江、塔里木河</w:t>
      </w:r>
    </w:p>
    <w:p w14:paraId="4DE9A6F5" w14:textId="77777777" w:rsidR="00BB7094" w:rsidRPr="00D365E9" w:rsidRDefault="00000000">
      <w:pPr>
        <w:rPr>
          <w:rFonts w:ascii="黑体" w:eastAsia="黑体" w:hAnsi="黑体"/>
          <w:lang w:eastAsia="zh-CN"/>
        </w:rPr>
      </w:pPr>
      <w:r w:rsidRPr="00D365E9">
        <w:rPr>
          <w:rFonts w:ascii="黑体" w:eastAsia="黑体" w:hAnsi="黑体"/>
          <w:lang w:eastAsia="zh-CN"/>
        </w:rPr>
        <w:t>C. 和田河、澜沧江、赣江</w:t>
      </w:r>
    </w:p>
    <w:p w14:paraId="17B6E4D7" w14:textId="77777777" w:rsidR="00BB7094" w:rsidRPr="00D365E9" w:rsidRDefault="00000000">
      <w:pPr>
        <w:rPr>
          <w:rFonts w:ascii="黑体" w:eastAsia="黑体" w:hAnsi="黑体"/>
          <w:lang w:eastAsia="zh-CN"/>
        </w:rPr>
      </w:pPr>
      <w:r w:rsidRPr="00D365E9">
        <w:rPr>
          <w:rFonts w:ascii="黑体" w:eastAsia="黑体" w:hAnsi="黑体"/>
          <w:lang w:eastAsia="zh-CN"/>
        </w:rPr>
        <w:t>D. 绥芬河、乌伦古河、湘江</w:t>
      </w:r>
    </w:p>
    <w:p w14:paraId="5E75CBCB" w14:textId="77777777" w:rsidR="00BB7094" w:rsidRPr="00D365E9" w:rsidRDefault="00BB7094">
      <w:pPr>
        <w:rPr>
          <w:rFonts w:ascii="黑体" w:eastAsia="黑体" w:hAnsi="黑体"/>
          <w:lang w:eastAsia="zh-CN"/>
        </w:rPr>
      </w:pPr>
    </w:p>
    <w:p w14:paraId="681813B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705. 我国的四大高原中，（）以喀斯特地貌著称。</w:t>
      </w:r>
    </w:p>
    <w:p w14:paraId="7EB96609" w14:textId="77777777" w:rsidR="00BB7094" w:rsidRPr="00D365E9" w:rsidRDefault="00000000">
      <w:pPr>
        <w:rPr>
          <w:rFonts w:ascii="黑体" w:eastAsia="黑体" w:hAnsi="黑体"/>
          <w:lang w:eastAsia="zh-CN"/>
        </w:rPr>
      </w:pPr>
      <w:r w:rsidRPr="00D365E9">
        <w:rPr>
          <w:rFonts w:ascii="黑体" w:eastAsia="黑体" w:hAnsi="黑体"/>
          <w:lang w:eastAsia="zh-CN"/>
        </w:rPr>
        <w:t>A. 云贵高原</w:t>
      </w:r>
    </w:p>
    <w:p w14:paraId="298C7290" w14:textId="77777777" w:rsidR="00BB7094" w:rsidRPr="00D365E9" w:rsidRDefault="00000000">
      <w:pPr>
        <w:rPr>
          <w:rFonts w:ascii="黑体" w:eastAsia="黑体" w:hAnsi="黑体"/>
          <w:lang w:eastAsia="zh-CN"/>
        </w:rPr>
      </w:pPr>
      <w:r w:rsidRPr="00D365E9">
        <w:rPr>
          <w:rFonts w:ascii="黑体" w:eastAsia="黑体" w:hAnsi="黑体"/>
          <w:lang w:eastAsia="zh-CN"/>
        </w:rPr>
        <w:t>B. 青藏高原</w:t>
      </w:r>
    </w:p>
    <w:p w14:paraId="0C13CB91"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内蒙古高原</w:t>
      </w:r>
    </w:p>
    <w:p w14:paraId="6E753790" w14:textId="77777777" w:rsidR="00BB7094" w:rsidRPr="00D365E9" w:rsidRDefault="00000000">
      <w:pPr>
        <w:rPr>
          <w:rFonts w:ascii="黑体" w:eastAsia="黑体" w:hAnsi="黑体"/>
          <w:lang w:eastAsia="zh-CN"/>
        </w:rPr>
      </w:pPr>
      <w:r w:rsidRPr="00D365E9">
        <w:rPr>
          <w:rFonts w:ascii="黑体" w:eastAsia="黑体" w:hAnsi="黑体"/>
          <w:lang w:eastAsia="zh-CN"/>
        </w:rPr>
        <w:t>D. 黄土高原</w:t>
      </w:r>
    </w:p>
    <w:p w14:paraId="21E190DE" w14:textId="77777777" w:rsidR="00BB7094" w:rsidRPr="00D365E9" w:rsidRDefault="00BB7094">
      <w:pPr>
        <w:rPr>
          <w:rFonts w:ascii="黑体" w:eastAsia="黑体" w:hAnsi="黑体"/>
          <w:lang w:eastAsia="zh-CN"/>
        </w:rPr>
      </w:pPr>
    </w:p>
    <w:p w14:paraId="657F4A5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706. 请问下图是哪一个省级行政区的轮廓？</w:t>
      </w:r>
    </w:p>
    <w:p w14:paraId="5F55016A"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9F9FBA4" wp14:editId="3637C2B5">
            <wp:extent cx="3657600" cy="4863101"/>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5689.png"/>
                    <pic:cNvPicPr/>
                  </pic:nvPicPr>
                  <pic:blipFill>
                    <a:blip r:embed="rId49"/>
                    <a:stretch>
                      <a:fillRect/>
                    </a:stretch>
                  </pic:blipFill>
                  <pic:spPr>
                    <a:xfrm>
                      <a:off x="0" y="0"/>
                      <a:ext cx="3657600" cy="4863101"/>
                    </a:xfrm>
                    <a:prstGeom prst="rect">
                      <a:avLst/>
                    </a:prstGeom>
                  </pic:spPr>
                </pic:pic>
              </a:graphicData>
            </a:graphic>
          </wp:inline>
        </w:drawing>
      </w:r>
    </w:p>
    <w:p w14:paraId="5B2436B8" w14:textId="77777777" w:rsidR="00BB7094" w:rsidRPr="00D365E9" w:rsidRDefault="00BB7094">
      <w:pPr>
        <w:rPr>
          <w:rFonts w:ascii="黑体" w:eastAsia="黑体" w:hAnsi="黑体"/>
        </w:rPr>
      </w:pPr>
    </w:p>
    <w:p w14:paraId="17540A50"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0E1C4DE5" w14:textId="77777777" w:rsidR="00BB7094" w:rsidRPr="00D365E9" w:rsidRDefault="00000000">
      <w:pPr>
        <w:rPr>
          <w:rFonts w:ascii="黑体" w:eastAsia="黑体" w:hAnsi="黑体"/>
          <w:lang w:eastAsia="zh-CN"/>
        </w:rPr>
      </w:pPr>
      <w:r w:rsidRPr="00D365E9">
        <w:rPr>
          <w:rFonts w:ascii="黑体" w:eastAsia="黑体" w:hAnsi="黑体"/>
          <w:lang w:eastAsia="zh-CN"/>
        </w:rPr>
        <w:t>B. 上海市</w:t>
      </w:r>
    </w:p>
    <w:p w14:paraId="6EE511D2"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64E99801" w14:textId="77777777" w:rsidR="00BB7094" w:rsidRPr="00D365E9" w:rsidRDefault="00000000">
      <w:pPr>
        <w:rPr>
          <w:rFonts w:ascii="黑体" w:eastAsia="黑体" w:hAnsi="黑体"/>
          <w:lang w:eastAsia="zh-CN"/>
        </w:rPr>
      </w:pPr>
      <w:r w:rsidRPr="00D365E9">
        <w:rPr>
          <w:rFonts w:ascii="黑体" w:eastAsia="黑体" w:hAnsi="黑体"/>
          <w:lang w:eastAsia="zh-CN"/>
        </w:rPr>
        <w:t>D. 天津市</w:t>
      </w:r>
    </w:p>
    <w:p w14:paraId="70793BCC" w14:textId="77777777" w:rsidR="00BB7094" w:rsidRPr="00D365E9" w:rsidRDefault="00BB7094">
      <w:pPr>
        <w:rPr>
          <w:rFonts w:ascii="黑体" w:eastAsia="黑体" w:hAnsi="黑体"/>
          <w:lang w:eastAsia="zh-CN"/>
        </w:rPr>
      </w:pPr>
    </w:p>
    <w:p w14:paraId="75F7EE5A"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707. 我国冬季最低气温出现在（）。</w:t>
      </w:r>
    </w:p>
    <w:p w14:paraId="437FEC9B" w14:textId="77777777" w:rsidR="00BB7094" w:rsidRPr="00D365E9" w:rsidRDefault="00000000">
      <w:pPr>
        <w:rPr>
          <w:rFonts w:ascii="黑体" w:eastAsia="黑体" w:hAnsi="黑体"/>
          <w:lang w:eastAsia="zh-CN"/>
        </w:rPr>
      </w:pPr>
      <w:r w:rsidRPr="00D365E9">
        <w:rPr>
          <w:rFonts w:ascii="黑体" w:eastAsia="黑体" w:hAnsi="黑体"/>
          <w:lang w:eastAsia="zh-CN"/>
        </w:rPr>
        <w:t>A. 黑龙江省最北部</w:t>
      </w:r>
    </w:p>
    <w:p w14:paraId="1DA4BE2B" w14:textId="77777777" w:rsidR="00BB7094" w:rsidRPr="00D365E9" w:rsidRDefault="00000000">
      <w:pPr>
        <w:rPr>
          <w:rFonts w:ascii="黑体" w:eastAsia="黑体" w:hAnsi="黑体"/>
          <w:lang w:eastAsia="zh-CN"/>
        </w:rPr>
      </w:pPr>
      <w:r w:rsidRPr="00D365E9">
        <w:rPr>
          <w:rFonts w:ascii="黑体" w:eastAsia="黑体" w:hAnsi="黑体"/>
          <w:lang w:eastAsia="zh-CN"/>
        </w:rPr>
        <w:t>B. 青藏高原</w:t>
      </w:r>
    </w:p>
    <w:p w14:paraId="54203284" w14:textId="77777777" w:rsidR="00BB7094" w:rsidRPr="00D365E9" w:rsidRDefault="00000000">
      <w:pPr>
        <w:rPr>
          <w:rFonts w:ascii="黑体" w:eastAsia="黑体" w:hAnsi="黑体"/>
          <w:lang w:eastAsia="zh-CN"/>
        </w:rPr>
      </w:pPr>
      <w:r w:rsidRPr="00D365E9">
        <w:rPr>
          <w:rFonts w:ascii="黑体" w:eastAsia="黑体" w:hAnsi="黑体"/>
          <w:lang w:eastAsia="zh-CN"/>
        </w:rPr>
        <w:t>C. 阿尔泰山最北部</w:t>
      </w:r>
    </w:p>
    <w:p w14:paraId="723EC2F3" w14:textId="77777777" w:rsidR="00BB7094" w:rsidRPr="00D365E9" w:rsidRDefault="00000000">
      <w:pPr>
        <w:rPr>
          <w:rFonts w:ascii="黑体" w:eastAsia="黑体" w:hAnsi="黑体"/>
          <w:lang w:eastAsia="zh-CN"/>
        </w:rPr>
      </w:pPr>
      <w:r w:rsidRPr="00D365E9">
        <w:rPr>
          <w:rFonts w:ascii="黑体" w:eastAsia="黑体" w:hAnsi="黑体"/>
          <w:lang w:eastAsia="zh-CN"/>
        </w:rPr>
        <w:t>D. 塔里木盆地</w:t>
      </w:r>
    </w:p>
    <w:p w14:paraId="6CC9CBAD" w14:textId="77777777" w:rsidR="00BB7094" w:rsidRPr="00D365E9" w:rsidRDefault="00BB7094">
      <w:pPr>
        <w:rPr>
          <w:rFonts w:ascii="黑体" w:eastAsia="黑体" w:hAnsi="黑体"/>
          <w:lang w:eastAsia="zh-CN"/>
        </w:rPr>
      </w:pPr>
    </w:p>
    <w:p w14:paraId="14979F2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708. 新疆维吾尔自治区的最高峰是（）。</w:t>
      </w:r>
    </w:p>
    <w:p w14:paraId="17C1D6B7" w14:textId="77777777" w:rsidR="00BB7094" w:rsidRPr="00D365E9" w:rsidRDefault="00000000">
      <w:pPr>
        <w:rPr>
          <w:rFonts w:ascii="黑体" w:eastAsia="黑体" w:hAnsi="黑体"/>
          <w:lang w:eastAsia="zh-CN"/>
        </w:rPr>
      </w:pPr>
      <w:r w:rsidRPr="00D365E9">
        <w:rPr>
          <w:rFonts w:ascii="黑体" w:eastAsia="黑体" w:hAnsi="黑体"/>
          <w:lang w:eastAsia="zh-CN"/>
        </w:rPr>
        <w:t>A. 乔戈里峰</w:t>
      </w:r>
    </w:p>
    <w:p w14:paraId="0256F6C3" w14:textId="77777777" w:rsidR="00BB7094" w:rsidRPr="00D365E9" w:rsidRDefault="00000000">
      <w:pPr>
        <w:rPr>
          <w:rFonts w:ascii="黑体" w:eastAsia="黑体" w:hAnsi="黑体"/>
          <w:lang w:eastAsia="zh-CN"/>
        </w:rPr>
      </w:pPr>
      <w:r w:rsidRPr="00D365E9">
        <w:rPr>
          <w:rFonts w:ascii="黑体" w:eastAsia="黑体" w:hAnsi="黑体"/>
          <w:lang w:eastAsia="zh-CN"/>
        </w:rPr>
        <w:t>B. 玉虚峰</w:t>
      </w:r>
    </w:p>
    <w:p w14:paraId="5D4546DE" w14:textId="77777777" w:rsidR="00BB7094" w:rsidRPr="00D365E9" w:rsidRDefault="00000000">
      <w:pPr>
        <w:rPr>
          <w:rFonts w:ascii="黑体" w:eastAsia="黑体" w:hAnsi="黑体"/>
          <w:lang w:eastAsia="zh-CN"/>
        </w:rPr>
      </w:pPr>
      <w:r w:rsidRPr="00D365E9">
        <w:rPr>
          <w:rFonts w:ascii="黑体" w:eastAsia="黑体" w:hAnsi="黑体"/>
          <w:lang w:eastAsia="zh-CN"/>
        </w:rPr>
        <w:t>C. 玉珠峰</w:t>
      </w:r>
    </w:p>
    <w:p w14:paraId="45BC9D0D" w14:textId="77777777" w:rsidR="00BB7094" w:rsidRPr="00D365E9" w:rsidRDefault="00000000">
      <w:pPr>
        <w:rPr>
          <w:rFonts w:ascii="黑体" w:eastAsia="黑体" w:hAnsi="黑体"/>
          <w:lang w:eastAsia="zh-CN"/>
        </w:rPr>
      </w:pPr>
      <w:r w:rsidRPr="00D365E9">
        <w:rPr>
          <w:rFonts w:ascii="黑体" w:eastAsia="黑体" w:hAnsi="黑体"/>
          <w:lang w:eastAsia="zh-CN"/>
        </w:rPr>
        <w:t>D. 公格尔九别峰</w:t>
      </w:r>
    </w:p>
    <w:p w14:paraId="6FE1C380" w14:textId="77777777" w:rsidR="00BB7094" w:rsidRPr="00D365E9" w:rsidRDefault="00BB7094">
      <w:pPr>
        <w:rPr>
          <w:rFonts w:ascii="黑体" w:eastAsia="黑体" w:hAnsi="黑体"/>
          <w:lang w:eastAsia="zh-CN"/>
        </w:rPr>
      </w:pPr>
    </w:p>
    <w:p w14:paraId="4316062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709. 清朝前期(康熙至乾隆年间)，管理辽东半岛的机构是（）。</w:t>
      </w:r>
    </w:p>
    <w:p w14:paraId="3EF6DB5D" w14:textId="77777777" w:rsidR="00BB7094" w:rsidRPr="00D365E9" w:rsidRDefault="00000000">
      <w:pPr>
        <w:rPr>
          <w:rFonts w:ascii="黑体" w:eastAsia="黑体" w:hAnsi="黑体"/>
          <w:lang w:eastAsia="zh-CN"/>
        </w:rPr>
      </w:pPr>
      <w:r w:rsidRPr="00D365E9">
        <w:rPr>
          <w:rFonts w:ascii="黑体" w:eastAsia="黑体" w:hAnsi="黑体"/>
          <w:lang w:eastAsia="zh-CN"/>
        </w:rPr>
        <w:t>A. 黑龙江将军</w:t>
      </w:r>
    </w:p>
    <w:p w14:paraId="1F4A466B" w14:textId="77777777" w:rsidR="00BB7094" w:rsidRPr="00D365E9" w:rsidRDefault="00000000">
      <w:pPr>
        <w:rPr>
          <w:rFonts w:ascii="黑体" w:eastAsia="黑体" w:hAnsi="黑体"/>
          <w:lang w:eastAsia="zh-CN"/>
        </w:rPr>
      </w:pPr>
      <w:r w:rsidRPr="00D365E9">
        <w:rPr>
          <w:rFonts w:ascii="黑体" w:eastAsia="黑体" w:hAnsi="黑体"/>
          <w:lang w:eastAsia="zh-CN"/>
        </w:rPr>
        <w:t>B. 吉林将军</w:t>
      </w:r>
    </w:p>
    <w:p w14:paraId="7F7C4338" w14:textId="77777777" w:rsidR="00BB7094" w:rsidRPr="00D365E9" w:rsidRDefault="00000000">
      <w:pPr>
        <w:rPr>
          <w:rFonts w:ascii="黑体" w:eastAsia="黑体" w:hAnsi="黑体"/>
          <w:lang w:eastAsia="zh-CN"/>
        </w:rPr>
      </w:pPr>
      <w:r w:rsidRPr="00D365E9">
        <w:rPr>
          <w:rFonts w:ascii="黑体" w:eastAsia="黑体" w:hAnsi="黑体"/>
          <w:lang w:eastAsia="zh-CN"/>
        </w:rPr>
        <w:t>C. 盛京将军</w:t>
      </w:r>
    </w:p>
    <w:p w14:paraId="5D2BBF11" w14:textId="77777777" w:rsidR="00BB7094" w:rsidRPr="00D365E9" w:rsidRDefault="00000000">
      <w:pPr>
        <w:rPr>
          <w:rFonts w:ascii="黑体" w:eastAsia="黑体" w:hAnsi="黑体"/>
          <w:lang w:eastAsia="zh-CN"/>
        </w:rPr>
      </w:pPr>
      <w:r w:rsidRPr="00D365E9">
        <w:rPr>
          <w:rFonts w:ascii="黑体" w:eastAsia="黑体" w:hAnsi="黑体"/>
          <w:lang w:eastAsia="zh-CN"/>
        </w:rPr>
        <w:t>D. 辽阳行省</w:t>
      </w:r>
    </w:p>
    <w:p w14:paraId="724DD59A" w14:textId="77777777" w:rsidR="00BB7094" w:rsidRPr="00D365E9" w:rsidRDefault="00BB7094">
      <w:pPr>
        <w:rPr>
          <w:rFonts w:ascii="黑体" w:eastAsia="黑体" w:hAnsi="黑体"/>
          <w:lang w:eastAsia="zh-CN"/>
        </w:rPr>
      </w:pPr>
    </w:p>
    <w:p w14:paraId="2F085A6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710. （）有“大西洋最后一滴眼泪”的说法。</w:t>
      </w:r>
    </w:p>
    <w:p w14:paraId="6E80D2CB" w14:textId="77777777" w:rsidR="00BB7094" w:rsidRPr="00D365E9" w:rsidRDefault="00000000">
      <w:pPr>
        <w:rPr>
          <w:rFonts w:ascii="黑体" w:eastAsia="黑体" w:hAnsi="黑体"/>
          <w:lang w:eastAsia="zh-CN"/>
        </w:rPr>
      </w:pPr>
      <w:r w:rsidRPr="00D365E9">
        <w:rPr>
          <w:rFonts w:ascii="黑体" w:eastAsia="黑体" w:hAnsi="黑体"/>
          <w:lang w:eastAsia="zh-CN"/>
        </w:rPr>
        <w:t>A. 艾丁湖</w:t>
      </w:r>
    </w:p>
    <w:p w14:paraId="5F23AA7C" w14:textId="77777777" w:rsidR="00BB7094" w:rsidRPr="00D365E9" w:rsidRDefault="00000000">
      <w:pPr>
        <w:rPr>
          <w:rFonts w:ascii="黑体" w:eastAsia="黑体" w:hAnsi="黑体"/>
          <w:lang w:eastAsia="zh-CN"/>
        </w:rPr>
      </w:pPr>
      <w:r w:rsidRPr="00D365E9">
        <w:rPr>
          <w:rFonts w:ascii="黑体" w:eastAsia="黑体" w:hAnsi="黑体"/>
          <w:lang w:eastAsia="zh-CN"/>
        </w:rPr>
        <w:t>B. 玛纳斯河</w:t>
      </w:r>
    </w:p>
    <w:p w14:paraId="765030E2" w14:textId="77777777" w:rsidR="00BB7094" w:rsidRPr="00D365E9" w:rsidRDefault="00000000">
      <w:pPr>
        <w:rPr>
          <w:rFonts w:ascii="黑体" w:eastAsia="黑体" w:hAnsi="黑体"/>
          <w:lang w:eastAsia="zh-CN"/>
        </w:rPr>
      </w:pPr>
      <w:r w:rsidRPr="00D365E9">
        <w:rPr>
          <w:rFonts w:ascii="黑体" w:eastAsia="黑体" w:hAnsi="黑体"/>
          <w:lang w:eastAsia="zh-CN"/>
        </w:rPr>
        <w:t>C. 博斯腾湖</w:t>
      </w:r>
    </w:p>
    <w:p w14:paraId="7D704622" w14:textId="77777777" w:rsidR="00BB7094" w:rsidRPr="00D365E9" w:rsidRDefault="00000000">
      <w:pPr>
        <w:rPr>
          <w:rFonts w:ascii="黑体" w:eastAsia="黑体" w:hAnsi="黑体"/>
          <w:lang w:eastAsia="zh-CN"/>
        </w:rPr>
      </w:pPr>
      <w:r w:rsidRPr="00D365E9">
        <w:rPr>
          <w:rFonts w:ascii="黑体" w:eastAsia="黑体" w:hAnsi="黑体"/>
          <w:lang w:eastAsia="zh-CN"/>
        </w:rPr>
        <w:t>D. 赛里木湖</w:t>
      </w:r>
    </w:p>
    <w:p w14:paraId="573F8641" w14:textId="77777777" w:rsidR="00BB7094" w:rsidRPr="00D365E9" w:rsidRDefault="00BB7094">
      <w:pPr>
        <w:rPr>
          <w:rFonts w:ascii="黑体" w:eastAsia="黑体" w:hAnsi="黑体"/>
          <w:lang w:eastAsia="zh-CN"/>
        </w:rPr>
      </w:pPr>
    </w:p>
    <w:p w14:paraId="3B0E47D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711. 在地图上表示南海诸岛时应注意：广东省全图必须包括（）。</w:t>
      </w:r>
    </w:p>
    <w:p w14:paraId="2DE740AD"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4356476" wp14:editId="5F5BBA03">
            <wp:extent cx="3657600" cy="4518212"/>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BA8F575" w14:textId="77777777" w:rsidR="00BB7094" w:rsidRPr="00D365E9" w:rsidRDefault="00BB7094">
      <w:pPr>
        <w:rPr>
          <w:rFonts w:ascii="黑体" w:eastAsia="黑体" w:hAnsi="黑体"/>
        </w:rPr>
      </w:pPr>
    </w:p>
    <w:p w14:paraId="3BDD3D5B" w14:textId="77777777" w:rsidR="00BB7094" w:rsidRPr="00D365E9" w:rsidRDefault="00000000">
      <w:pPr>
        <w:rPr>
          <w:rFonts w:ascii="黑体" w:eastAsia="黑体" w:hAnsi="黑体"/>
          <w:lang w:eastAsia="zh-CN"/>
        </w:rPr>
      </w:pPr>
      <w:r w:rsidRPr="00D365E9">
        <w:rPr>
          <w:rFonts w:ascii="黑体" w:eastAsia="黑体" w:hAnsi="黑体"/>
          <w:lang w:eastAsia="zh-CN"/>
        </w:rPr>
        <w:t>A. 东沙群岛</w:t>
      </w:r>
    </w:p>
    <w:p w14:paraId="31879A36" w14:textId="77777777" w:rsidR="00BB7094" w:rsidRPr="00D365E9" w:rsidRDefault="00000000">
      <w:pPr>
        <w:rPr>
          <w:rFonts w:ascii="黑体" w:eastAsia="黑体" w:hAnsi="黑体"/>
          <w:lang w:eastAsia="zh-CN"/>
        </w:rPr>
      </w:pPr>
      <w:r w:rsidRPr="00D365E9">
        <w:rPr>
          <w:rFonts w:ascii="黑体" w:eastAsia="黑体" w:hAnsi="黑体"/>
          <w:lang w:eastAsia="zh-CN"/>
        </w:rPr>
        <w:t>B. 西沙群岛</w:t>
      </w:r>
    </w:p>
    <w:p w14:paraId="3A33CE67" w14:textId="77777777" w:rsidR="00BB7094" w:rsidRPr="00D365E9" w:rsidRDefault="00000000">
      <w:pPr>
        <w:rPr>
          <w:rFonts w:ascii="黑体" w:eastAsia="黑体" w:hAnsi="黑体"/>
          <w:lang w:eastAsia="zh-CN"/>
        </w:rPr>
      </w:pPr>
      <w:r w:rsidRPr="00D365E9">
        <w:rPr>
          <w:rFonts w:ascii="黑体" w:eastAsia="黑体" w:hAnsi="黑体"/>
          <w:lang w:eastAsia="zh-CN"/>
        </w:rPr>
        <w:t>C. 南沙群岛</w:t>
      </w:r>
    </w:p>
    <w:p w14:paraId="70821584" w14:textId="77777777" w:rsidR="00BB7094" w:rsidRPr="00D365E9" w:rsidRDefault="00000000">
      <w:pPr>
        <w:rPr>
          <w:rFonts w:ascii="黑体" w:eastAsia="黑体" w:hAnsi="黑体"/>
          <w:lang w:eastAsia="zh-CN"/>
        </w:rPr>
      </w:pPr>
      <w:r w:rsidRPr="00D365E9">
        <w:rPr>
          <w:rFonts w:ascii="黑体" w:eastAsia="黑体" w:hAnsi="黑体"/>
          <w:lang w:eastAsia="zh-CN"/>
        </w:rPr>
        <w:t>D. 中沙群岛</w:t>
      </w:r>
    </w:p>
    <w:p w14:paraId="49804976" w14:textId="77777777" w:rsidR="00BB7094" w:rsidRPr="00D365E9" w:rsidRDefault="00BB7094">
      <w:pPr>
        <w:rPr>
          <w:rFonts w:ascii="黑体" w:eastAsia="黑体" w:hAnsi="黑体"/>
          <w:lang w:eastAsia="zh-CN"/>
        </w:rPr>
      </w:pPr>
    </w:p>
    <w:p w14:paraId="598F0BE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712. 贵州省最高峰韭菜坪位于（）。</w:t>
      </w:r>
    </w:p>
    <w:p w14:paraId="5FC8AD87" w14:textId="77777777" w:rsidR="00BB7094" w:rsidRPr="00D365E9" w:rsidRDefault="00000000">
      <w:pPr>
        <w:rPr>
          <w:rFonts w:ascii="黑体" w:eastAsia="黑体" w:hAnsi="黑体"/>
          <w:lang w:eastAsia="zh-CN"/>
        </w:rPr>
      </w:pPr>
      <w:r w:rsidRPr="00D365E9">
        <w:rPr>
          <w:rFonts w:ascii="黑体" w:eastAsia="黑体" w:hAnsi="黑体"/>
          <w:lang w:eastAsia="zh-CN"/>
        </w:rPr>
        <w:t>A. 黔灵山</w:t>
      </w:r>
    </w:p>
    <w:p w14:paraId="30B6039D" w14:textId="77777777" w:rsidR="00BB7094" w:rsidRPr="00D365E9" w:rsidRDefault="00000000">
      <w:pPr>
        <w:rPr>
          <w:rFonts w:ascii="黑体" w:eastAsia="黑体" w:hAnsi="黑体"/>
          <w:lang w:eastAsia="zh-CN"/>
        </w:rPr>
      </w:pPr>
      <w:r w:rsidRPr="00D365E9">
        <w:rPr>
          <w:rFonts w:ascii="黑体" w:eastAsia="黑体" w:hAnsi="黑体"/>
          <w:lang w:eastAsia="zh-CN"/>
        </w:rPr>
        <w:t>B. 梵净山</w:t>
      </w:r>
    </w:p>
    <w:p w14:paraId="51B56345" w14:textId="77777777" w:rsidR="00BB7094" w:rsidRPr="00D365E9" w:rsidRDefault="00000000">
      <w:pPr>
        <w:rPr>
          <w:rFonts w:ascii="黑体" w:eastAsia="黑体" w:hAnsi="黑体"/>
          <w:lang w:eastAsia="zh-CN"/>
        </w:rPr>
      </w:pPr>
      <w:r w:rsidRPr="00D365E9">
        <w:rPr>
          <w:rFonts w:ascii="黑体" w:eastAsia="黑体" w:hAnsi="黑体"/>
          <w:lang w:eastAsia="zh-CN"/>
        </w:rPr>
        <w:t>C. 大娄山</w:t>
      </w:r>
    </w:p>
    <w:p w14:paraId="36AE219D" w14:textId="77777777" w:rsidR="00BB7094" w:rsidRPr="00D365E9" w:rsidRDefault="00000000">
      <w:pPr>
        <w:rPr>
          <w:rFonts w:ascii="黑体" w:eastAsia="黑体" w:hAnsi="黑体"/>
          <w:lang w:eastAsia="zh-CN"/>
        </w:rPr>
      </w:pPr>
      <w:r w:rsidRPr="00D365E9">
        <w:rPr>
          <w:rFonts w:ascii="黑体" w:eastAsia="黑体" w:hAnsi="黑体"/>
          <w:lang w:eastAsia="zh-CN"/>
        </w:rPr>
        <w:t>D. 乌蒙山</w:t>
      </w:r>
    </w:p>
    <w:p w14:paraId="514C4BD1" w14:textId="77777777" w:rsidR="00BB7094" w:rsidRPr="00D365E9" w:rsidRDefault="00BB7094">
      <w:pPr>
        <w:rPr>
          <w:rFonts w:ascii="黑体" w:eastAsia="黑体" w:hAnsi="黑体"/>
          <w:lang w:eastAsia="zh-CN"/>
        </w:rPr>
      </w:pPr>
    </w:p>
    <w:p w14:paraId="77056B3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713. 地壳中含量最多的元素（）。</w:t>
      </w:r>
    </w:p>
    <w:p w14:paraId="25EEF21A"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CFBF94D" wp14:editId="4997F49C">
            <wp:extent cx="3657600" cy="2412766"/>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5ACA901B" w14:textId="77777777" w:rsidR="00BB7094" w:rsidRPr="00D365E9" w:rsidRDefault="00BB7094">
      <w:pPr>
        <w:rPr>
          <w:rFonts w:ascii="黑体" w:eastAsia="黑体" w:hAnsi="黑体"/>
        </w:rPr>
      </w:pPr>
    </w:p>
    <w:p w14:paraId="280752A6" w14:textId="77777777" w:rsidR="00BB7094" w:rsidRPr="00D365E9" w:rsidRDefault="00000000">
      <w:pPr>
        <w:rPr>
          <w:rFonts w:ascii="黑体" w:eastAsia="黑体" w:hAnsi="黑体"/>
          <w:lang w:eastAsia="zh-CN"/>
        </w:rPr>
      </w:pPr>
      <w:r w:rsidRPr="00D365E9">
        <w:rPr>
          <w:rFonts w:ascii="黑体" w:eastAsia="黑体" w:hAnsi="黑体"/>
          <w:lang w:eastAsia="zh-CN"/>
        </w:rPr>
        <w:t>A. 氧</w:t>
      </w:r>
    </w:p>
    <w:p w14:paraId="3BFA60EE" w14:textId="77777777" w:rsidR="00BB7094" w:rsidRPr="00D365E9" w:rsidRDefault="00000000">
      <w:pPr>
        <w:rPr>
          <w:rFonts w:ascii="黑体" w:eastAsia="黑体" w:hAnsi="黑体"/>
          <w:lang w:eastAsia="zh-CN"/>
        </w:rPr>
      </w:pPr>
      <w:r w:rsidRPr="00D365E9">
        <w:rPr>
          <w:rFonts w:ascii="黑体" w:eastAsia="黑体" w:hAnsi="黑体"/>
          <w:lang w:eastAsia="zh-CN"/>
        </w:rPr>
        <w:t>B. 铁</w:t>
      </w:r>
    </w:p>
    <w:p w14:paraId="0F654DE6" w14:textId="77777777" w:rsidR="00BB7094" w:rsidRPr="00D365E9" w:rsidRDefault="00000000">
      <w:pPr>
        <w:rPr>
          <w:rFonts w:ascii="黑体" w:eastAsia="黑体" w:hAnsi="黑体"/>
          <w:lang w:eastAsia="zh-CN"/>
        </w:rPr>
      </w:pPr>
      <w:r w:rsidRPr="00D365E9">
        <w:rPr>
          <w:rFonts w:ascii="黑体" w:eastAsia="黑体" w:hAnsi="黑体"/>
          <w:lang w:eastAsia="zh-CN"/>
        </w:rPr>
        <w:t>C. 硅</w:t>
      </w:r>
    </w:p>
    <w:p w14:paraId="3C6A3650" w14:textId="77777777" w:rsidR="00BB7094" w:rsidRPr="00D365E9" w:rsidRDefault="00000000">
      <w:pPr>
        <w:rPr>
          <w:rFonts w:ascii="黑体" w:eastAsia="黑体" w:hAnsi="黑体"/>
          <w:lang w:eastAsia="zh-CN"/>
        </w:rPr>
      </w:pPr>
      <w:r w:rsidRPr="00D365E9">
        <w:rPr>
          <w:rFonts w:ascii="黑体" w:eastAsia="黑体" w:hAnsi="黑体"/>
          <w:lang w:eastAsia="zh-CN"/>
        </w:rPr>
        <w:t>D. 碳</w:t>
      </w:r>
    </w:p>
    <w:p w14:paraId="51B27906" w14:textId="77777777" w:rsidR="00BB7094" w:rsidRPr="00D365E9" w:rsidRDefault="00BB7094">
      <w:pPr>
        <w:rPr>
          <w:rFonts w:ascii="黑体" w:eastAsia="黑体" w:hAnsi="黑体"/>
          <w:lang w:eastAsia="zh-CN"/>
        </w:rPr>
      </w:pPr>
    </w:p>
    <w:p w14:paraId="46D9AC7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714. 约公元前1600年，商汤灭夏，建立商朝，定都于亳（bó,今河南郑州）。商前期，曾多次迁都。公元前14世纪，盘庚迁都于殷（今河南安阳），都城终于稳定下来。其后，商朝统治区域不断扩展，其势力范围，东到（），西达（），北至（），南抵（）。</w:t>
      </w:r>
    </w:p>
    <w:p w14:paraId="27BAA13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58FE541" wp14:editId="5C5ACD9F">
            <wp:extent cx="3657600" cy="3606800"/>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DC83744" w14:textId="77777777" w:rsidR="00BB7094" w:rsidRPr="00D365E9" w:rsidRDefault="00BB7094">
      <w:pPr>
        <w:rPr>
          <w:rFonts w:ascii="黑体" w:eastAsia="黑体" w:hAnsi="黑体"/>
        </w:rPr>
      </w:pPr>
    </w:p>
    <w:p w14:paraId="44FCF595" w14:textId="77777777" w:rsidR="00BB7094" w:rsidRPr="00D365E9" w:rsidRDefault="00000000">
      <w:pPr>
        <w:rPr>
          <w:rFonts w:ascii="黑体" w:eastAsia="黑体" w:hAnsi="黑体"/>
          <w:lang w:eastAsia="zh-CN"/>
        </w:rPr>
      </w:pPr>
      <w:r w:rsidRPr="00D365E9">
        <w:rPr>
          <w:rFonts w:ascii="黑体" w:eastAsia="黑体" w:hAnsi="黑体"/>
          <w:lang w:eastAsia="zh-CN"/>
        </w:rPr>
        <w:t>A. 山东西部</w:t>
      </w:r>
    </w:p>
    <w:p w14:paraId="376632B7" w14:textId="77777777" w:rsidR="00BB7094" w:rsidRPr="00D365E9" w:rsidRDefault="00000000">
      <w:pPr>
        <w:rPr>
          <w:rFonts w:ascii="黑体" w:eastAsia="黑体" w:hAnsi="黑体"/>
          <w:lang w:eastAsia="zh-CN"/>
        </w:rPr>
      </w:pPr>
      <w:r w:rsidRPr="00D365E9">
        <w:rPr>
          <w:rFonts w:ascii="黑体" w:eastAsia="黑体" w:hAnsi="黑体"/>
          <w:lang w:eastAsia="zh-CN"/>
        </w:rPr>
        <w:t>B. 陕西西部</w:t>
      </w:r>
    </w:p>
    <w:p w14:paraId="66B46B4C" w14:textId="77777777" w:rsidR="00BB7094" w:rsidRPr="00D365E9" w:rsidRDefault="00000000">
      <w:pPr>
        <w:rPr>
          <w:rFonts w:ascii="黑体" w:eastAsia="黑体" w:hAnsi="黑体"/>
          <w:lang w:eastAsia="zh-CN"/>
        </w:rPr>
      </w:pPr>
      <w:r w:rsidRPr="00D365E9">
        <w:rPr>
          <w:rFonts w:ascii="黑体" w:eastAsia="黑体" w:hAnsi="黑体"/>
          <w:lang w:eastAsia="zh-CN"/>
        </w:rPr>
        <w:t>C. 河北北部</w:t>
      </w:r>
    </w:p>
    <w:p w14:paraId="32853420" w14:textId="77777777" w:rsidR="00BB7094" w:rsidRPr="00D365E9" w:rsidRDefault="00000000">
      <w:pPr>
        <w:rPr>
          <w:rFonts w:ascii="黑体" w:eastAsia="黑体" w:hAnsi="黑体"/>
          <w:lang w:eastAsia="zh-CN"/>
        </w:rPr>
      </w:pPr>
      <w:r w:rsidRPr="00D365E9">
        <w:rPr>
          <w:rFonts w:ascii="黑体" w:eastAsia="黑体" w:hAnsi="黑体"/>
          <w:lang w:eastAsia="zh-CN"/>
        </w:rPr>
        <w:t>D. 长江流域</w:t>
      </w:r>
    </w:p>
    <w:p w14:paraId="3B2D9095" w14:textId="77777777" w:rsidR="00BB7094" w:rsidRPr="00D365E9" w:rsidRDefault="00BB7094">
      <w:pPr>
        <w:rPr>
          <w:rFonts w:ascii="黑体" w:eastAsia="黑体" w:hAnsi="黑体"/>
          <w:lang w:eastAsia="zh-CN"/>
        </w:rPr>
      </w:pPr>
    </w:p>
    <w:p w14:paraId="5E107F9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715. 《自然资源部 国家林业和草原局关于共同做好森林、草原、湿地调查监测工作的意见》（自然资发〔2022〕5号）明确，森林、草原、湿地调查监测每（） 年开展一次。</w:t>
      </w:r>
    </w:p>
    <w:p w14:paraId="39FCA1E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28F32E4" wp14:editId="6AA01E68">
            <wp:extent cx="3657600" cy="3606800"/>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BDCA630" w14:textId="77777777" w:rsidR="00BB7094" w:rsidRPr="00D365E9" w:rsidRDefault="00BB7094">
      <w:pPr>
        <w:rPr>
          <w:rFonts w:ascii="黑体" w:eastAsia="黑体" w:hAnsi="黑体"/>
        </w:rPr>
      </w:pPr>
    </w:p>
    <w:p w14:paraId="4AE055E8" w14:textId="77777777" w:rsidR="00BB7094" w:rsidRPr="00D365E9" w:rsidRDefault="00000000">
      <w:pPr>
        <w:rPr>
          <w:rFonts w:ascii="黑体" w:eastAsia="黑体" w:hAnsi="黑体"/>
          <w:lang w:eastAsia="zh-CN"/>
        </w:rPr>
      </w:pPr>
      <w:r w:rsidRPr="00D365E9">
        <w:rPr>
          <w:rFonts w:ascii="黑体" w:eastAsia="黑体" w:hAnsi="黑体"/>
          <w:lang w:eastAsia="zh-CN"/>
        </w:rPr>
        <w:t>A. 10</w:t>
      </w:r>
    </w:p>
    <w:p w14:paraId="1B4C7049" w14:textId="77777777" w:rsidR="00BB7094" w:rsidRPr="00D365E9" w:rsidRDefault="00000000">
      <w:pPr>
        <w:rPr>
          <w:rFonts w:ascii="黑体" w:eastAsia="黑体" w:hAnsi="黑体"/>
          <w:lang w:eastAsia="zh-CN"/>
        </w:rPr>
      </w:pPr>
      <w:r w:rsidRPr="00D365E9">
        <w:rPr>
          <w:rFonts w:ascii="黑体" w:eastAsia="黑体" w:hAnsi="黑体"/>
          <w:lang w:eastAsia="zh-CN"/>
        </w:rPr>
        <w:t>B. 5</w:t>
      </w:r>
    </w:p>
    <w:p w14:paraId="5E7C738A" w14:textId="77777777" w:rsidR="00BB7094" w:rsidRPr="00D365E9" w:rsidRDefault="00000000">
      <w:pPr>
        <w:rPr>
          <w:rFonts w:ascii="黑体" w:eastAsia="黑体" w:hAnsi="黑体"/>
          <w:lang w:eastAsia="zh-CN"/>
        </w:rPr>
      </w:pPr>
      <w:r w:rsidRPr="00D365E9">
        <w:rPr>
          <w:rFonts w:ascii="黑体" w:eastAsia="黑体" w:hAnsi="黑体"/>
          <w:lang w:eastAsia="zh-CN"/>
        </w:rPr>
        <w:t>C. 2</w:t>
      </w:r>
    </w:p>
    <w:p w14:paraId="676958DC" w14:textId="77777777" w:rsidR="00BB7094" w:rsidRPr="00D365E9" w:rsidRDefault="00000000">
      <w:pPr>
        <w:rPr>
          <w:rFonts w:ascii="黑体" w:eastAsia="黑体" w:hAnsi="黑体"/>
          <w:lang w:eastAsia="zh-CN"/>
        </w:rPr>
      </w:pPr>
      <w:r w:rsidRPr="00D365E9">
        <w:rPr>
          <w:rFonts w:ascii="黑体" w:eastAsia="黑体" w:hAnsi="黑体"/>
          <w:lang w:eastAsia="zh-CN"/>
        </w:rPr>
        <w:t>D. 1</w:t>
      </w:r>
    </w:p>
    <w:p w14:paraId="4F82E70F" w14:textId="77777777" w:rsidR="00BB7094" w:rsidRPr="00D365E9" w:rsidRDefault="00BB7094">
      <w:pPr>
        <w:rPr>
          <w:rFonts w:ascii="黑体" w:eastAsia="黑体" w:hAnsi="黑体"/>
          <w:lang w:eastAsia="zh-CN"/>
        </w:rPr>
      </w:pPr>
    </w:p>
    <w:p w14:paraId="6BE6FCF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716. 中华民族是一个具有凝聚力和向心力的伟大民族。电影《东归英雄传》讲述了清朝时期我国的一支少数民族不远万里，历经千难万险回归祖国的故事。这支少数民族是（）。</w:t>
      </w:r>
    </w:p>
    <w:p w14:paraId="1782A93B" w14:textId="77777777" w:rsidR="00BB7094" w:rsidRPr="00D365E9" w:rsidRDefault="00000000">
      <w:pPr>
        <w:rPr>
          <w:rFonts w:ascii="黑体" w:eastAsia="黑体" w:hAnsi="黑体"/>
          <w:lang w:eastAsia="zh-CN"/>
        </w:rPr>
      </w:pPr>
      <w:r w:rsidRPr="00D365E9">
        <w:rPr>
          <w:rFonts w:ascii="黑体" w:eastAsia="黑体" w:hAnsi="黑体"/>
          <w:lang w:eastAsia="zh-CN"/>
        </w:rPr>
        <w:t>A. 东突厥</w:t>
      </w:r>
    </w:p>
    <w:p w14:paraId="0AA303B2" w14:textId="77777777" w:rsidR="00BB7094" w:rsidRPr="00D365E9" w:rsidRDefault="00000000">
      <w:pPr>
        <w:rPr>
          <w:rFonts w:ascii="黑体" w:eastAsia="黑体" w:hAnsi="黑体"/>
          <w:lang w:eastAsia="zh-CN"/>
        </w:rPr>
      </w:pPr>
      <w:r w:rsidRPr="00D365E9">
        <w:rPr>
          <w:rFonts w:ascii="黑体" w:eastAsia="黑体" w:hAnsi="黑体"/>
          <w:lang w:eastAsia="zh-CN"/>
        </w:rPr>
        <w:t>B. 蒙古族土尔扈特部</w:t>
      </w:r>
    </w:p>
    <w:p w14:paraId="2AD16D2D" w14:textId="77777777" w:rsidR="00BB7094" w:rsidRPr="00D365E9" w:rsidRDefault="00000000">
      <w:pPr>
        <w:rPr>
          <w:rFonts w:ascii="黑体" w:eastAsia="黑体" w:hAnsi="黑体"/>
          <w:lang w:eastAsia="zh-CN"/>
        </w:rPr>
      </w:pPr>
      <w:r w:rsidRPr="00D365E9">
        <w:rPr>
          <w:rFonts w:ascii="黑体" w:eastAsia="黑体" w:hAnsi="黑体"/>
          <w:lang w:eastAsia="zh-CN"/>
        </w:rPr>
        <w:t>C. 回族</w:t>
      </w:r>
    </w:p>
    <w:p w14:paraId="3F5622F3" w14:textId="77777777" w:rsidR="00BB7094" w:rsidRPr="00D365E9" w:rsidRDefault="00000000">
      <w:pPr>
        <w:rPr>
          <w:rFonts w:ascii="黑体" w:eastAsia="黑体" w:hAnsi="黑体"/>
          <w:lang w:eastAsia="zh-CN"/>
        </w:rPr>
      </w:pPr>
      <w:r w:rsidRPr="00D365E9">
        <w:rPr>
          <w:rFonts w:ascii="黑体" w:eastAsia="黑体" w:hAnsi="黑体"/>
          <w:lang w:eastAsia="zh-CN"/>
        </w:rPr>
        <w:t>D. 吐蕃</w:t>
      </w:r>
    </w:p>
    <w:p w14:paraId="6687A8AE" w14:textId="77777777" w:rsidR="00BB7094" w:rsidRPr="00D365E9" w:rsidRDefault="00BB7094">
      <w:pPr>
        <w:rPr>
          <w:rFonts w:ascii="黑体" w:eastAsia="黑体" w:hAnsi="黑体"/>
          <w:lang w:eastAsia="zh-CN"/>
        </w:rPr>
      </w:pPr>
    </w:p>
    <w:p w14:paraId="7D5F045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717. 下列选项中，是世界地质公园、国家自然文化双遗产且是中国第八处世界自然遗产的名山是（）。</w:t>
      </w:r>
    </w:p>
    <w:p w14:paraId="41362B03" w14:textId="77777777" w:rsidR="00BB7094" w:rsidRPr="00D365E9" w:rsidRDefault="00000000">
      <w:pPr>
        <w:rPr>
          <w:rFonts w:ascii="黑体" w:eastAsia="黑体" w:hAnsi="黑体"/>
        </w:rPr>
      </w:pPr>
      <w:r w:rsidRPr="00D365E9">
        <w:rPr>
          <w:rFonts w:ascii="黑体" w:eastAsia="黑体" w:hAnsi="黑体"/>
        </w:rPr>
        <w:t>A. 三清山</w:t>
      </w:r>
    </w:p>
    <w:p w14:paraId="561CEEED" w14:textId="77777777" w:rsidR="00BB7094" w:rsidRPr="00D365E9" w:rsidRDefault="00000000">
      <w:pPr>
        <w:rPr>
          <w:rFonts w:ascii="黑体" w:eastAsia="黑体" w:hAnsi="黑体"/>
        </w:rPr>
      </w:pPr>
      <w:r w:rsidRPr="00D365E9">
        <w:rPr>
          <w:rFonts w:ascii="黑体" w:eastAsia="黑体" w:hAnsi="黑体"/>
        </w:rPr>
        <w:t>B. 武陵源</w:t>
      </w:r>
    </w:p>
    <w:p w14:paraId="2F06D5F6" w14:textId="77777777" w:rsidR="00BB7094" w:rsidRPr="00D365E9" w:rsidRDefault="00000000">
      <w:pPr>
        <w:rPr>
          <w:rFonts w:ascii="黑体" w:eastAsia="黑体" w:hAnsi="黑体"/>
        </w:rPr>
      </w:pPr>
      <w:r w:rsidRPr="00D365E9">
        <w:rPr>
          <w:rFonts w:ascii="黑体" w:eastAsia="黑体" w:hAnsi="黑体"/>
        </w:rPr>
        <w:t>C. 青城山</w:t>
      </w:r>
    </w:p>
    <w:p w14:paraId="344B0C5E" w14:textId="77777777" w:rsidR="00BB7094" w:rsidRPr="00D365E9" w:rsidRDefault="00000000">
      <w:pPr>
        <w:rPr>
          <w:rFonts w:ascii="黑体" w:eastAsia="黑体" w:hAnsi="黑体"/>
          <w:lang w:eastAsia="zh-CN"/>
        </w:rPr>
      </w:pPr>
      <w:r w:rsidRPr="00D365E9">
        <w:rPr>
          <w:rFonts w:ascii="黑体" w:eastAsia="黑体" w:hAnsi="黑体"/>
          <w:lang w:eastAsia="zh-CN"/>
        </w:rPr>
        <w:t>D. 龙虎山</w:t>
      </w:r>
    </w:p>
    <w:p w14:paraId="3E264F5C" w14:textId="77777777" w:rsidR="00BB7094" w:rsidRPr="00D365E9" w:rsidRDefault="00BB7094">
      <w:pPr>
        <w:rPr>
          <w:rFonts w:ascii="黑体" w:eastAsia="黑体" w:hAnsi="黑体"/>
          <w:lang w:eastAsia="zh-CN"/>
        </w:rPr>
      </w:pPr>
    </w:p>
    <w:p w14:paraId="5EBF54C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718. 下列对陕西终南山的描述不正确的是（）。</w:t>
      </w:r>
    </w:p>
    <w:p w14:paraId="6D239C99" w14:textId="77777777" w:rsidR="00BB7094" w:rsidRPr="00D365E9" w:rsidRDefault="00000000">
      <w:pPr>
        <w:rPr>
          <w:rFonts w:ascii="黑体" w:eastAsia="黑体" w:hAnsi="黑体"/>
          <w:lang w:eastAsia="zh-CN"/>
        </w:rPr>
      </w:pPr>
      <w:r w:rsidRPr="00D365E9">
        <w:rPr>
          <w:rFonts w:ascii="黑体" w:eastAsia="黑体" w:hAnsi="黑体"/>
          <w:lang w:eastAsia="zh-CN"/>
        </w:rPr>
        <w:t>A. 以南为北亚热带湿润区，以北为暖温带半湿润区</w:t>
      </w:r>
    </w:p>
    <w:p w14:paraId="0A3B78AB" w14:textId="77777777" w:rsidR="00BB7094" w:rsidRPr="00D365E9" w:rsidRDefault="00000000">
      <w:pPr>
        <w:rPr>
          <w:rFonts w:ascii="黑体" w:eastAsia="黑体" w:hAnsi="黑体"/>
          <w:lang w:eastAsia="zh-CN"/>
        </w:rPr>
      </w:pPr>
      <w:r w:rsidRPr="00D365E9">
        <w:rPr>
          <w:rFonts w:ascii="黑体" w:eastAsia="黑体" w:hAnsi="黑体"/>
          <w:lang w:eastAsia="zh-CN"/>
        </w:rPr>
        <w:t>B. 是常绿阔叶树和亚热带植物的北界</w:t>
      </w:r>
    </w:p>
    <w:p w14:paraId="2690FEEE" w14:textId="77777777" w:rsidR="00BB7094" w:rsidRPr="00D365E9" w:rsidRDefault="00000000">
      <w:pPr>
        <w:rPr>
          <w:rFonts w:ascii="黑体" w:eastAsia="黑体" w:hAnsi="黑体"/>
          <w:lang w:eastAsia="zh-CN"/>
        </w:rPr>
      </w:pPr>
      <w:r w:rsidRPr="00D365E9">
        <w:rPr>
          <w:rFonts w:ascii="黑体" w:eastAsia="黑体" w:hAnsi="黑体"/>
          <w:lang w:eastAsia="zh-CN"/>
        </w:rPr>
        <w:t>C. 主峰位于陕西省长安区境内</w:t>
      </w:r>
    </w:p>
    <w:p w14:paraId="2390BCE4" w14:textId="77777777" w:rsidR="00BB7094" w:rsidRPr="00D365E9" w:rsidRDefault="00000000">
      <w:pPr>
        <w:rPr>
          <w:rFonts w:ascii="黑体" w:eastAsia="黑体" w:hAnsi="黑体"/>
          <w:lang w:eastAsia="zh-CN"/>
        </w:rPr>
      </w:pPr>
      <w:r w:rsidRPr="00D365E9">
        <w:rPr>
          <w:rFonts w:ascii="黑体" w:eastAsia="黑体" w:hAnsi="黑体"/>
          <w:lang w:eastAsia="zh-CN"/>
        </w:rPr>
        <w:t>D. 是东亚寒温带重要的生物基因库</w:t>
      </w:r>
    </w:p>
    <w:p w14:paraId="02AB34CC" w14:textId="77777777" w:rsidR="00BB7094" w:rsidRPr="00D365E9" w:rsidRDefault="00BB7094">
      <w:pPr>
        <w:rPr>
          <w:rFonts w:ascii="黑体" w:eastAsia="黑体" w:hAnsi="黑体"/>
          <w:lang w:eastAsia="zh-CN"/>
        </w:rPr>
      </w:pPr>
    </w:p>
    <w:p w14:paraId="7D1531E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719. 符合气候特征为夏季高温多雨冬季寒冷干燥的城市是（）。</w:t>
      </w:r>
    </w:p>
    <w:p w14:paraId="312842D0" w14:textId="77777777" w:rsidR="00BB7094" w:rsidRPr="00D365E9" w:rsidRDefault="00000000">
      <w:pPr>
        <w:rPr>
          <w:rFonts w:ascii="黑体" w:eastAsia="黑体" w:hAnsi="黑体"/>
          <w:lang w:eastAsia="zh-CN"/>
        </w:rPr>
      </w:pPr>
      <w:r w:rsidRPr="00D365E9">
        <w:rPr>
          <w:rFonts w:ascii="黑体" w:eastAsia="黑体" w:hAnsi="黑体"/>
          <w:lang w:eastAsia="zh-CN"/>
        </w:rPr>
        <w:t>A. 北京</w:t>
      </w:r>
    </w:p>
    <w:p w14:paraId="7097F283" w14:textId="77777777" w:rsidR="00BB7094" w:rsidRPr="00D365E9" w:rsidRDefault="00000000">
      <w:pPr>
        <w:rPr>
          <w:rFonts w:ascii="黑体" w:eastAsia="黑体" w:hAnsi="黑体"/>
          <w:lang w:eastAsia="zh-CN"/>
        </w:rPr>
      </w:pPr>
      <w:r w:rsidRPr="00D365E9">
        <w:rPr>
          <w:rFonts w:ascii="黑体" w:eastAsia="黑体" w:hAnsi="黑体"/>
          <w:lang w:eastAsia="zh-CN"/>
        </w:rPr>
        <w:t>B. 三亚</w:t>
      </w:r>
    </w:p>
    <w:p w14:paraId="103F7A56" w14:textId="77777777" w:rsidR="00BB7094" w:rsidRPr="00D365E9" w:rsidRDefault="00000000">
      <w:pPr>
        <w:rPr>
          <w:rFonts w:ascii="黑体" w:eastAsia="黑体" w:hAnsi="黑体"/>
          <w:lang w:eastAsia="zh-CN"/>
        </w:rPr>
      </w:pPr>
      <w:r w:rsidRPr="00D365E9">
        <w:rPr>
          <w:rFonts w:ascii="黑体" w:eastAsia="黑体" w:hAnsi="黑体"/>
          <w:lang w:eastAsia="zh-CN"/>
        </w:rPr>
        <w:t>C. 乌鲁木齐</w:t>
      </w:r>
    </w:p>
    <w:p w14:paraId="6E44FAB3" w14:textId="77777777" w:rsidR="00BB7094" w:rsidRPr="00D365E9" w:rsidRDefault="00000000">
      <w:pPr>
        <w:rPr>
          <w:rFonts w:ascii="黑体" w:eastAsia="黑体" w:hAnsi="黑体"/>
          <w:lang w:eastAsia="zh-CN"/>
        </w:rPr>
      </w:pPr>
      <w:r w:rsidRPr="00D365E9">
        <w:rPr>
          <w:rFonts w:ascii="黑体" w:eastAsia="黑体" w:hAnsi="黑体"/>
          <w:lang w:eastAsia="zh-CN"/>
        </w:rPr>
        <w:t>D. 南京</w:t>
      </w:r>
    </w:p>
    <w:p w14:paraId="67528D7A" w14:textId="77777777" w:rsidR="00BB7094" w:rsidRPr="00D365E9" w:rsidRDefault="00BB7094">
      <w:pPr>
        <w:rPr>
          <w:rFonts w:ascii="黑体" w:eastAsia="黑体" w:hAnsi="黑体"/>
          <w:lang w:eastAsia="zh-CN"/>
        </w:rPr>
      </w:pPr>
    </w:p>
    <w:p w14:paraId="650A634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720. 在全国单一设色的的地图上，香港、澳门应如何设色？（）</w:t>
      </w:r>
    </w:p>
    <w:p w14:paraId="5A8E7799" w14:textId="77777777" w:rsidR="00BB7094" w:rsidRPr="00D365E9" w:rsidRDefault="00000000">
      <w:pPr>
        <w:rPr>
          <w:rFonts w:ascii="黑体" w:eastAsia="黑体" w:hAnsi="黑体"/>
          <w:lang w:eastAsia="zh-CN"/>
        </w:rPr>
      </w:pPr>
      <w:r w:rsidRPr="00D365E9">
        <w:rPr>
          <w:rFonts w:ascii="黑体" w:eastAsia="黑体" w:hAnsi="黑体"/>
          <w:lang w:eastAsia="zh-CN"/>
        </w:rPr>
        <w:t>A. 统一设置为中国颜色</w:t>
      </w:r>
    </w:p>
    <w:p w14:paraId="268F1142" w14:textId="77777777" w:rsidR="00BB7094" w:rsidRPr="00D365E9" w:rsidRDefault="00000000">
      <w:pPr>
        <w:rPr>
          <w:rFonts w:ascii="黑体" w:eastAsia="黑体" w:hAnsi="黑体"/>
          <w:lang w:eastAsia="zh-CN"/>
        </w:rPr>
      </w:pPr>
      <w:r w:rsidRPr="00D365E9">
        <w:rPr>
          <w:rFonts w:ascii="黑体" w:eastAsia="黑体" w:hAnsi="黑体"/>
          <w:lang w:eastAsia="zh-CN"/>
        </w:rPr>
        <w:t>B. 不同于中国的颜色</w:t>
      </w:r>
    </w:p>
    <w:p w14:paraId="5995E14C" w14:textId="77777777" w:rsidR="00BB7094" w:rsidRPr="00D365E9" w:rsidRDefault="00000000">
      <w:pPr>
        <w:rPr>
          <w:rFonts w:ascii="黑体" w:eastAsia="黑体" w:hAnsi="黑体"/>
          <w:lang w:eastAsia="zh-CN"/>
        </w:rPr>
      </w:pPr>
      <w:r w:rsidRPr="00D365E9">
        <w:rPr>
          <w:rFonts w:ascii="黑体" w:eastAsia="黑体" w:hAnsi="黑体"/>
          <w:lang w:eastAsia="zh-CN"/>
        </w:rPr>
        <w:t>C. 不设颜色</w:t>
      </w:r>
    </w:p>
    <w:p w14:paraId="65F11605" w14:textId="77777777" w:rsidR="00BB7094" w:rsidRPr="00D365E9" w:rsidRDefault="00BB7094">
      <w:pPr>
        <w:rPr>
          <w:rFonts w:ascii="黑体" w:eastAsia="黑体" w:hAnsi="黑体"/>
          <w:lang w:eastAsia="zh-CN"/>
        </w:rPr>
      </w:pPr>
    </w:p>
    <w:p w14:paraId="6CE6AFD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721. 下列景点中，（）体现了丹霞地貌和石窟艺术的完美结合。</w:t>
      </w:r>
    </w:p>
    <w:p w14:paraId="68F54FE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甘肃敦煌雅丹国家地质公园</w:t>
      </w:r>
    </w:p>
    <w:p w14:paraId="2608428B" w14:textId="77777777" w:rsidR="00BB7094" w:rsidRPr="00D365E9" w:rsidRDefault="00000000">
      <w:pPr>
        <w:rPr>
          <w:rFonts w:ascii="黑体" w:eastAsia="黑体" w:hAnsi="黑体"/>
          <w:lang w:eastAsia="zh-CN"/>
        </w:rPr>
      </w:pPr>
      <w:r w:rsidRPr="00D365E9">
        <w:rPr>
          <w:rFonts w:ascii="黑体" w:eastAsia="黑体" w:hAnsi="黑体"/>
          <w:lang w:eastAsia="zh-CN"/>
        </w:rPr>
        <w:t>B. 甘肃刘家峡恐龙国家地质公园</w:t>
      </w:r>
    </w:p>
    <w:p w14:paraId="25ED833F" w14:textId="77777777" w:rsidR="00BB7094" w:rsidRPr="00D365E9" w:rsidRDefault="00000000">
      <w:pPr>
        <w:rPr>
          <w:rFonts w:ascii="黑体" w:eastAsia="黑体" w:hAnsi="黑体"/>
          <w:lang w:eastAsia="zh-CN"/>
        </w:rPr>
      </w:pPr>
      <w:r w:rsidRPr="00D365E9">
        <w:rPr>
          <w:rFonts w:ascii="黑体" w:eastAsia="黑体" w:hAnsi="黑体"/>
          <w:lang w:eastAsia="zh-CN"/>
        </w:rPr>
        <w:t>C. 甘肃平凉崆峒山国家地质公园</w:t>
      </w:r>
    </w:p>
    <w:p w14:paraId="23D0DCEF" w14:textId="77777777" w:rsidR="00BB7094" w:rsidRPr="00D365E9" w:rsidRDefault="00000000">
      <w:pPr>
        <w:rPr>
          <w:rFonts w:ascii="黑体" w:eastAsia="黑体" w:hAnsi="黑体"/>
          <w:lang w:eastAsia="zh-CN"/>
        </w:rPr>
      </w:pPr>
      <w:r w:rsidRPr="00D365E9">
        <w:rPr>
          <w:rFonts w:ascii="黑体" w:eastAsia="黑体" w:hAnsi="黑体"/>
          <w:lang w:eastAsia="zh-CN"/>
        </w:rPr>
        <w:t>D. 甘肃天水麦积山国家地质公园</w:t>
      </w:r>
    </w:p>
    <w:p w14:paraId="1EB87685" w14:textId="77777777" w:rsidR="00BB7094" w:rsidRPr="00D365E9" w:rsidRDefault="00BB7094">
      <w:pPr>
        <w:rPr>
          <w:rFonts w:ascii="黑体" w:eastAsia="黑体" w:hAnsi="黑体"/>
          <w:lang w:eastAsia="zh-CN"/>
        </w:rPr>
      </w:pPr>
    </w:p>
    <w:p w14:paraId="25A7A0E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722. 长江、黄河干流同时流经的省或自治区是（）。</w:t>
      </w:r>
    </w:p>
    <w:p w14:paraId="2AD4E74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BBB63DC" wp14:editId="7EF2ADDC">
            <wp:extent cx="3657600" cy="360680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4B895EF" w14:textId="77777777" w:rsidR="00BB7094" w:rsidRPr="00D365E9" w:rsidRDefault="00BB7094">
      <w:pPr>
        <w:rPr>
          <w:rFonts w:ascii="黑体" w:eastAsia="黑体" w:hAnsi="黑体"/>
        </w:rPr>
      </w:pPr>
    </w:p>
    <w:p w14:paraId="785CCC2F" w14:textId="77777777" w:rsidR="00BB7094" w:rsidRPr="00D365E9" w:rsidRDefault="00000000">
      <w:pPr>
        <w:rPr>
          <w:rFonts w:ascii="黑体" w:eastAsia="黑体" w:hAnsi="黑体"/>
          <w:lang w:eastAsia="zh-CN"/>
        </w:rPr>
      </w:pPr>
      <w:r w:rsidRPr="00D365E9">
        <w:rPr>
          <w:rFonts w:ascii="黑体" w:eastAsia="黑体" w:hAnsi="黑体"/>
          <w:lang w:eastAsia="zh-CN"/>
        </w:rPr>
        <w:t>A. 西藏自治区</w:t>
      </w:r>
    </w:p>
    <w:p w14:paraId="1B122987" w14:textId="77777777" w:rsidR="00BB7094" w:rsidRPr="00D365E9" w:rsidRDefault="00000000">
      <w:pPr>
        <w:rPr>
          <w:rFonts w:ascii="黑体" w:eastAsia="黑体" w:hAnsi="黑体"/>
          <w:lang w:eastAsia="zh-CN"/>
        </w:rPr>
      </w:pPr>
      <w:r w:rsidRPr="00D365E9">
        <w:rPr>
          <w:rFonts w:ascii="黑体" w:eastAsia="黑体" w:hAnsi="黑体"/>
          <w:lang w:eastAsia="zh-CN"/>
        </w:rPr>
        <w:t>B. 青海省</w:t>
      </w:r>
    </w:p>
    <w:p w14:paraId="22CFDCA9" w14:textId="77777777" w:rsidR="00BB7094" w:rsidRPr="00D365E9" w:rsidRDefault="00000000">
      <w:pPr>
        <w:rPr>
          <w:rFonts w:ascii="黑体" w:eastAsia="黑体" w:hAnsi="黑体"/>
          <w:lang w:eastAsia="zh-CN"/>
        </w:rPr>
      </w:pPr>
      <w:r w:rsidRPr="00D365E9">
        <w:rPr>
          <w:rFonts w:ascii="黑体" w:eastAsia="黑体" w:hAnsi="黑体"/>
          <w:lang w:eastAsia="zh-CN"/>
        </w:rPr>
        <w:t>C. 甘肃省</w:t>
      </w:r>
    </w:p>
    <w:p w14:paraId="1B511737" w14:textId="77777777" w:rsidR="00BB7094" w:rsidRPr="00D365E9" w:rsidRDefault="00000000">
      <w:pPr>
        <w:rPr>
          <w:rFonts w:ascii="黑体" w:eastAsia="黑体" w:hAnsi="黑体"/>
          <w:lang w:eastAsia="zh-CN"/>
        </w:rPr>
      </w:pPr>
      <w:r w:rsidRPr="00D365E9">
        <w:rPr>
          <w:rFonts w:ascii="黑体" w:eastAsia="黑体" w:hAnsi="黑体"/>
          <w:lang w:eastAsia="zh-CN"/>
        </w:rPr>
        <w:t>D. 四川省</w:t>
      </w:r>
    </w:p>
    <w:p w14:paraId="10F447F7" w14:textId="77777777" w:rsidR="00BB7094" w:rsidRPr="00D365E9" w:rsidRDefault="00BB7094">
      <w:pPr>
        <w:rPr>
          <w:rFonts w:ascii="黑体" w:eastAsia="黑体" w:hAnsi="黑体"/>
          <w:lang w:eastAsia="zh-CN"/>
        </w:rPr>
      </w:pPr>
    </w:p>
    <w:p w14:paraId="06797DF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723. 中国最大的省级行政区（）</w:t>
      </w:r>
    </w:p>
    <w:p w14:paraId="7DE1244B"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西藏自治区</w:t>
      </w:r>
    </w:p>
    <w:p w14:paraId="413A55B8" w14:textId="77777777" w:rsidR="00BB7094" w:rsidRPr="00D365E9" w:rsidRDefault="00000000">
      <w:pPr>
        <w:rPr>
          <w:rFonts w:ascii="黑体" w:eastAsia="黑体" w:hAnsi="黑体"/>
          <w:lang w:eastAsia="zh-CN"/>
        </w:rPr>
      </w:pPr>
      <w:r w:rsidRPr="00D365E9">
        <w:rPr>
          <w:rFonts w:ascii="黑体" w:eastAsia="黑体" w:hAnsi="黑体"/>
          <w:lang w:eastAsia="zh-CN"/>
        </w:rPr>
        <w:t>B. 新疆维吾尔自治区</w:t>
      </w:r>
    </w:p>
    <w:p w14:paraId="75F75313" w14:textId="77777777" w:rsidR="00BB7094" w:rsidRPr="00D365E9" w:rsidRDefault="00000000">
      <w:pPr>
        <w:rPr>
          <w:rFonts w:ascii="黑体" w:eastAsia="黑体" w:hAnsi="黑体"/>
          <w:lang w:eastAsia="zh-CN"/>
        </w:rPr>
      </w:pPr>
      <w:r w:rsidRPr="00D365E9">
        <w:rPr>
          <w:rFonts w:ascii="黑体" w:eastAsia="黑体" w:hAnsi="黑体"/>
          <w:lang w:eastAsia="zh-CN"/>
        </w:rPr>
        <w:t>C. 四川省</w:t>
      </w:r>
    </w:p>
    <w:p w14:paraId="2C3AFAF0" w14:textId="77777777" w:rsidR="00BB7094" w:rsidRPr="00D365E9" w:rsidRDefault="00000000">
      <w:pPr>
        <w:rPr>
          <w:rFonts w:ascii="黑体" w:eastAsia="黑体" w:hAnsi="黑体"/>
          <w:lang w:eastAsia="zh-CN"/>
        </w:rPr>
      </w:pPr>
      <w:r w:rsidRPr="00D365E9">
        <w:rPr>
          <w:rFonts w:ascii="黑体" w:eastAsia="黑体" w:hAnsi="黑体"/>
          <w:lang w:eastAsia="zh-CN"/>
        </w:rPr>
        <w:t>D. 内蒙古自治区</w:t>
      </w:r>
    </w:p>
    <w:p w14:paraId="6DB9868D" w14:textId="77777777" w:rsidR="00BB7094" w:rsidRPr="00D365E9" w:rsidRDefault="00BB7094">
      <w:pPr>
        <w:rPr>
          <w:rFonts w:ascii="黑体" w:eastAsia="黑体" w:hAnsi="黑体"/>
          <w:lang w:eastAsia="zh-CN"/>
        </w:rPr>
      </w:pPr>
    </w:p>
    <w:p w14:paraId="016BC65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724. 317年，西晋皇室司马睿重建晋朝，定都（），史称“东晋”。</w:t>
      </w:r>
    </w:p>
    <w:p w14:paraId="1EA58A1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F04C0F1" wp14:editId="346AA64F">
            <wp:extent cx="3657600" cy="4518212"/>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FAE956D" w14:textId="77777777" w:rsidR="00BB7094" w:rsidRPr="00D365E9" w:rsidRDefault="00BB7094">
      <w:pPr>
        <w:rPr>
          <w:rFonts w:ascii="黑体" w:eastAsia="黑体" w:hAnsi="黑体"/>
        </w:rPr>
      </w:pPr>
    </w:p>
    <w:p w14:paraId="77A76779"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6C3992A0"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77BB061F"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5CE6D928" w14:textId="77777777" w:rsidR="00BB7094" w:rsidRPr="00D365E9" w:rsidRDefault="00000000">
      <w:pPr>
        <w:rPr>
          <w:rFonts w:ascii="黑体" w:eastAsia="黑体" w:hAnsi="黑体"/>
          <w:lang w:eastAsia="zh-CN"/>
        </w:rPr>
      </w:pPr>
      <w:r w:rsidRPr="00D365E9">
        <w:rPr>
          <w:rFonts w:ascii="黑体" w:eastAsia="黑体" w:hAnsi="黑体"/>
          <w:lang w:eastAsia="zh-CN"/>
        </w:rPr>
        <w:t>D. 建康</w:t>
      </w:r>
    </w:p>
    <w:p w14:paraId="1F25C427" w14:textId="77777777" w:rsidR="00BB7094" w:rsidRPr="00D365E9" w:rsidRDefault="00BB7094">
      <w:pPr>
        <w:rPr>
          <w:rFonts w:ascii="黑体" w:eastAsia="黑体" w:hAnsi="黑体"/>
          <w:lang w:eastAsia="zh-CN"/>
        </w:rPr>
      </w:pPr>
    </w:p>
    <w:p w14:paraId="06E2BFD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725. 香港特别行政区、澳门特别行政区在地图上应当按（）行政单位表示。</w:t>
      </w:r>
    </w:p>
    <w:p w14:paraId="43E78E3A" w14:textId="77777777" w:rsidR="00BB7094" w:rsidRPr="00D365E9" w:rsidRDefault="00000000">
      <w:pPr>
        <w:rPr>
          <w:rFonts w:ascii="黑体" w:eastAsia="黑体" w:hAnsi="黑体"/>
          <w:lang w:eastAsia="zh-CN"/>
        </w:rPr>
      </w:pPr>
      <w:r w:rsidRPr="00D365E9">
        <w:rPr>
          <w:rFonts w:ascii="黑体" w:eastAsia="黑体" w:hAnsi="黑体"/>
          <w:lang w:eastAsia="zh-CN"/>
        </w:rPr>
        <w:t>A. 国家</w:t>
      </w:r>
    </w:p>
    <w:p w14:paraId="25481419" w14:textId="77777777" w:rsidR="00BB7094" w:rsidRPr="00D365E9" w:rsidRDefault="00000000">
      <w:pPr>
        <w:rPr>
          <w:rFonts w:ascii="黑体" w:eastAsia="黑体" w:hAnsi="黑体"/>
          <w:lang w:eastAsia="zh-CN"/>
        </w:rPr>
      </w:pPr>
      <w:r w:rsidRPr="00D365E9">
        <w:rPr>
          <w:rFonts w:ascii="黑体" w:eastAsia="黑体" w:hAnsi="黑体"/>
          <w:lang w:eastAsia="zh-CN"/>
        </w:rPr>
        <w:t>B. 特殊行政区域</w:t>
      </w:r>
    </w:p>
    <w:p w14:paraId="5937D26E" w14:textId="77777777" w:rsidR="00BB7094" w:rsidRPr="00D365E9" w:rsidRDefault="00000000">
      <w:pPr>
        <w:rPr>
          <w:rFonts w:ascii="黑体" w:eastAsia="黑体" w:hAnsi="黑体"/>
          <w:lang w:eastAsia="zh-CN"/>
        </w:rPr>
      </w:pPr>
      <w:r w:rsidRPr="00D365E9">
        <w:rPr>
          <w:rFonts w:ascii="黑体" w:eastAsia="黑体" w:hAnsi="黑体"/>
          <w:lang w:eastAsia="zh-CN"/>
        </w:rPr>
        <w:t>C. 地市级</w:t>
      </w:r>
    </w:p>
    <w:p w14:paraId="4D90AD83" w14:textId="77777777" w:rsidR="00BB7094" w:rsidRPr="00D365E9" w:rsidRDefault="00000000">
      <w:pPr>
        <w:rPr>
          <w:rFonts w:ascii="黑体" w:eastAsia="黑体" w:hAnsi="黑体"/>
          <w:lang w:eastAsia="zh-CN"/>
        </w:rPr>
      </w:pPr>
      <w:r w:rsidRPr="00D365E9">
        <w:rPr>
          <w:rFonts w:ascii="黑体" w:eastAsia="黑体" w:hAnsi="黑体"/>
          <w:lang w:eastAsia="zh-CN"/>
        </w:rPr>
        <w:t>D. 省级</w:t>
      </w:r>
    </w:p>
    <w:p w14:paraId="425D557A" w14:textId="77777777" w:rsidR="00BB7094" w:rsidRPr="00D365E9" w:rsidRDefault="00BB7094">
      <w:pPr>
        <w:rPr>
          <w:rFonts w:ascii="黑体" w:eastAsia="黑体" w:hAnsi="黑体"/>
          <w:lang w:eastAsia="zh-CN"/>
        </w:rPr>
      </w:pPr>
    </w:p>
    <w:p w14:paraId="11A50FD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726. 《九章算术》第十卷“重差”以《海岛算经》为书名单独刊行是在（）朝。</w:t>
      </w:r>
    </w:p>
    <w:p w14:paraId="045CD7B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A7AE67C" wp14:editId="57E90F51">
            <wp:extent cx="3657600" cy="4518212"/>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8CC3496" w14:textId="77777777" w:rsidR="00BB7094" w:rsidRPr="00D365E9" w:rsidRDefault="00BB7094">
      <w:pPr>
        <w:rPr>
          <w:rFonts w:ascii="黑体" w:eastAsia="黑体" w:hAnsi="黑体"/>
        </w:rPr>
      </w:pPr>
    </w:p>
    <w:p w14:paraId="4D0A45AB" w14:textId="77777777" w:rsidR="00BB7094" w:rsidRPr="00D365E9" w:rsidRDefault="00000000">
      <w:pPr>
        <w:rPr>
          <w:rFonts w:ascii="黑体" w:eastAsia="黑体" w:hAnsi="黑体"/>
          <w:lang w:eastAsia="zh-CN"/>
        </w:rPr>
      </w:pPr>
      <w:r w:rsidRPr="00D365E9">
        <w:rPr>
          <w:rFonts w:ascii="黑体" w:eastAsia="黑体" w:hAnsi="黑体"/>
          <w:lang w:eastAsia="zh-CN"/>
        </w:rPr>
        <w:t>A. 魏</w:t>
      </w:r>
    </w:p>
    <w:p w14:paraId="1E1F8F9C" w14:textId="77777777" w:rsidR="00BB7094" w:rsidRPr="00D365E9" w:rsidRDefault="00000000">
      <w:pPr>
        <w:rPr>
          <w:rFonts w:ascii="黑体" w:eastAsia="黑体" w:hAnsi="黑体"/>
          <w:lang w:eastAsia="zh-CN"/>
        </w:rPr>
      </w:pPr>
      <w:r w:rsidRPr="00D365E9">
        <w:rPr>
          <w:rFonts w:ascii="黑体" w:eastAsia="黑体" w:hAnsi="黑体"/>
          <w:lang w:eastAsia="zh-CN"/>
        </w:rPr>
        <w:t>B. 晋</w:t>
      </w:r>
    </w:p>
    <w:p w14:paraId="3BD5090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隋</w:t>
      </w:r>
    </w:p>
    <w:p w14:paraId="76C7EB3E" w14:textId="77777777" w:rsidR="00BB7094" w:rsidRPr="00D365E9" w:rsidRDefault="00000000">
      <w:pPr>
        <w:rPr>
          <w:rFonts w:ascii="黑体" w:eastAsia="黑体" w:hAnsi="黑体"/>
          <w:lang w:eastAsia="zh-CN"/>
        </w:rPr>
      </w:pPr>
      <w:r w:rsidRPr="00D365E9">
        <w:rPr>
          <w:rFonts w:ascii="黑体" w:eastAsia="黑体" w:hAnsi="黑体"/>
          <w:lang w:eastAsia="zh-CN"/>
        </w:rPr>
        <w:t>D. 唐</w:t>
      </w:r>
    </w:p>
    <w:p w14:paraId="6E988EF9" w14:textId="77777777" w:rsidR="00BB7094" w:rsidRPr="00D365E9" w:rsidRDefault="00BB7094">
      <w:pPr>
        <w:rPr>
          <w:rFonts w:ascii="黑体" w:eastAsia="黑体" w:hAnsi="黑体"/>
          <w:lang w:eastAsia="zh-CN"/>
        </w:rPr>
      </w:pPr>
    </w:p>
    <w:p w14:paraId="6DB1E48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727. 国家版图可以用多种形式来表达，其中，（）是最常用、最主要的表示形式。</w:t>
      </w:r>
    </w:p>
    <w:p w14:paraId="5C9A36C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2FD8266" wp14:editId="72805313">
            <wp:extent cx="3657600" cy="4518212"/>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333B793" w14:textId="77777777" w:rsidR="00BB7094" w:rsidRPr="00D365E9" w:rsidRDefault="00BB7094">
      <w:pPr>
        <w:rPr>
          <w:rFonts w:ascii="黑体" w:eastAsia="黑体" w:hAnsi="黑体"/>
        </w:rPr>
      </w:pPr>
    </w:p>
    <w:p w14:paraId="121648FD" w14:textId="77777777" w:rsidR="00BB7094" w:rsidRPr="00D365E9" w:rsidRDefault="00000000">
      <w:pPr>
        <w:rPr>
          <w:rFonts w:ascii="黑体" w:eastAsia="黑体" w:hAnsi="黑体"/>
          <w:lang w:eastAsia="zh-CN"/>
        </w:rPr>
      </w:pPr>
      <w:r w:rsidRPr="00D365E9">
        <w:rPr>
          <w:rFonts w:ascii="黑体" w:eastAsia="黑体" w:hAnsi="黑体"/>
          <w:lang w:eastAsia="zh-CN"/>
        </w:rPr>
        <w:t>A. 地图</w:t>
      </w:r>
    </w:p>
    <w:p w14:paraId="7BFAC96E" w14:textId="77777777" w:rsidR="00BB7094" w:rsidRPr="00D365E9" w:rsidRDefault="00000000">
      <w:pPr>
        <w:rPr>
          <w:rFonts w:ascii="黑体" w:eastAsia="黑体" w:hAnsi="黑体"/>
          <w:lang w:eastAsia="zh-CN"/>
        </w:rPr>
      </w:pPr>
      <w:r w:rsidRPr="00D365E9">
        <w:rPr>
          <w:rFonts w:ascii="黑体" w:eastAsia="黑体" w:hAnsi="黑体"/>
          <w:lang w:eastAsia="zh-CN"/>
        </w:rPr>
        <w:t>B. 图形</w:t>
      </w:r>
    </w:p>
    <w:p w14:paraId="5F0E71A7" w14:textId="77777777" w:rsidR="00BB7094" w:rsidRPr="00D365E9" w:rsidRDefault="00000000">
      <w:pPr>
        <w:rPr>
          <w:rFonts w:ascii="黑体" w:eastAsia="黑体" w:hAnsi="黑体"/>
          <w:lang w:eastAsia="zh-CN"/>
        </w:rPr>
      </w:pPr>
      <w:r w:rsidRPr="00D365E9">
        <w:rPr>
          <w:rFonts w:ascii="黑体" w:eastAsia="黑体" w:hAnsi="黑体"/>
          <w:lang w:eastAsia="zh-CN"/>
        </w:rPr>
        <w:t>C. 影像</w:t>
      </w:r>
    </w:p>
    <w:p w14:paraId="482AF4B3" w14:textId="77777777" w:rsidR="00BB7094" w:rsidRPr="00D365E9" w:rsidRDefault="00000000">
      <w:pPr>
        <w:rPr>
          <w:rFonts w:ascii="黑体" w:eastAsia="黑体" w:hAnsi="黑体"/>
          <w:lang w:eastAsia="zh-CN"/>
        </w:rPr>
      </w:pPr>
      <w:r w:rsidRPr="00D365E9">
        <w:rPr>
          <w:rFonts w:ascii="黑体" w:eastAsia="黑体" w:hAnsi="黑体"/>
          <w:lang w:eastAsia="zh-CN"/>
        </w:rPr>
        <w:t>D. 标识</w:t>
      </w:r>
    </w:p>
    <w:p w14:paraId="32FA597C" w14:textId="77777777" w:rsidR="00BB7094" w:rsidRPr="00D365E9" w:rsidRDefault="00BB7094">
      <w:pPr>
        <w:rPr>
          <w:rFonts w:ascii="黑体" w:eastAsia="黑体" w:hAnsi="黑体"/>
          <w:lang w:eastAsia="zh-CN"/>
        </w:rPr>
      </w:pPr>
    </w:p>
    <w:p w14:paraId="4947B773"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728. 国产第一款3A游戏《黑神话:悟空》以中国神话故事为背景，于全国多处名胜古迹进行实景扫描。经过考证，游戏第三章相关场景的取景地正是灵岩寺——墓塔林。古今碰撞，传统与科技的融合，让众多游戏玩家足不出户就体验到了中国传统文化和古建筑的历史沧桑及古朴庄重。灵岩寺位于（），与泰山一并被列为 “世界自然与文化”双遗产单位。</w:t>
      </w:r>
    </w:p>
    <w:p w14:paraId="5F55829A"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FFFFFCE" wp14:editId="5B055E12">
            <wp:extent cx="3657600" cy="1656184"/>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6E804740" w14:textId="77777777" w:rsidR="00BB7094" w:rsidRPr="00D365E9" w:rsidRDefault="00BB7094">
      <w:pPr>
        <w:rPr>
          <w:rFonts w:ascii="黑体" w:eastAsia="黑体" w:hAnsi="黑体"/>
        </w:rPr>
      </w:pPr>
    </w:p>
    <w:p w14:paraId="4A3A6560" w14:textId="77777777" w:rsidR="00BB7094" w:rsidRPr="00D365E9" w:rsidRDefault="00000000">
      <w:pPr>
        <w:rPr>
          <w:rFonts w:ascii="黑体" w:eastAsia="黑体" w:hAnsi="黑体"/>
          <w:lang w:eastAsia="zh-CN"/>
        </w:rPr>
      </w:pPr>
      <w:r w:rsidRPr="00D365E9">
        <w:rPr>
          <w:rFonts w:ascii="黑体" w:eastAsia="黑体" w:hAnsi="黑体"/>
          <w:lang w:eastAsia="zh-CN"/>
        </w:rPr>
        <w:t>A. 太原</w:t>
      </w:r>
    </w:p>
    <w:p w14:paraId="3D4FE8EB" w14:textId="77777777" w:rsidR="00BB7094" w:rsidRPr="00D365E9" w:rsidRDefault="00000000">
      <w:pPr>
        <w:rPr>
          <w:rFonts w:ascii="黑体" w:eastAsia="黑体" w:hAnsi="黑体"/>
          <w:lang w:eastAsia="zh-CN"/>
        </w:rPr>
      </w:pPr>
      <w:r w:rsidRPr="00D365E9">
        <w:rPr>
          <w:rFonts w:ascii="黑体" w:eastAsia="黑体" w:hAnsi="黑体"/>
          <w:lang w:eastAsia="zh-CN"/>
        </w:rPr>
        <w:t>B. 洛阳</w:t>
      </w:r>
    </w:p>
    <w:p w14:paraId="3DA75F6E" w14:textId="77777777" w:rsidR="00BB7094" w:rsidRPr="00D365E9" w:rsidRDefault="00000000">
      <w:pPr>
        <w:rPr>
          <w:rFonts w:ascii="黑体" w:eastAsia="黑体" w:hAnsi="黑体"/>
          <w:lang w:eastAsia="zh-CN"/>
        </w:rPr>
      </w:pPr>
      <w:r w:rsidRPr="00D365E9">
        <w:rPr>
          <w:rFonts w:ascii="黑体" w:eastAsia="黑体" w:hAnsi="黑体"/>
          <w:lang w:eastAsia="zh-CN"/>
        </w:rPr>
        <w:t>C. 西安</w:t>
      </w:r>
    </w:p>
    <w:p w14:paraId="5904D38E" w14:textId="77777777" w:rsidR="00BB7094" w:rsidRPr="00D365E9" w:rsidRDefault="00000000">
      <w:pPr>
        <w:rPr>
          <w:rFonts w:ascii="黑体" w:eastAsia="黑体" w:hAnsi="黑体"/>
          <w:lang w:eastAsia="zh-CN"/>
        </w:rPr>
      </w:pPr>
      <w:r w:rsidRPr="00D365E9">
        <w:rPr>
          <w:rFonts w:ascii="黑体" w:eastAsia="黑体" w:hAnsi="黑体"/>
          <w:lang w:eastAsia="zh-CN"/>
        </w:rPr>
        <w:t>D. 济南</w:t>
      </w:r>
    </w:p>
    <w:p w14:paraId="2934CB33" w14:textId="77777777" w:rsidR="00BB7094" w:rsidRPr="00D365E9" w:rsidRDefault="00BB7094">
      <w:pPr>
        <w:rPr>
          <w:rFonts w:ascii="黑体" w:eastAsia="黑体" w:hAnsi="黑体"/>
          <w:lang w:eastAsia="zh-CN"/>
        </w:rPr>
      </w:pPr>
    </w:p>
    <w:p w14:paraId="69642A7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729. 我国是世界上海洋生物资源较丰富的国家之一，丰富的海洋生物资源是我国实施海洋经济持续发展的重要支柱。我国最大的渔场是（）。</w:t>
      </w:r>
    </w:p>
    <w:p w14:paraId="42BEB169" w14:textId="77777777" w:rsidR="00BB7094" w:rsidRPr="00D365E9" w:rsidRDefault="00000000">
      <w:pPr>
        <w:rPr>
          <w:rFonts w:ascii="黑体" w:eastAsia="黑体" w:hAnsi="黑体"/>
          <w:lang w:eastAsia="zh-CN"/>
        </w:rPr>
      </w:pPr>
      <w:r w:rsidRPr="00D365E9">
        <w:rPr>
          <w:rFonts w:ascii="黑体" w:eastAsia="黑体" w:hAnsi="黑体"/>
          <w:lang w:eastAsia="zh-CN"/>
        </w:rPr>
        <w:t>A. 北海渔场</w:t>
      </w:r>
    </w:p>
    <w:p w14:paraId="28A8E53C" w14:textId="77777777" w:rsidR="00BB7094" w:rsidRPr="00D365E9" w:rsidRDefault="00000000">
      <w:pPr>
        <w:rPr>
          <w:rFonts w:ascii="黑体" w:eastAsia="黑体" w:hAnsi="黑体"/>
          <w:lang w:eastAsia="zh-CN"/>
        </w:rPr>
      </w:pPr>
      <w:r w:rsidRPr="00D365E9">
        <w:rPr>
          <w:rFonts w:ascii="黑体" w:eastAsia="黑体" w:hAnsi="黑体"/>
          <w:lang w:eastAsia="zh-CN"/>
        </w:rPr>
        <w:t>B. 长芦盐场</w:t>
      </w:r>
    </w:p>
    <w:p w14:paraId="726EEB56" w14:textId="77777777" w:rsidR="00BB7094" w:rsidRPr="00D365E9" w:rsidRDefault="00000000">
      <w:pPr>
        <w:rPr>
          <w:rFonts w:ascii="黑体" w:eastAsia="黑体" w:hAnsi="黑体"/>
          <w:lang w:eastAsia="zh-CN"/>
        </w:rPr>
      </w:pPr>
      <w:r w:rsidRPr="00D365E9">
        <w:rPr>
          <w:rFonts w:ascii="黑体" w:eastAsia="黑体" w:hAnsi="黑体"/>
          <w:lang w:eastAsia="zh-CN"/>
        </w:rPr>
        <w:t>C. 舟山渔场</w:t>
      </w:r>
    </w:p>
    <w:p w14:paraId="24473975" w14:textId="77777777" w:rsidR="00BB7094" w:rsidRPr="00D365E9" w:rsidRDefault="00000000">
      <w:pPr>
        <w:rPr>
          <w:rFonts w:ascii="黑体" w:eastAsia="黑体" w:hAnsi="黑体"/>
          <w:lang w:eastAsia="zh-CN"/>
        </w:rPr>
      </w:pPr>
      <w:r w:rsidRPr="00D365E9">
        <w:rPr>
          <w:rFonts w:ascii="黑体" w:eastAsia="黑体" w:hAnsi="黑体"/>
          <w:lang w:eastAsia="zh-CN"/>
        </w:rPr>
        <w:t>D. 黄渤海渔场</w:t>
      </w:r>
    </w:p>
    <w:p w14:paraId="5B73F0AE" w14:textId="77777777" w:rsidR="00BB7094" w:rsidRPr="00D365E9" w:rsidRDefault="00BB7094">
      <w:pPr>
        <w:rPr>
          <w:rFonts w:ascii="黑体" w:eastAsia="黑体" w:hAnsi="黑体"/>
          <w:lang w:eastAsia="zh-CN"/>
        </w:rPr>
      </w:pPr>
    </w:p>
    <w:p w14:paraId="09E51F6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730. 清朝在边区治理中所创造的制度不包括（）。</w:t>
      </w:r>
    </w:p>
    <w:p w14:paraId="35F16963" w14:textId="77777777" w:rsidR="00BB7094" w:rsidRPr="00D365E9" w:rsidRDefault="00000000">
      <w:pPr>
        <w:rPr>
          <w:rFonts w:ascii="黑体" w:eastAsia="黑体" w:hAnsi="黑体"/>
          <w:lang w:eastAsia="zh-CN"/>
        </w:rPr>
      </w:pPr>
      <w:r w:rsidRPr="00D365E9">
        <w:rPr>
          <w:rFonts w:ascii="黑体" w:eastAsia="黑体" w:hAnsi="黑体"/>
          <w:lang w:eastAsia="zh-CN"/>
        </w:rPr>
        <w:t>A. 旗民分治</w:t>
      </w:r>
    </w:p>
    <w:p w14:paraId="0964C7B2" w14:textId="77777777" w:rsidR="00BB7094" w:rsidRPr="00D365E9" w:rsidRDefault="00000000">
      <w:pPr>
        <w:rPr>
          <w:rFonts w:ascii="黑体" w:eastAsia="黑体" w:hAnsi="黑体"/>
          <w:lang w:eastAsia="zh-CN"/>
        </w:rPr>
      </w:pPr>
      <w:r w:rsidRPr="00D365E9">
        <w:rPr>
          <w:rFonts w:ascii="黑体" w:eastAsia="黑体" w:hAnsi="黑体"/>
          <w:lang w:eastAsia="zh-CN"/>
        </w:rPr>
        <w:t>B. 盟旗制度</w:t>
      </w:r>
    </w:p>
    <w:p w14:paraId="7A4DAB23"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金瓶掣签制度</w:t>
      </w:r>
    </w:p>
    <w:p w14:paraId="10AB55C1" w14:textId="77777777" w:rsidR="00BB7094" w:rsidRPr="00D365E9" w:rsidRDefault="00000000">
      <w:pPr>
        <w:rPr>
          <w:rFonts w:ascii="黑体" w:eastAsia="黑体" w:hAnsi="黑体"/>
          <w:lang w:eastAsia="zh-CN"/>
        </w:rPr>
      </w:pPr>
      <w:r w:rsidRPr="00D365E9">
        <w:rPr>
          <w:rFonts w:ascii="黑体" w:eastAsia="黑体" w:hAnsi="黑体"/>
          <w:lang w:eastAsia="zh-CN"/>
        </w:rPr>
        <w:t>D. 羁縻制度</w:t>
      </w:r>
    </w:p>
    <w:p w14:paraId="1805804B" w14:textId="77777777" w:rsidR="00BB7094" w:rsidRPr="00D365E9" w:rsidRDefault="00BB7094">
      <w:pPr>
        <w:rPr>
          <w:rFonts w:ascii="黑体" w:eastAsia="黑体" w:hAnsi="黑体"/>
          <w:lang w:eastAsia="zh-CN"/>
        </w:rPr>
      </w:pPr>
    </w:p>
    <w:p w14:paraId="2617730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731. 唐贞观元年依山川形便分天下为十道，开元二十一年分为十五道，选项中不属于新增的行政区的是（）。</w:t>
      </w:r>
    </w:p>
    <w:p w14:paraId="6CA556DE" w14:textId="77777777" w:rsidR="00BB7094" w:rsidRPr="00D365E9" w:rsidRDefault="00000000">
      <w:pPr>
        <w:rPr>
          <w:rFonts w:ascii="黑体" w:eastAsia="黑体" w:hAnsi="黑体"/>
        </w:rPr>
      </w:pPr>
      <w:r w:rsidRPr="00D365E9">
        <w:rPr>
          <w:rFonts w:ascii="黑体" w:eastAsia="黑体" w:hAnsi="黑体"/>
        </w:rPr>
        <w:t>A. 都畿道</w:t>
      </w:r>
    </w:p>
    <w:p w14:paraId="1E0275BE" w14:textId="77777777" w:rsidR="00BB7094" w:rsidRPr="00D365E9" w:rsidRDefault="00000000">
      <w:pPr>
        <w:rPr>
          <w:rFonts w:ascii="黑体" w:eastAsia="黑体" w:hAnsi="黑体"/>
        </w:rPr>
      </w:pPr>
      <w:r w:rsidRPr="00D365E9">
        <w:rPr>
          <w:rFonts w:ascii="黑体" w:eastAsia="黑体" w:hAnsi="黑体"/>
        </w:rPr>
        <w:t>B. 黔中道</w:t>
      </w:r>
    </w:p>
    <w:p w14:paraId="5F6BAD7F" w14:textId="77777777" w:rsidR="00BB7094" w:rsidRPr="00D365E9" w:rsidRDefault="00000000">
      <w:pPr>
        <w:rPr>
          <w:rFonts w:ascii="黑体" w:eastAsia="黑体" w:hAnsi="黑体"/>
        </w:rPr>
      </w:pPr>
      <w:r w:rsidRPr="00D365E9">
        <w:rPr>
          <w:rFonts w:ascii="黑体" w:eastAsia="黑体" w:hAnsi="黑体"/>
        </w:rPr>
        <w:t>C. 京畿道</w:t>
      </w:r>
    </w:p>
    <w:p w14:paraId="40EBD92C" w14:textId="77777777" w:rsidR="00BB7094" w:rsidRPr="00D365E9" w:rsidRDefault="00000000">
      <w:pPr>
        <w:rPr>
          <w:rFonts w:ascii="黑体" w:eastAsia="黑体" w:hAnsi="黑体"/>
          <w:lang w:eastAsia="zh-CN"/>
        </w:rPr>
      </w:pPr>
      <w:r w:rsidRPr="00D365E9">
        <w:rPr>
          <w:rFonts w:ascii="黑体" w:eastAsia="黑体" w:hAnsi="黑体"/>
          <w:lang w:eastAsia="zh-CN"/>
        </w:rPr>
        <w:t>D. 关内道</w:t>
      </w:r>
    </w:p>
    <w:p w14:paraId="32F74660" w14:textId="77777777" w:rsidR="00BB7094" w:rsidRPr="00D365E9" w:rsidRDefault="00BB7094">
      <w:pPr>
        <w:rPr>
          <w:rFonts w:ascii="黑体" w:eastAsia="黑体" w:hAnsi="黑体"/>
          <w:lang w:eastAsia="zh-CN"/>
        </w:rPr>
      </w:pPr>
    </w:p>
    <w:p w14:paraId="53539F1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732. 位于中国中东部、黄河中下游，居九州之中，古称中原、中州、豫州的省是（）。</w:t>
      </w:r>
    </w:p>
    <w:p w14:paraId="4A0B7433" w14:textId="77777777" w:rsidR="00BB7094" w:rsidRPr="00D365E9" w:rsidRDefault="00000000">
      <w:pPr>
        <w:rPr>
          <w:rFonts w:ascii="黑体" w:eastAsia="黑体" w:hAnsi="黑体"/>
          <w:lang w:eastAsia="zh-CN"/>
        </w:rPr>
      </w:pPr>
      <w:r w:rsidRPr="00D365E9">
        <w:rPr>
          <w:rFonts w:ascii="黑体" w:eastAsia="黑体" w:hAnsi="黑体"/>
          <w:lang w:eastAsia="zh-CN"/>
        </w:rPr>
        <w:t>A. 湖南省</w:t>
      </w:r>
    </w:p>
    <w:p w14:paraId="34759481" w14:textId="77777777" w:rsidR="00BB7094" w:rsidRPr="00D365E9" w:rsidRDefault="00000000">
      <w:pPr>
        <w:rPr>
          <w:rFonts w:ascii="黑体" w:eastAsia="黑体" w:hAnsi="黑体"/>
          <w:lang w:eastAsia="zh-CN"/>
        </w:rPr>
      </w:pPr>
      <w:r w:rsidRPr="00D365E9">
        <w:rPr>
          <w:rFonts w:ascii="黑体" w:eastAsia="黑体" w:hAnsi="黑体"/>
          <w:lang w:eastAsia="zh-CN"/>
        </w:rPr>
        <w:t>B. 河南省</w:t>
      </w:r>
    </w:p>
    <w:p w14:paraId="1DCEF9BF" w14:textId="77777777" w:rsidR="00BB7094" w:rsidRPr="00D365E9" w:rsidRDefault="00000000">
      <w:pPr>
        <w:rPr>
          <w:rFonts w:ascii="黑体" w:eastAsia="黑体" w:hAnsi="黑体"/>
          <w:lang w:eastAsia="zh-CN"/>
        </w:rPr>
      </w:pPr>
      <w:r w:rsidRPr="00D365E9">
        <w:rPr>
          <w:rFonts w:ascii="黑体" w:eastAsia="黑体" w:hAnsi="黑体"/>
          <w:lang w:eastAsia="zh-CN"/>
        </w:rPr>
        <w:t>C. 广东省</w:t>
      </w:r>
    </w:p>
    <w:p w14:paraId="284FE8E8" w14:textId="77777777" w:rsidR="00BB7094" w:rsidRPr="00D365E9" w:rsidRDefault="00000000">
      <w:pPr>
        <w:rPr>
          <w:rFonts w:ascii="黑体" w:eastAsia="黑体" w:hAnsi="黑体"/>
          <w:lang w:eastAsia="zh-CN"/>
        </w:rPr>
      </w:pPr>
      <w:r w:rsidRPr="00D365E9">
        <w:rPr>
          <w:rFonts w:ascii="黑体" w:eastAsia="黑体" w:hAnsi="黑体"/>
          <w:lang w:eastAsia="zh-CN"/>
        </w:rPr>
        <w:t>D. 山东省</w:t>
      </w:r>
    </w:p>
    <w:p w14:paraId="1CA6E1ED" w14:textId="77777777" w:rsidR="00BB7094" w:rsidRPr="00D365E9" w:rsidRDefault="00BB7094">
      <w:pPr>
        <w:rPr>
          <w:rFonts w:ascii="黑体" w:eastAsia="黑体" w:hAnsi="黑体"/>
          <w:lang w:eastAsia="zh-CN"/>
        </w:rPr>
      </w:pPr>
    </w:p>
    <w:p w14:paraId="49360C2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733. 台湾是中国的第一大岛，位于祖国（）的大陆架上。</w:t>
      </w:r>
    </w:p>
    <w:p w14:paraId="397DF456" w14:textId="77777777" w:rsidR="00BB7094" w:rsidRPr="00D365E9" w:rsidRDefault="00000000">
      <w:pPr>
        <w:rPr>
          <w:rFonts w:ascii="黑体" w:eastAsia="黑体" w:hAnsi="黑体"/>
          <w:lang w:eastAsia="zh-CN"/>
        </w:rPr>
      </w:pPr>
      <w:r w:rsidRPr="00D365E9">
        <w:rPr>
          <w:rFonts w:ascii="黑体" w:eastAsia="黑体" w:hAnsi="黑体"/>
          <w:lang w:eastAsia="zh-CN"/>
        </w:rPr>
        <w:t>A. 东部沿海</w:t>
      </w:r>
    </w:p>
    <w:p w14:paraId="301366DA" w14:textId="77777777" w:rsidR="00BB7094" w:rsidRPr="00D365E9" w:rsidRDefault="00000000">
      <w:pPr>
        <w:rPr>
          <w:rFonts w:ascii="黑体" w:eastAsia="黑体" w:hAnsi="黑体"/>
          <w:lang w:eastAsia="zh-CN"/>
        </w:rPr>
      </w:pPr>
      <w:r w:rsidRPr="00D365E9">
        <w:rPr>
          <w:rFonts w:ascii="黑体" w:eastAsia="黑体" w:hAnsi="黑体"/>
          <w:lang w:eastAsia="zh-CN"/>
        </w:rPr>
        <w:t>B. 东南沿海</w:t>
      </w:r>
    </w:p>
    <w:p w14:paraId="735D8A57" w14:textId="77777777" w:rsidR="00BB7094" w:rsidRPr="00D365E9" w:rsidRDefault="00000000">
      <w:pPr>
        <w:rPr>
          <w:rFonts w:ascii="黑体" w:eastAsia="黑体" w:hAnsi="黑体"/>
          <w:lang w:eastAsia="zh-CN"/>
        </w:rPr>
      </w:pPr>
      <w:r w:rsidRPr="00D365E9">
        <w:rPr>
          <w:rFonts w:ascii="黑体" w:eastAsia="黑体" w:hAnsi="黑体"/>
          <w:lang w:eastAsia="zh-CN"/>
        </w:rPr>
        <w:t>C. 南部沿海</w:t>
      </w:r>
    </w:p>
    <w:p w14:paraId="669120F1" w14:textId="77777777" w:rsidR="00BB7094" w:rsidRPr="00D365E9" w:rsidRDefault="00BB7094">
      <w:pPr>
        <w:rPr>
          <w:rFonts w:ascii="黑体" w:eastAsia="黑体" w:hAnsi="黑体"/>
          <w:lang w:eastAsia="zh-CN"/>
        </w:rPr>
      </w:pPr>
    </w:p>
    <w:p w14:paraId="68A9A8C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734. 领土包括国家主权管辖下的一切陆地、水域及其底土和上空，即领土是由（）、（）和（）三部分组成的。</w:t>
      </w:r>
    </w:p>
    <w:p w14:paraId="4FBC8AF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7F6C961" wp14:editId="51987D35">
            <wp:extent cx="3657600" cy="3606800"/>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F2D3507" w14:textId="77777777" w:rsidR="00BB7094" w:rsidRPr="00D365E9" w:rsidRDefault="00BB7094">
      <w:pPr>
        <w:rPr>
          <w:rFonts w:ascii="黑体" w:eastAsia="黑体" w:hAnsi="黑体"/>
        </w:rPr>
      </w:pPr>
    </w:p>
    <w:p w14:paraId="5457FF98"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4EF550F2"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342F2EE1"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112634D9" w14:textId="77777777" w:rsidR="00BB7094" w:rsidRPr="00D365E9" w:rsidRDefault="00BB7094">
      <w:pPr>
        <w:rPr>
          <w:rFonts w:ascii="黑体" w:eastAsia="黑体" w:hAnsi="黑体"/>
          <w:lang w:eastAsia="zh-CN"/>
        </w:rPr>
      </w:pPr>
    </w:p>
    <w:p w14:paraId="01C62AC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735. 黄河在藏语中的名称是（）。</w:t>
      </w:r>
    </w:p>
    <w:p w14:paraId="2A639B6A" w14:textId="77777777" w:rsidR="00BB7094" w:rsidRPr="00D365E9" w:rsidRDefault="00000000">
      <w:pPr>
        <w:rPr>
          <w:rFonts w:ascii="黑体" w:eastAsia="黑体" w:hAnsi="黑体"/>
          <w:lang w:eastAsia="zh-CN"/>
        </w:rPr>
      </w:pPr>
      <w:r w:rsidRPr="00D365E9">
        <w:rPr>
          <w:rFonts w:ascii="黑体" w:eastAsia="黑体" w:hAnsi="黑体"/>
          <w:lang w:eastAsia="zh-CN"/>
        </w:rPr>
        <w:t>A. 碌曲</w:t>
      </w:r>
    </w:p>
    <w:p w14:paraId="4A4DEECD" w14:textId="77777777" w:rsidR="00BB7094" w:rsidRPr="00D365E9" w:rsidRDefault="00000000">
      <w:pPr>
        <w:rPr>
          <w:rFonts w:ascii="黑体" w:eastAsia="黑体" w:hAnsi="黑体"/>
          <w:lang w:eastAsia="zh-CN"/>
        </w:rPr>
      </w:pPr>
      <w:r w:rsidRPr="00D365E9">
        <w:rPr>
          <w:rFonts w:ascii="黑体" w:eastAsia="黑体" w:hAnsi="黑体"/>
          <w:lang w:eastAsia="zh-CN"/>
        </w:rPr>
        <w:t>B. 嘎查</w:t>
      </w:r>
    </w:p>
    <w:p w14:paraId="2ACF0F48" w14:textId="77777777" w:rsidR="00BB7094" w:rsidRPr="00D365E9" w:rsidRDefault="00000000">
      <w:pPr>
        <w:rPr>
          <w:rFonts w:ascii="黑体" w:eastAsia="黑体" w:hAnsi="黑体"/>
          <w:lang w:eastAsia="zh-CN"/>
        </w:rPr>
      </w:pPr>
      <w:r w:rsidRPr="00D365E9">
        <w:rPr>
          <w:rFonts w:ascii="黑体" w:eastAsia="黑体" w:hAnsi="黑体"/>
          <w:lang w:eastAsia="zh-CN"/>
        </w:rPr>
        <w:t>C. 玛曲</w:t>
      </w:r>
    </w:p>
    <w:p w14:paraId="648A0AB5" w14:textId="77777777" w:rsidR="00BB7094" w:rsidRPr="00D365E9" w:rsidRDefault="00000000">
      <w:pPr>
        <w:rPr>
          <w:rFonts w:ascii="黑体" w:eastAsia="黑体" w:hAnsi="黑体"/>
          <w:lang w:eastAsia="zh-CN"/>
        </w:rPr>
      </w:pPr>
      <w:r w:rsidRPr="00D365E9">
        <w:rPr>
          <w:rFonts w:ascii="黑体" w:eastAsia="黑体" w:hAnsi="黑体"/>
          <w:lang w:eastAsia="zh-CN"/>
        </w:rPr>
        <w:t>D. 克格玛</w:t>
      </w:r>
    </w:p>
    <w:p w14:paraId="1EC99B85" w14:textId="77777777" w:rsidR="00BB7094" w:rsidRPr="00D365E9" w:rsidRDefault="00BB7094">
      <w:pPr>
        <w:rPr>
          <w:rFonts w:ascii="黑体" w:eastAsia="黑体" w:hAnsi="黑体"/>
          <w:lang w:eastAsia="zh-CN"/>
        </w:rPr>
      </w:pPr>
    </w:p>
    <w:p w14:paraId="3760080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736. 鸭绿江是中国和朝鲜之间的界河，以下河流中不是鸭绿江支流的是（）。</w:t>
      </w:r>
    </w:p>
    <w:p w14:paraId="7A208553" w14:textId="77777777" w:rsidR="00BB7094" w:rsidRPr="00D365E9" w:rsidRDefault="00000000">
      <w:pPr>
        <w:rPr>
          <w:rFonts w:ascii="黑体" w:eastAsia="黑体" w:hAnsi="黑体"/>
          <w:lang w:eastAsia="zh-CN"/>
        </w:rPr>
      </w:pPr>
      <w:r w:rsidRPr="00D365E9">
        <w:rPr>
          <w:rFonts w:ascii="黑体" w:eastAsia="黑体" w:hAnsi="黑体"/>
          <w:lang w:eastAsia="zh-CN"/>
        </w:rPr>
        <w:t>A. 浑江</w:t>
      </w:r>
    </w:p>
    <w:p w14:paraId="4CA7B55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瑷河</w:t>
      </w:r>
    </w:p>
    <w:p w14:paraId="58E5A67F" w14:textId="77777777" w:rsidR="00BB7094" w:rsidRPr="00D365E9" w:rsidRDefault="00000000">
      <w:pPr>
        <w:rPr>
          <w:rFonts w:ascii="黑体" w:eastAsia="黑体" w:hAnsi="黑体"/>
          <w:lang w:eastAsia="zh-CN"/>
        </w:rPr>
      </w:pPr>
      <w:r w:rsidRPr="00D365E9">
        <w:rPr>
          <w:rFonts w:ascii="黑体" w:eastAsia="黑体" w:hAnsi="黑体"/>
          <w:lang w:eastAsia="zh-CN"/>
        </w:rPr>
        <w:t>C. 蒲石河</w:t>
      </w:r>
    </w:p>
    <w:p w14:paraId="7D313DAF" w14:textId="77777777" w:rsidR="00BB7094" w:rsidRPr="00D365E9" w:rsidRDefault="00000000">
      <w:pPr>
        <w:rPr>
          <w:rFonts w:ascii="黑体" w:eastAsia="黑体" w:hAnsi="黑体"/>
          <w:lang w:eastAsia="zh-CN"/>
        </w:rPr>
      </w:pPr>
      <w:r w:rsidRPr="00D365E9">
        <w:rPr>
          <w:rFonts w:ascii="黑体" w:eastAsia="黑体" w:hAnsi="黑体"/>
          <w:lang w:eastAsia="zh-CN"/>
        </w:rPr>
        <w:t>D. 霍林河</w:t>
      </w:r>
    </w:p>
    <w:p w14:paraId="651863D3" w14:textId="77777777" w:rsidR="00BB7094" w:rsidRPr="00D365E9" w:rsidRDefault="00BB7094">
      <w:pPr>
        <w:rPr>
          <w:rFonts w:ascii="黑体" w:eastAsia="黑体" w:hAnsi="黑体"/>
          <w:lang w:eastAsia="zh-CN"/>
        </w:rPr>
      </w:pPr>
    </w:p>
    <w:p w14:paraId="73BA7C3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737. （）、比例尺、图例就是我们通常所说的地图三要素。</w:t>
      </w:r>
    </w:p>
    <w:p w14:paraId="543CB075" w14:textId="77777777" w:rsidR="00BB7094" w:rsidRPr="00D365E9" w:rsidRDefault="00000000">
      <w:pPr>
        <w:rPr>
          <w:rFonts w:ascii="黑体" w:eastAsia="黑体" w:hAnsi="黑体"/>
          <w:lang w:eastAsia="zh-CN"/>
        </w:rPr>
      </w:pPr>
      <w:r w:rsidRPr="00D365E9">
        <w:rPr>
          <w:rFonts w:ascii="黑体" w:eastAsia="黑体" w:hAnsi="黑体"/>
          <w:lang w:eastAsia="zh-CN"/>
        </w:rPr>
        <w:t>A. 符号</w:t>
      </w:r>
    </w:p>
    <w:p w14:paraId="374A6E38" w14:textId="77777777" w:rsidR="00BB7094" w:rsidRPr="00D365E9" w:rsidRDefault="00000000">
      <w:pPr>
        <w:rPr>
          <w:rFonts w:ascii="黑体" w:eastAsia="黑体" w:hAnsi="黑体"/>
          <w:lang w:eastAsia="zh-CN"/>
        </w:rPr>
      </w:pPr>
      <w:r w:rsidRPr="00D365E9">
        <w:rPr>
          <w:rFonts w:ascii="黑体" w:eastAsia="黑体" w:hAnsi="黑体"/>
          <w:lang w:eastAsia="zh-CN"/>
        </w:rPr>
        <w:t>B. 色彩</w:t>
      </w:r>
    </w:p>
    <w:p w14:paraId="3D731B88" w14:textId="77777777" w:rsidR="00BB7094" w:rsidRPr="00D365E9" w:rsidRDefault="00000000">
      <w:pPr>
        <w:rPr>
          <w:rFonts w:ascii="黑体" w:eastAsia="黑体" w:hAnsi="黑体"/>
          <w:lang w:eastAsia="zh-CN"/>
        </w:rPr>
      </w:pPr>
      <w:r w:rsidRPr="00D365E9">
        <w:rPr>
          <w:rFonts w:ascii="黑体" w:eastAsia="黑体" w:hAnsi="黑体"/>
          <w:lang w:eastAsia="zh-CN"/>
        </w:rPr>
        <w:t>C. 纸张</w:t>
      </w:r>
    </w:p>
    <w:p w14:paraId="03F40B4C" w14:textId="77777777" w:rsidR="00BB7094" w:rsidRPr="00D365E9" w:rsidRDefault="00000000">
      <w:pPr>
        <w:rPr>
          <w:rFonts w:ascii="黑体" w:eastAsia="黑体" w:hAnsi="黑体"/>
          <w:lang w:eastAsia="zh-CN"/>
        </w:rPr>
      </w:pPr>
      <w:r w:rsidRPr="00D365E9">
        <w:rPr>
          <w:rFonts w:ascii="黑体" w:eastAsia="黑体" w:hAnsi="黑体"/>
          <w:lang w:eastAsia="zh-CN"/>
        </w:rPr>
        <w:t>D. 方向</w:t>
      </w:r>
    </w:p>
    <w:p w14:paraId="446222C0" w14:textId="77777777" w:rsidR="00BB7094" w:rsidRPr="00D365E9" w:rsidRDefault="00BB7094">
      <w:pPr>
        <w:rPr>
          <w:rFonts w:ascii="黑体" w:eastAsia="黑体" w:hAnsi="黑体"/>
          <w:lang w:eastAsia="zh-CN"/>
        </w:rPr>
      </w:pPr>
    </w:p>
    <w:p w14:paraId="03DBE5D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738. 李白诗句“夜发清溪向三峡，思君不见下渝州”中的“渝州”是指今天的（）。</w:t>
      </w:r>
    </w:p>
    <w:p w14:paraId="260C09AC" w14:textId="77777777" w:rsidR="00BB7094" w:rsidRPr="00D365E9" w:rsidRDefault="00000000">
      <w:pPr>
        <w:rPr>
          <w:rFonts w:ascii="黑体" w:eastAsia="黑体" w:hAnsi="黑体"/>
          <w:lang w:eastAsia="zh-CN"/>
        </w:rPr>
      </w:pPr>
      <w:r w:rsidRPr="00D365E9">
        <w:rPr>
          <w:rFonts w:ascii="黑体" w:eastAsia="黑体" w:hAnsi="黑体"/>
          <w:lang w:eastAsia="zh-CN"/>
        </w:rPr>
        <w:t>A. 荆州</w:t>
      </w:r>
    </w:p>
    <w:p w14:paraId="36DBCC4C" w14:textId="77777777" w:rsidR="00BB7094" w:rsidRPr="00D365E9" w:rsidRDefault="00000000">
      <w:pPr>
        <w:rPr>
          <w:rFonts w:ascii="黑体" w:eastAsia="黑体" w:hAnsi="黑体"/>
          <w:lang w:eastAsia="zh-CN"/>
        </w:rPr>
      </w:pPr>
      <w:r w:rsidRPr="00D365E9">
        <w:rPr>
          <w:rFonts w:ascii="黑体" w:eastAsia="黑体" w:hAnsi="黑体"/>
          <w:lang w:eastAsia="zh-CN"/>
        </w:rPr>
        <w:t>B. 重庆</w:t>
      </w:r>
    </w:p>
    <w:p w14:paraId="29395E05" w14:textId="77777777" w:rsidR="00BB7094" w:rsidRPr="00D365E9" w:rsidRDefault="00000000">
      <w:pPr>
        <w:rPr>
          <w:rFonts w:ascii="黑体" w:eastAsia="黑体" w:hAnsi="黑体"/>
          <w:lang w:eastAsia="zh-CN"/>
        </w:rPr>
      </w:pPr>
      <w:r w:rsidRPr="00D365E9">
        <w:rPr>
          <w:rFonts w:ascii="黑体" w:eastAsia="黑体" w:hAnsi="黑体"/>
          <w:lang w:eastAsia="zh-CN"/>
        </w:rPr>
        <w:t>C. 成都</w:t>
      </w:r>
    </w:p>
    <w:p w14:paraId="18D8BA90" w14:textId="77777777" w:rsidR="00BB7094" w:rsidRPr="00D365E9" w:rsidRDefault="00000000">
      <w:pPr>
        <w:rPr>
          <w:rFonts w:ascii="黑体" w:eastAsia="黑体" w:hAnsi="黑体"/>
          <w:lang w:eastAsia="zh-CN"/>
        </w:rPr>
      </w:pPr>
      <w:r w:rsidRPr="00D365E9">
        <w:rPr>
          <w:rFonts w:ascii="黑体" w:eastAsia="黑体" w:hAnsi="黑体"/>
          <w:lang w:eastAsia="zh-CN"/>
        </w:rPr>
        <w:t>D. 广州</w:t>
      </w:r>
    </w:p>
    <w:p w14:paraId="4D79EA7F" w14:textId="77777777" w:rsidR="00BB7094" w:rsidRPr="00D365E9" w:rsidRDefault="00BB7094">
      <w:pPr>
        <w:rPr>
          <w:rFonts w:ascii="黑体" w:eastAsia="黑体" w:hAnsi="黑体"/>
          <w:lang w:eastAsia="zh-CN"/>
        </w:rPr>
      </w:pPr>
    </w:p>
    <w:p w14:paraId="5925EF3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739. 中国暖温带保存最完整、最广阔、最年轻的湿地生态系统是（）。</w:t>
      </w:r>
    </w:p>
    <w:p w14:paraId="1F56EC18" w14:textId="77777777" w:rsidR="00BB7094" w:rsidRPr="00D365E9" w:rsidRDefault="00000000">
      <w:pPr>
        <w:rPr>
          <w:rFonts w:ascii="黑体" w:eastAsia="黑体" w:hAnsi="黑体"/>
          <w:lang w:eastAsia="zh-CN"/>
        </w:rPr>
      </w:pPr>
      <w:r w:rsidRPr="00D365E9">
        <w:rPr>
          <w:rFonts w:ascii="黑体" w:eastAsia="黑体" w:hAnsi="黑体"/>
          <w:lang w:eastAsia="zh-CN"/>
        </w:rPr>
        <w:t>A. 黄河三角洲湿地</w:t>
      </w:r>
    </w:p>
    <w:p w14:paraId="64AC29C3" w14:textId="77777777" w:rsidR="00BB7094" w:rsidRPr="00D365E9" w:rsidRDefault="00000000">
      <w:pPr>
        <w:rPr>
          <w:rFonts w:ascii="黑体" w:eastAsia="黑体" w:hAnsi="黑体"/>
          <w:lang w:eastAsia="zh-CN"/>
        </w:rPr>
      </w:pPr>
      <w:r w:rsidRPr="00D365E9">
        <w:rPr>
          <w:rFonts w:ascii="黑体" w:eastAsia="黑体" w:hAnsi="黑体"/>
          <w:lang w:eastAsia="zh-CN"/>
        </w:rPr>
        <w:t>B. 西溪国家湿地</w:t>
      </w:r>
    </w:p>
    <w:p w14:paraId="3BCAFDE6" w14:textId="77777777" w:rsidR="00BB7094" w:rsidRPr="00D365E9" w:rsidRDefault="00000000">
      <w:pPr>
        <w:rPr>
          <w:rFonts w:ascii="黑体" w:eastAsia="黑体" w:hAnsi="黑体"/>
          <w:lang w:eastAsia="zh-CN"/>
        </w:rPr>
      </w:pPr>
      <w:r w:rsidRPr="00D365E9">
        <w:rPr>
          <w:rFonts w:ascii="黑体" w:eastAsia="黑体" w:hAnsi="黑体"/>
          <w:lang w:eastAsia="zh-CN"/>
        </w:rPr>
        <w:t>C. 辽河三角洲湿地</w:t>
      </w:r>
    </w:p>
    <w:p w14:paraId="757B3525" w14:textId="77777777" w:rsidR="00BB7094" w:rsidRPr="00D365E9" w:rsidRDefault="00000000">
      <w:pPr>
        <w:rPr>
          <w:rFonts w:ascii="黑体" w:eastAsia="黑体" w:hAnsi="黑体"/>
          <w:lang w:eastAsia="zh-CN"/>
        </w:rPr>
      </w:pPr>
      <w:r w:rsidRPr="00D365E9">
        <w:rPr>
          <w:rFonts w:ascii="黑体" w:eastAsia="黑体" w:hAnsi="黑体"/>
          <w:lang w:eastAsia="zh-CN"/>
        </w:rPr>
        <w:t>D. 三江平原湿地</w:t>
      </w:r>
    </w:p>
    <w:p w14:paraId="12B2CF6B" w14:textId="77777777" w:rsidR="00BB7094" w:rsidRPr="00D365E9" w:rsidRDefault="00BB7094">
      <w:pPr>
        <w:rPr>
          <w:rFonts w:ascii="黑体" w:eastAsia="黑体" w:hAnsi="黑体"/>
          <w:lang w:eastAsia="zh-CN"/>
        </w:rPr>
      </w:pPr>
    </w:p>
    <w:p w14:paraId="70CC02D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740. 国家主权管辖下的全部水域及其底土，包括内水和领海两大部分，这指的是（）。</w:t>
      </w:r>
    </w:p>
    <w:p w14:paraId="5D955961"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208348A" wp14:editId="6FD48D9D">
            <wp:extent cx="3657600" cy="3606800"/>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592BA7A" w14:textId="77777777" w:rsidR="00BB7094" w:rsidRPr="00D365E9" w:rsidRDefault="00BB7094">
      <w:pPr>
        <w:rPr>
          <w:rFonts w:ascii="黑体" w:eastAsia="黑体" w:hAnsi="黑体"/>
        </w:rPr>
      </w:pPr>
    </w:p>
    <w:p w14:paraId="2908A4CD"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4BA71514"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63E07A7A"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35C78ED6" w14:textId="77777777" w:rsidR="00BB7094" w:rsidRPr="00D365E9" w:rsidRDefault="00BB7094">
      <w:pPr>
        <w:rPr>
          <w:rFonts w:ascii="黑体" w:eastAsia="黑体" w:hAnsi="黑体"/>
          <w:lang w:eastAsia="zh-CN"/>
        </w:rPr>
      </w:pPr>
    </w:p>
    <w:p w14:paraId="43BF6C8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741. 谚语“苏湖熟，天下足”中的“苏湖”指的是（）。</w:t>
      </w:r>
    </w:p>
    <w:p w14:paraId="21B34725" w14:textId="77777777" w:rsidR="00BB7094" w:rsidRPr="00D365E9" w:rsidRDefault="00000000">
      <w:pPr>
        <w:rPr>
          <w:rFonts w:ascii="黑体" w:eastAsia="黑体" w:hAnsi="黑体"/>
          <w:lang w:eastAsia="zh-CN"/>
        </w:rPr>
      </w:pPr>
      <w:r w:rsidRPr="00D365E9">
        <w:rPr>
          <w:rFonts w:ascii="黑体" w:eastAsia="黑体" w:hAnsi="黑体"/>
          <w:lang w:eastAsia="zh-CN"/>
        </w:rPr>
        <w:t>A. 苏州 湖州</w:t>
      </w:r>
    </w:p>
    <w:p w14:paraId="75BD1095" w14:textId="77777777" w:rsidR="00BB7094" w:rsidRPr="00D365E9" w:rsidRDefault="00000000">
      <w:pPr>
        <w:rPr>
          <w:rFonts w:ascii="黑体" w:eastAsia="黑体" w:hAnsi="黑体"/>
          <w:lang w:eastAsia="zh-CN"/>
        </w:rPr>
      </w:pPr>
      <w:r w:rsidRPr="00D365E9">
        <w:rPr>
          <w:rFonts w:ascii="黑体" w:eastAsia="黑体" w:hAnsi="黑体"/>
          <w:lang w:eastAsia="zh-CN"/>
        </w:rPr>
        <w:t>B. 江苏 湖南</w:t>
      </w:r>
    </w:p>
    <w:p w14:paraId="71322288" w14:textId="77777777" w:rsidR="00BB7094" w:rsidRPr="00D365E9" w:rsidRDefault="00000000">
      <w:pPr>
        <w:rPr>
          <w:rFonts w:ascii="黑体" w:eastAsia="黑体" w:hAnsi="黑体"/>
          <w:lang w:eastAsia="zh-CN"/>
        </w:rPr>
      </w:pPr>
      <w:r w:rsidRPr="00D365E9">
        <w:rPr>
          <w:rFonts w:ascii="黑体" w:eastAsia="黑体" w:hAnsi="黑体"/>
          <w:lang w:eastAsia="zh-CN"/>
        </w:rPr>
        <w:t>C. 苏州 太湖</w:t>
      </w:r>
    </w:p>
    <w:p w14:paraId="2B63A5BB" w14:textId="77777777" w:rsidR="00BB7094" w:rsidRPr="00D365E9" w:rsidRDefault="00000000">
      <w:pPr>
        <w:rPr>
          <w:rFonts w:ascii="黑体" w:eastAsia="黑体" w:hAnsi="黑体"/>
          <w:lang w:eastAsia="zh-CN"/>
        </w:rPr>
      </w:pPr>
      <w:r w:rsidRPr="00D365E9">
        <w:rPr>
          <w:rFonts w:ascii="黑体" w:eastAsia="黑体" w:hAnsi="黑体"/>
          <w:lang w:eastAsia="zh-CN"/>
        </w:rPr>
        <w:t>D. 江苏 湖北</w:t>
      </w:r>
    </w:p>
    <w:p w14:paraId="28D9C72F" w14:textId="77777777" w:rsidR="00BB7094" w:rsidRPr="00D365E9" w:rsidRDefault="00BB7094">
      <w:pPr>
        <w:rPr>
          <w:rFonts w:ascii="黑体" w:eastAsia="黑体" w:hAnsi="黑体"/>
          <w:lang w:eastAsia="zh-CN"/>
        </w:rPr>
      </w:pPr>
    </w:p>
    <w:p w14:paraId="45BB1E2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742. 现代国家一般由（）承认，按地区划分和组织它的国民，承担发展生产力，组织或促进社会经济、政治、文化和环境建设等任务。</w:t>
      </w:r>
    </w:p>
    <w:p w14:paraId="3680B45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849A710" wp14:editId="4C9AE15C">
            <wp:extent cx="3657600" cy="3606800"/>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292E584" w14:textId="77777777" w:rsidR="00BB7094" w:rsidRPr="00D365E9" w:rsidRDefault="00BB7094">
      <w:pPr>
        <w:rPr>
          <w:rFonts w:ascii="黑体" w:eastAsia="黑体" w:hAnsi="黑体"/>
        </w:rPr>
      </w:pPr>
    </w:p>
    <w:p w14:paraId="587BBB1D" w14:textId="77777777" w:rsidR="00BB7094" w:rsidRPr="00D365E9" w:rsidRDefault="00000000">
      <w:pPr>
        <w:rPr>
          <w:rFonts w:ascii="黑体" w:eastAsia="黑体" w:hAnsi="黑体"/>
          <w:lang w:eastAsia="zh-CN"/>
        </w:rPr>
      </w:pPr>
      <w:r w:rsidRPr="00D365E9">
        <w:rPr>
          <w:rFonts w:ascii="黑体" w:eastAsia="黑体" w:hAnsi="黑体"/>
          <w:lang w:eastAsia="zh-CN"/>
        </w:rPr>
        <w:t>A. 本国</w:t>
      </w:r>
    </w:p>
    <w:p w14:paraId="1DC6304A" w14:textId="77777777" w:rsidR="00BB7094" w:rsidRPr="00D365E9" w:rsidRDefault="00000000">
      <w:pPr>
        <w:rPr>
          <w:rFonts w:ascii="黑体" w:eastAsia="黑体" w:hAnsi="黑体"/>
          <w:lang w:eastAsia="zh-CN"/>
        </w:rPr>
      </w:pPr>
      <w:r w:rsidRPr="00D365E9">
        <w:rPr>
          <w:rFonts w:ascii="黑体" w:eastAsia="黑体" w:hAnsi="黑体"/>
          <w:lang w:eastAsia="zh-CN"/>
        </w:rPr>
        <w:t>B. 联合国</w:t>
      </w:r>
    </w:p>
    <w:p w14:paraId="57374ED0" w14:textId="77777777" w:rsidR="00BB7094" w:rsidRPr="00D365E9" w:rsidRDefault="00BB7094">
      <w:pPr>
        <w:rPr>
          <w:rFonts w:ascii="黑体" w:eastAsia="黑体" w:hAnsi="黑体"/>
          <w:lang w:eastAsia="zh-CN"/>
        </w:rPr>
      </w:pPr>
    </w:p>
    <w:p w14:paraId="7FD769C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743. 请问下图是哪一个省级行政区的轮廓？（）</w:t>
      </w:r>
    </w:p>
    <w:p w14:paraId="0602374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CC46A60" wp14:editId="4631CA8D">
            <wp:extent cx="3657600" cy="3075245"/>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68863.png"/>
                    <pic:cNvPicPr/>
                  </pic:nvPicPr>
                  <pic:blipFill>
                    <a:blip r:embed="rId50"/>
                    <a:stretch>
                      <a:fillRect/>
                    </a:stretch>
                  </pic:blipFill>
                  <pic:spPr>
                    <a:xfrm>
                      <a:off x="0" y="0"/>
                      <a:ext cx="3657600" cy="3075245"/>
                    </a:xfrm>
                    <a:prstGeom prst="rect">
                      <a:avLst/>
                    </a:prstGeom>
                  </pic:spPr>
                </pic:pic>
              </a:graphicData>
            </a:graphic>
          </wp:inline>
        </w:drawing>
      </w:r>
    </w:p>
    <w:p w14:paraId="1E0EC6E8" w14:textId="77777777" w:rsidR="00BB7094" w:rsidRPr="00D365E9" w:rsidRDefault="00BB7094">
      <w:pPr>
        <w:rPr>
          <w:rFonts w:ascii="黑体" w:eastAsia="黑体" w:hAnsi="黑体"/>
        </w:rPr>
      </w:pPr>
    </w:p>
    <w:p w14:paraId="37F16349"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427AB96B" w14:textId="77777777" w:rsidR="00BB7094" w:rsidRPr="00D365E9" w:rsidRDefault="00000000">
      <w:pPr>
        <w:rPr>
          <w:rFonts w:ascii="黑体" w:eastAsia="黑体" w:hAnsi="黑体"/>
          <w:lang w:eastAsia="zh-CN"/>
        </w:rPr>
      </w:pPr>
      <w:r w:rsidRPr="00D365E9">
        <w:rPr>
          <w:rFonts w:ascii="黑体" w:eastAsia="黑体" w:hAnsi="黑体"/>
          <w:lang w:eastAsia="zh-CN"/>
        </w:rPr>
        <w:t>B. 江苏省</w:t>
      </w:r>
    </w:p>
    <w:p w14:paraId="792805CD"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0F7371B4"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5ADDACFA" w14:textId="77777777" w:rsidR="00BB7094" w:rsidRPr="00D365E9" w:rsidRDefault="00BB7094">
      <w:pPr>
        <w:rPr>
          <w:rFonts w:ascii="黑体" w:eastAsia="黑体" w:hAnsi="黑体"/>
          <w:lang w:eastAsia="zh-CN"/>
        </w:rPr>
      </w:pPr>
    </w:p>
    <w:p w14:paraId="0541E19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744. “问题地图”的常见错误有漏绘钓鱼岛、赤尾屿、南海诸岛等重要岛屿，错误表示台湾省、错绘藏南地区和阿克赛钦地区国界线等。下面是一张“问题地图”，请指出这张“问题地图“的错误（）。</w:t>
      </w:r>
    </w:p>
    <w:p w14:paraId="4B773CF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F346FCA" wp14:editId="19B1A028">
            <wp:extent cx="3657600" cy="3427751"/>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65372.png"/>
                    <pic:cNvPicPr/>
                  </pic:nvPicPr>
                  <pic:blipFill>
                    <a:blip r:embed="rId51"/>
                    <a:stretch>
                      <a:fillRect/>
                    </a:stretch>
                  </pic:blipFill>
                  <pic:spPr>
                    <a:xfrm>
                      <a:off x="0" y="0"/>
                      <a:ext cx="3657600" cy="3427751"/>
                    </a:xfrm>
                    <a:prstGeom prst="rect">
                      <a:avLst/>
                    </a:prstGeom>
                  </pic:spPr>
                </pic:pic>
              </a:graphicData>
            </a:graphic>
          </wp:inline>
        </w:drawing>
      </w:r>
    </w:p>
    <w:p w14:paraId="386B6A10" w14:textId="77777777" w:rsidR="00BB7094" w:rsidRPr="00D365E9" w:rsidRDefault="00BB7094">
      <w:pPr>
        <w:rPr>
          <w:rFonts w:ascii="黑体" w:eastAsia="黑体" w:hAnsi="黑体"/>
        </w:rPr>
      </w:pPr>
    </w:p>
    <w:p w14:paraId="0BD0AB7A" w14:textId="77777777" w:rsidR="00BB7094" w:rsidRPr="00D365E9" w:rsidRDefault="00000000">
      <w:pPr>
        <w:rPr>
          <w:rFonts w:ascii="黑体" w:eastAsia="黑体" w:hAnsi="黑体"/>
          <w:lang w:eastAsia="zh-CN"/>
        </w:rPr>
      </w:pPr>
      <w:r w:rsidRPr="00D365E9">
        <w:rPr>
          <w:rFonts w:ascii="黑体" w:eastAsia="黑体" w:hAnsi="黑体"/>
          <w:lang w:eastAsia="zh-CN"/>
        </w:rPr>
        <w:t>A. 错绘藏南地区国界线</w:t>
      </w:r>
    </w:p>
    <w:p w14:paraId="5F4F1B9E" w14:textId="77777777" w:rsidR="00BB7094" w:rsidRPr="00D365E9" w:rsidRDefault="00000000">
      <w:pPr>
        <w:rPr>
          <w:rFonts w:ascii="黑体" w:eastAsia="黑体" w:hAnsi="黑体"/>
          <w:lang w:eastAsia="zh-CN"/>
        </w:rPr>
      </w:pPr>
      <w:r w:rsidRPr="00D365E9">
        <w:rPr>
          <w:rFonts w:ascii="黑体" w:eastAsia="黑体" w:hAnsi="黑体"/>
          <w:lang w:eastAsia="zh-CN"/>
        </w:rPr>
        <w:t>B. 漏绘南海诸岛</w:t>
      </w:r>
    </w:p>
    <w:p w14:paraId="78E3745B" w14:textId="77777777" w:rsidR="00BB7094" w:rsidRPr="00D365E9" w:rsidRDefault="00000000">
      <w:pPr>
        <w:rPr>
          <w:rFonts w:ascii="黑体" w:eastAsia="黑体" w:hAnsi="黑体"/>
          <w:lang w:eastAsia="zh-CN"/>
        </w:rPr>
      </w:pPr>
      <w:r w:rsidRPr="00D365E9">
        <w:rPr>
          <w:rFonts w:ascii="黑体" w:eastAsia="黑体" w:hAnsi="黑体"/>
          <w:lang w:eastAsia="zh-CN"/>
        </w:rPr>
        <w:t>C. 错将台湾省按照国家表示</w:t>
      </w:r>
    </w:p>
    <w:p w14:paraId="48F3BFD8" w14:textId="77777777" w:rsidR="00BB7094" w:rsidRPr="00D365E9" w:rsidRDefault="00000000">
      <w:pPr>
        <w:rPr>
          <w:rFonts w:ascii="黑体" w:eastAsia="黑体" w:hAnsi="黑体"/>
          <w:lang w:eastAsia="zh-CN"/>
        </w:rPr>
      </w:pPr>
      <w:r w:rsidRPr="00D365E9">
        <w:rPr>
          <w:rFonts w:ascii="黑体" w:eastAsia="黑体" w:hAnsi="黑体"/>
          <w:lang w:eastAsia="zh-CN"/>
        </w:rPr>
        <w:t>D. 漏绘钓鱼岛、赤尾屿等重要岛屿</w:t>
      </w:r>
    </w:p>
    <w:p w14:paraId="4A1393D1" w14:textId="77777777" w:rsidR="00BB7094" w:rsidRPr="00D365E9" w:rsidRDefault="00BB7094">
      <w:pPr>
        <w:rPr>
          <w:rFonts w:ascii="黑体" w:eastAsia="黑体" w:hAnsi="黑体"/>
          <w:lang w:eastAsia="zh-CN"/>
        </w:rPr>
      </w:pPr>
    </w:p>
    <w:p w14:paraId="6C1A844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745. 西周设（），其属官不少职位涉及测绘和地图管理等。</w:t>
      </w:r>
    </w:p>
    <w:p w14:paraId="505273D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E59D71A" wp14:editId="679DDF9A">
            <wp:extent cx="3657600" cy="4518212"/>
            <wp:effectExtent l="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632A7F2" w14:textId="77777777" w:rsidR="00BB7094" w:rsidRPr="00D365E9" w:rsidRDefault="00BB7094">
      <w:pPr>
        <w:rPr>
          <w:rFonts w:ascii="黑体" w:eastAsia="黑体" w:hAnsi="黑体"/>
        </w:rPr>
      </w:pPr>
    </w:p>
    <w:p w14:paraId="6061A22A" w14:textId="77777777" w:rsidR="00BB7094" w:rsidRPr="00D365E9" w:rsidRDefault="00000000">
      <w:pPr>
        <w:rPr>
          <w:rFonts w:ascii="黑体" w:eastAsia="黑体" w:hAnsi="黑体"/>
        </w:rPr>
      </w:pPr>
      <w:r w:rsidRPr="00D365E9">
        <w:rPr>
          <w:rFonts w:ascii="黑体" w:eastAsia="黑体" w:hAnsi="黑体"/>
        </w:rPr>
        <w:t>A. 六卿</w:t>
      </w:r>
    </w:p>
    <w:p w14:paraId="1C970864" w14:textId="77777777" w:rsidR="00BB7094" w:rsidRPr="00D365E9" w:rsidRDefault="00000000">
      <w:pPr>
        <w:rPr>
          <w:rFonts w:ascii="黑体" w:eastAsia="黑体" w:hAnsi="黑体"/>
        </w:rPr>
      </w:pPr>
      <w:r w:rsidRPr="00D365E9">
        <w:rPr>
          <w:rFonts w:ascii="黑体" w:eastAsia="黑体" w:hAnsi="黑体"/>
        </w:rPr>
        <w:t>B. 三省六部</w:t>
      </w:r>
    </w:p>
    <w:p w14:paraId="6929A3B7" w14:textId="77777777" w:rsidR="00BB7094" w:rsidRPr="00D365E9" w:rsidRDefault="00000000">
      <w:pPr>
        <w:rPr>
          <w:rFonts w:ascii="黑体" w:eastAsia="黑体" w:hAnsi="黑体"/>
        </w:rPr>
      </w:pPr>
      <w:r w:rsidRPr="00D365E9">
        <w:rPr>
          <w:rFonts w:ascii="黑体" w:eastAsia="黑体" w:hAnsi="黑体"/>
        </w:rPr>
        <w:t>C. 行省</w:t>
      </w:r>
    </w:p>
    <w:p w14:paraId="7D7A96F1" w14:textId="77777777" w:rsidR="00BB7094" w:rsidRPr="00D365E9" w:rsidRDefault="00000000">
      <w:pPr>
        <w:rPr>
          <w:rFonts w:ascii="黑体" w:eastAsia="黑体" w:hAnsi="黑体"/>
          <w:lang w:eastAsia="zh-CN"/>
        </w:rPr>
      </w:pPr>
      <w:r w:rsidRPr="00D365E9">
        <w:rPr>
          <w:rFonts w:ascii="黑体" w:eastAsia="黑体" w:hAnsi="黑体"/>
          <w:lang w:eastAsia="zh-CN"/>
        </w:rPr>
        <w:t>D. 一台三院</w:t>
      </w:r>
    </w:p>
    <w:p w14:paraId="62FD983B" w14:textId="77777777" w:rsidR="00BB7094" w:rsidRPr="00D365E9" w:rsidRDefault="00BB7094">
      <w:pPr>
        <w:rPr>
          <w:rFonts w:ascii="黑体" w:eastAsia="黑体" w:hAnsi="黑体"/>
          <w:lang w:eastAsia="zh-CN"/>
        </w:rPr>
      </w:pPr>
    </w:p>
    <w:p w14:paraId="35C5F2D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746. 请问下图是哪一个省级行政区的轮廓？（）</w:t>
      </w:r>
    </w:p>
    <w:p w14:paraId="0602E38D"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E980B03" wp14:editId="19EB336E">
            <wp:extent cx="3657600" cy="5743682"/>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1562.png"/>
                    <pic:cNvPicPr/>
                  </pic:nvPicPr>
                  <pic:blipFill>
                    <a:blip r:embed="rId52"/>
                    <a:stretch>
                      <a:fillRect/>
                    </a:stretch>
                  </pic:blipFill>
                  <pic:spPr>
                    <a:xfrm>
                      <a:off x="0" y="0"/>
                      <a:ext cx="3657600" cy="5743682"/>
                    </a:xfrm>
                    <a:prstGeom prst="rect">
                      <a:avLst/>
                    </a:prstGeom>
                  </pic:spPr>
                </pic:pic>
              </a:graphicData>
            </a:graphic>
          </wp:inline>
        </w:drawing>
      </w:r>
    </w:p>
    <w:p w14:paraId="37E054D7" w14:textId="77777777" w:rsidR="00BB7094" w:rsidRPr="00D365E9" w:rsidRDefault="00BB7094">
      <w:pPr>
        <w:rPr>
          <w:rFonts w:ascii="黑体" w:eastAsia="黑体" w:hAnsi="黑体"/>
        </w:rPr>
      </w:pPr>
    </w:p>
    <w:p w14:paraId="342393EC"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53EE9A14" w14:textId="77777777" w:rsidR="00BB7094" w:rsidRPr="00D365E9" w:rsidRDefault="00000000">
      <w:pPr>
        <w:rPr>
          <w:rFonts w:ascii="黑体" w:eastAsia="黑体" w:hAnsi="黑体"/>
          <w:lang w:eastAsia="zh-CN"/>
        </w:rPr>
      </w:pPr>
      <w:r w:rsidRPr="00D365E9">
        <w:rPr>
          <w:rFonts w:ascii="黑体" w:eastAsia="黑体" w:hAnsi="黑体"/>
          <w:lang w:eastAsia="zh-CN"/>
        </w:rPr>
        <w:t>B. 宁夏回族自治区</w:t>
      </w:r>
    </w:p>
    <w:p w14:paraId="0399C6D6"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3D6DC3DA"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36FF604E" w14:textId="77777777" w:rsidR="00BB7094" w:rsidRPr="00D365E9" w:rsidRDefault="00BB7094">
      <w:pPr>
        <w:rPr>
          <w:rFonts w:ascii="黑体" w:eastAsia="黑体" w:hAnsi="黑体"/>
          <w:lang w:eastAsia="zh-CN"/>
        </w:rPr>
      </w:pPr>
    </w:p>
    <w:p w14:paraId="7E1E6F91"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747. 在地图上表示南海诸岛时应注意，西沙群岛、中沙群岛、南沙群岛中以真形表示的岛屿，应当统一按（）设色。</w:t>
      </w:r>
    </w:p>
    <w:p w14:paraId="70AB08B5"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F20C56B" wp14:editId="57429E7E">
            <wp:extent cx="3657600" cy="4518212"/>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C79EB7B" w14:textId="77777777" w:rsidR="00BB7094" w:rsidRPr="00D365E9" w:rsidRDefault="00BB7094">
      <w:pPr>
        <w:rPr>
          <w:rFonts w:ascii="黑体" w:eastAsia="黑体" w:hAnsi="黑体"/>
        </w:rPr>
      </w:pPr>
    </w:p>
    <w:p w14:paraId="1C4BC4E6" w14:textId="77777777" w:rsidR="00BB7094" w:rsidRPr="00D365E9" w:rsidRDefault="00000000">
      <w:pPr>
        <w:rPr>
          <w:rFonts w:ascii="黑体" w:eastAsia="黑体" w:hAnsi="黑体"/>
          <w:lang w:eastAsia="zh-CN"/>
        </w:rPr>
      </w:pPr>
      <w:r w:rsidRPr="00D365E9">
        <w:rPr>
          <w:rFonts w:ascii="黑体" w:eastAsia="黑体" w:hAnsi="黑体"/>
          <w:lang w:eastAsia="zh-CN"/>
        </w:rPr>
        <w:t>A. 海南省</w:t>
      </w:r>
    </w:p>
    <w:p w14:paraId="21CD5EBC" w14:textId="77777777" w:rsidR="00BB7094" w:rsidRPr="00D365E9" w:rsidRDefault="00000000">
      <w:pPr>
        <w:rPr>
          <w:rFonts w:ascii="黑体" w:eastAsia="黑体" w:hAnsi="黑体"/>
          <w:lang w:eastAsia="zh-CN"/>
        </w:rPr>
      </w:pPr>
      <w:r w:rsidRPr="00D365E9">
        <w:rPr>
          <w:rFonts w:ascii="黑体" w:eastAsia="黑体" w:hAnsi="黑体"/>
          <w:lang w:eastAsia="zh-CN"/>
        </w:rPr>
        <w:t>B. 广东省</w:t>
      </w:r>
    </w:p>
    <w:p w14:paraId="5EB80818" w14:textId="77777777" w:rsidR="00BB7094" w:rsidRPr="00D365E9" w:rsidRDefault="00000000">
      <w:pPr>
        <w:rPr>
          <w:rFonts w:ascii="黑体" w:eastAsia="黑体" w:hAnsi="黑体"/>
          <w:lang w:eastAsia="zh-CN"/>
        </w:rPr>
      </w:pPr>
      <w:r w:rsidRPr="00D365E9">
        <w:rPr>
          <w:rFonts w:ascii="黑体" w:eastAsia="黑体" w:hAnsi="黑体"/>
          <w:lang w:eastAsia="zh-CN"/>
        </w:rPr>
        <w:t>C. 三沙市</w:t>
      </w:r>
    </w:p>
    <w:p w14:paraId="551B6A97" w14:textId="77777777" w:rsidR="00BB7094" w:rsidRPr="00D365E9" w:rsidRDefault="00000000">
      <w:pPr>
        <w:rPr>
          <w:rFonts w:ascii="黑体" w:eastAsia="黑体" w:hAnsi="黑体"/>
          <w:lang w:eastAsia="zh-CN"/>
        </w:rPr>
      </w:pPr>
      <w:r w:rsidRPr="00D365E9">
        <w:rPr>
          <w:rFonts w:ascii="黑体" w:eastAsia="黑体" w:hAnsi="黑体"/>
          <w:lang w:eastAsia="zh-CN"/>
        </w:rPr>
        <w:t>D. 三亚市</w:t>
      </w:r>
    </w:p>
    <w:p w14:paraId="17D515F3" w14:textId="77777777" w:rsidR="00BB7094" w:rsidRPr="00D365E9" w:rsidRDefault="00BB7094">
      <w:pPr>
        <w:rPr>
          <w:rFonts w:ascii="黑体" w:eastAsia="黑体" w:hAnsi="黑体"/>
          <w:lang w:eastAsia="zh-CN"/>
        </w:rPr>
      </w:pPr>
    </w:p>
    <w:p w14:paraId="64B7BEC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748. 下面古今地名对照错误的是（）。</w:t>
      </w:r>
    </w:p>
    <w:p w14:paraId="781DC3C8" w14:textId="77777777" w:rsidR="00BB7094" w:rsidRPr="00D365E9" w:rsidRDefault="00000000">
      <w:pPr>
        <w:rPr>
          <w:rFonts w:ascii="黑体" w:eastAsia="黑体" w:hAnsi="黑体"/>
          <w:lang w:eastAsia="zh-CN"/>
        </w:rPr>
      </w:pPr>
      <w:r w:rsidRPr="00D365E9">
        <w:rPr>
          <w:rFonts w:ascii="黑体" w:eastAsia="黑体" w:hAnsi="黑体"/>
          <w:lang w:eastAsia="zh-CN"/>
        </w:rPr>
        <w:t>A. 京口-镇江</w:t>
      </w:r>
    </w:p>
    <w:p w14:paraId="28ECCF69" w14:textId="77777777" w:rsidR="00BB7094" w:rsidRPr="00D365E9" w:rsidRDefault="00000000">
      <w:pPr>
        <w:rPr>
          <w:rFonts w:ascii="黑体" w:eastAsia="黑体" w:hAnsi="黑体"/>
          <w:lang w:eastAsia="zh-CN"/>
        </w:rPr>
      </w:pPr>
      <w:r w:rsidRPr="00D365E9">
        <w:rPr>
          <w:rFonts w:ascii="黑体" w:eastAsia="黑体" w:hAnsi="黑体"/>
          <w:lang w:eastAsia="zh-CN"/>
        </w:rPr>
        <w:t>B. 建康-杭州</w:t>
      </w:r>
    </w:p>
    <w:p w14:paraId="1FDDBD72"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建业-南京</w:t>
      </w:r>
    </w:p>
    <w:p w14:paraId="18B99123" w14:textId="77777777" w:rsidR="00BB7094" w:rsidRPr="00D365E9" w:rsidRDefault="00000000">
      <w:pPr>
        <w:rPr>
          <w:rFonts w:ascii="黑体" w:eastAsia="黑体" w:hAnsi="黑体"/>
          <w:lang w:eastAsia="zh-CN"/>
        </w:rPr>
      </w:pPr>
      <w:r w:rsidRPr="00D365E9">
        <w:rPr>
          <w:rFonts w:ascii="黑体" w:eastAsia="黑体" w:hAnsi="黑体"/>
          <w:lang w:eastAsia="zh-CN"/>
        </w:rPr>
        <w:t>D. 会稽-绍兴</w:t>
      </w:r>
    </w:p>
    <w:p w14:paraId="2201B393" w14:textId="77777777" w:rsidR="00BB7094" w:rsidRPr="00D365E9" w:rsidRDefault="00BB7094">
      <w:pPr>
        <w:rPr>
          <w:rFonts w:ascii="黑体" w:eastAsia="黑体" w:hAnsi="黑体"/>
          <w:lang w:eastAsia="zh-CN"/>
        </w:rPr>
      </w:pPr>
    </w:p>
    <w:p w14:paraId="3652C94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749. 我国大陆海岸线北起鸭绿江，南至（）。</w:t>
      </w:r>
    </w:p>
    <w:p w14:paraId="2101399C" w14:textId="77777777" w:rsidR="00BB7094" w:rsidRPr="00D365E9" w:rsidRDefault="00000000">
      <w:pPr>
        <w:rPr>
          <w:rFonts w:ascii="黑体" w:eastAsia="黑体" w:hAnsi="黑体"/>
          <w:lang w:eastAsia="zh-CN"/>
        </w:rPr>
      </w:pPr>
      <w:r w:rsidRPr="00D365E9">
        <w:rPr>
          <w:rFonts w:ascii="黑体" w:eastAsia="黑体" w:hAnsi="黑体"/>
          <w:lang w:eastAsia="zh-CN"/>
        </w:rPr>
        <w:t>A. 红水河口</w:t>
      </w:r>
    </w:p>
    <w:p w14:paraId="470BD6B6" w14:textId="77777777" w:rsidR="00BB7094" w:rsidRPr="00D365E9" w:rsidRDefault="00000000">
      <w:pPr>
        <w:rPr>
          <w:rFonts w:ascii="黑体" w:eastAsia="黑体" w:hAnsi="黑体"/>
          <w:lang w:eastAsia="zh-CN"/>
        </w:rPr>
      </w:pPr>
      <w:r w:rsidRPr="00D365E9">
        <w:rPr>
          <w:rFonts w:ascii="黑体" w:eastAsia="黑体" w:hAnsi="黑体"/>
          <w:lang w:eastAsia="zh-CN"/>
        </w:rPr>
        <w:t>B. 北仑河口</w:t>
      </w:r>
    </w:p>
    <w:p w14:paraId="2C38D112" w14:textId="77777777" w:rsidR="00BB7094" w:rsidRPr="00D365E9" w:rsidRDefault="00000000">
      <w:pPr>
        <w:rPr>
          <w:rFonts w:ascii="黑体" w:eastAsia="黑体" w:hAnsi="黑体"/>
          <w:lang w:eastAsia="zh-CN"/>
        </w:rPr>
      </w:pPr>
      <w:r w:rsidRPr="00D365E9">
        <w:rPr>
          <w:rFonts w:ascii="黑体" w:eastAsia="黑体" w:hAnsi="黑体"/>
          <w:lang w:eastAsia="zh-CN"/>
        </w:rPr>
        <w:t>C. 万泉河口</w:t>
      </w:r>
    </w:p>
    <w:p w14:paraId="1AB967EC" w14:textId="77777777" w:rsidR="00BB7094" w:rsidRPr="00D365E9" w:rsidRDefault="00000000">
      <w:pPr>
        <w:rPr>
          <w:rFonts w:ascii="黑体" w:eastAsia="黑体" w:hAnsi="黑体"/>
          <w:lang w:eastAsia="zh-CN"/>
        </w:rPr>
      </w:pPr>
      <w:r w:rsidRPr="00D365E9">
        <w:rPr>
          <w:rFonts w:ascii="黑体" w:eastAsia="黑体" w:hAnsi="黑体"/>
          <w:lang w:eastAsia="zh-CN"/>
        </w:rPr>
        <w:t>D. 归春河口</w:t>
      </w:r>
    </w:p>
    <w:p w14:paraId="55D48E0B" w14:textId="77777777" w:rsidR="00BB7094" w:rsidRPr="00D365E9" w:rsidRDefault="00BB7094">
      <w:pPr>
        <w:rPr>
          <w:rFonts w:ascii="黑体" w:eastAsia="黑体" w:hAnsi="黑体"/>
          <w:lang w:eastAsia="zh-CN"/>
        </w:rPr>
      </w:pPr>
    </w:p>
    <w:p w14:paraId="565A168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750. 与我国相邻且均为内陆国的国家有（）。</w:t>
      </w:r>
    </w:p>
    <w:p w14:paraId="591E6340" w14:textId="77777777" w:rsidR="00BB7094" w:rsidRPr="00D365E9" w:rsidRDefault="00000000">
      <w:pPr>
        <w:rPr>
          <w:rFonts w:ascii="黑体" w:eastAsia="黑体" w:hAnsi="黑体"/>
        </w:rPr>
      </w:pPr>
      <w:r w:rsidRPr="00D365E9">
        <w:rPr>
          <w:rFonts w:ascii="黑体" w:eastAsia="黑体" w:hAnsi="黑体"/>
        </w:rPr>
        <w:t>A. 阿富汗、巴基斯坦、越南</w:t>
      </w:r>
    </w:p>
    <w:p w14:paraId="7DD268E9" w14:textId="77777777" w:rsidR="00BB7094" w:rsidRPr="00D365E9" w:rsidRDefault="00000000">
      <w:pPr>
        <w:rPr>
          <w:rFonts w:ascii="黑体" w:eastAsia="黑体" w:hAnsi="黑体"/>
          <w:lang w:eastAsia="zh-CN"/>
        </w:rPr>
      </w:pPr>
      <w:r w:rsidRPr="00D365E9">
        <w:rPr>
          <w:rFonts w:ascii="黑体" w:eastAsia="黑体" w:hAnsi="黑体"/>
          <w:lang w:eastAsia="zh-CN"/>
        </w:rPr>
        <w:t>B. 蒙古、尼泊尔、阿富汗</w:t>
      </w:r>
    </w:p>
    <w:p w14:paraId="0C0FAA9C" w14:textId="77777777" w:rsidR="00BB7094" w:rsidRPr="00D365E9" w:rsidRDefault="00000000">
      <w:pPr>
        <w:rPr>
          <w:rFonts w:ascii="黑体" w:eastAsia="黑体" w:hAnsi="黑体"/>
        </w:rPr>
      </w:pPr>
      <w:r w:rsidRPr="00D365E9">
        <w:rPr>
          <w:rFonts w:ascii="黑体" w:eastAsia="黑体" w:hAnsi="黑体"/>
        </w:rPr>
        <w:t>C. 蒙古、阿富汗、巴基斯坦</w:t>
      </w:r>
    </w:p>
    <w:p w14:paraId="5010CECE" w14:textId="77777777" w:rsidR="00BB7094" w:rsidRPr="00D365E9" w:rsidRDefault="00000000">
      <w:pPr>
        <w:rPr>
          <w:rFonts w:ascii="黑体" w:eastAsia="黑体" w:hAnsi="黑体"/>
          <w:lang w:eastAsia="zh-CN"/>
        </w:rPr>
      </w:pPr>
      <w:r w:rsidRPr="00D365E9">
        <w:rPr>
          <w:rFonts w:ascii="黑体" w:eastAsia="黑体" w:hAnsi="黑体"/>
          <w:lang w:eastAsia="zh-CN"/>
        </w:rPr>
        <w:t>D. 缅甸、不丹、蒙古</w:t>
      </w:r>
    </w:p>
    <w:p w14:paraId="2FDA8E27" w14:textId="77777777" w:rsidR="00BB7094" w:rsidRPr="00D365E9" w:rsidRDefault="00BB7094">
      <w:pPr>
        <w:rPr>
          <w:rFonts w:ascii="黑体" w:eastAsia="黑体" w:hAnsi="黑体"/>
          <w:lang w:eastAsia="zh-CN"/>
        </w:rPr>
      </w:pPr>
    </w:p>
    <w:p w14:paraId="6E8C356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751. 选项中符合“绿水青山就是金山银山”理念的做法是（）。</w:t>
      </w:r>
    </w:p>
    <w:p w14:paraId="13EA6679" w14:textId="77777777" w:rsidR="00BB7094" w:rsidRPr="00D365E9" w:rsidRDefault="00000000">
      <w:pPr>
        <w:rPr>
          <w:rFonts w:ascii="黑体" w:eastAsia="黑体" w:hAnsi="黑体"/>
          <w:lang w:eastAsia="zh-CN"/>
        </w:rPr>
      </w:pPr>
      <w:r w:rsidRPr="00D365E9">
        <w:rPr>
          <w:rFonts w:ascii="黑体" w:eastAsia="黑体" w:hAnsi="黑体"/>
          <w:lang w:eastAsia="zh-CN"/>
        </w:rPr>
        <w:t>A. 内蒙古高原地区退耕还林还草</w:t>
      </w:r>
    </w:p>
    <w:p w14:paraId="2269FBB6" w14:textId="77777777" w:rsidR="00BB7094" w:rsidRPr="00D365E9" w:rsidRDefault="00000000">
      <w:pPr>
        <w:rPr>
          <w:rFonts w:ascii="黑体" w:eastAsia="黑体" w:hAnsi="黑体"/>
          <w:lang w:eastAsia="zh-CN"/>
        </w:rPr>
      </w:pPr>
      <w:r w:rsidRPr="00D365E9">
        <w:rPr>
          <w:rFonts w:ascii="黑体" w:eastAsia="黑体" w:hAnsi="黑体"/>
          <w:lang w:eastAsia="zh-CN"/>
        </w:rPr>
        <w:t>B. 山东丘陵地区大面积种植柑橘</w:t>
      </w:r>
    </w:p>
    <w:p w14:paraId="56EA4118" w14:textId="77777777" w:rsidR="00BB7094" w:rsidRPr="00D365E9" w:rsidRDefault="00000000">
      <w:pPr>
        <w:rPr>
          <w:rFonts w:ascii="黑体" w:eastAsia="黑体" w:hAnsi="黑体"/>
          <w:lang w:eastAsia="zh-CN"/>
        </w:rPr>
      </w:pPr>
      <w:r w:rsidRPr="00D365E9">
        <w:rPr>
          <w:rFonts w:ascii="黑体" w:eastAsia="黑体" w:hAnsi="黑体"/>
          <w:lang w:eastAsia="zh-CN"/>
        </w:rPr>
        <w:t>C. 青藏高原地区增加放牧牲畜的数量</w:t>
      </w:r>
    </w:p>
    <w:p w14:paraId="73D01699" w14:textId="77777777" w:rsidR="00BB7094" w:rsidRPr="00D365E9" w:rsidRDefault="00000000">
      <w:pPr>
        <w:rPr>
          <w:rFonts w:ascii="黑体" w:eastAsia="黑体" w:hAnsi="黑体"/>
          <w:lang w:eastAsia="zh-CN"/>
        </w:rPr>
      </w:pPr>
      <w:r w:rsidRPr="00D365E9">
        <w:rPr>
          <w:rFonts w:ascii="黑体" w:eastAsia="黑体" w:hAnsi="黑体"/>
          <w:lang w:eastAsia="zh-CN"/>
        </w:rPr>
        <w:t>D. 长江中下游地区大力发展林业生产</w:t>
      </w:r>
    </w:p>
    <w:p w14:paraId="10FFE678" w14:textId="77777777" w:rsidR="00BB7094" w:rsidRPr="00D365E9" w:rsidRDefault="00BB7094">
      <w:pPr>
        <w:rPr>
          <w:rFonts w:ascii="黑体" w:eastAsia="黑体" w:hAnsi="黑体"/>
          <w:lang w:eastAsia="zh-CN"/>
        </w:rPr>
      </w:pPr>
    </w:p>
    <w:p w14:paraId="443938E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752. 三国鼎立时期，蜀国定都（）。</w:t>
      </w:r>
    </w:p>
    <w:p w14:paraId="6247B474"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1C73518" wp14:editId="424CB415">
            <wp:extent cx="3657600" cy="4518212"/>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3E2A020" w14:textId="77777777" w:rsidR="00BB7094" w:rsidRPr="00D365E9" w:rsidRDefault="00BB7094">
      <w:pPr>
        <w:rPr>
          <w:rFonts w:ascii="黑体" w:eastAsia="黑体" w:hAnsi="黑体"/>
        </w:rPr>
      </w:pPr>
    </w:p>
    <w:p w14:paraId="5825F198"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42B24BBB"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4D1013E8"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7CD8965A" w14:textId="77777777" w:rsidR="00BB7094" w:rsidRPr="00D365E9" w:rsidRDefault="00000000">
      <w:pPr>
        <w:rPr>
          <w:rFonts w:ascii="黑体" w:eastAsia="黑体" w:hAnsi="黑体"/>
          <w:lang w:eastAsia="zh-CN"/>
        </w:rPr>
      </w:pPr>
      <w:r w:rsidRPr="00D365E9">
        <w:rPr>
          <w:rFonts w:ascii="黑体" w:eastAsia="黑体" w:hAnsi="黑体"/>
          <w:lang w:eastAsia="zh-CN"/>
        </w:rPr>
        <w:t>D. 建康</w:t>
      </w:r>
    </w:p>
    <w:p w14:paraId="1C0CEA31" w14:textId="77777777" w:rsidR="00BB7094" w:rsidRPr="00D365E9" w:rsidRDefault="00BB7094">
      <w:pPr>
        <w:rPr>
          <w:rFonts w:ascii="黑体" w:eastAsia="黑体" w:hAnsi="黑体"/>
          <w:lang w:eastAsia="zh-CN"/>
        </w:rPr>
      </w:pPr>
    </w:p>
    <w:p w14:paraId="3681181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753. 胜利油田是我国重要的石油工业基地，其工作区域主要分布在山东省（）。</w:t>
      </w:r>
    </w:p>
    <w:p w14:paraId="11851BD8" w14:textId="77777777" w:rsidR="00BB7094" w:rsidRPr="00D365E9" w:rsidRDefault="00000000">
      <w:pPr>
        <w:rPr>
          <w:rFonts w:ascii="黑体" w:eastAsia="黑体" w:hAnsi="黑体"/>
          <w:lang w:eastAsia="zh-CN"/>
        </w:rPr>
      </w:pPr>
      <w:r w:rsidRPr="00D365E9">
        <w:rPr>
          <w:rFonts w:ascii="黑体" w:eastAsia="黑体" w:hAnsi="黑体"/>
          <w:lang w:eastAsia="zh-CN"/>
        </w:rPr>
        <w:t>A. 滨州市</w:t>
      </w:r>
    </w:p>
    <w:p w14:paraId="3A89F4E0" w14:textId="77777777" w:rsidR="00BB7094" w:rsidRPr="00D365E9" w:rsidRDefault="00000000">
      <w:pPr>
        <w:rPr>
          <w:rFonts w:ascii="黑体" w:eastAsia="黑体" w:hAnsi="黑体"/>
          <w:lang w:eastAsia="zh-CN"/>
        </w:rPr>
      </w:pPr>
      <w:r w:rsidRPr="00D365E9">
        <w:rPr>
          <w:rFonts w:ascii="黑体" w:eastAsia="黑体" w:hAnsi="黑体"/>
          <w:lang w:eastAsia="zh-CN"/>
        </w:rPr>
        <w:t>B. 东营市</w:t>
      </w:r>
    </w:p>
    <w:p w14:paraId="5984132F" w14:textId="77777777" w:rsidR="00BB7094" w:rsidRPr="00D365E9" w:rsidRDefault="00000000">
      <w:pPr>
        <w:rPr>
          <w:rFonts w:ascii="黑体" w:eastAsia="黑体" w:hAnsi="黑体"/>
          <w:lang w:eastAsia="zh-CN"/>
        </w:rPr>
      </w:pPr>
      <w:r w:rsidRPr="00D365E9">
        <w:rPr>
          <w:rFonts w:ascii="黑体" w:eastAsia="黑体" w:hAnsi="黑体"/>
          <w:lang w:eastAsia="zh-CN"/>
        </w:rPr>
        <w:t>C. 潍坊市</w:t>
      </w:r>
    </w:p>
    <w:p w14:paraId="3AE0DBCC" w14:textId="77777777" w:rsidR="00BB7094" w:rsidRPr="00D365E9" w:rsidRDefault="00000000">
      <w:pPr>
        <w:rPr>
          <w:rFonts w:ascii="黑体" w:eastAsia="黑体" w:hAnsi="黑体"/>
          <w:lang w:eastAsia="zh-CN"/>
        </w:rPr>
      </w:pPr>
      <w:r w:rsidRPr="00D365E9">
        <w:rPr>
          <w:rFonts w:ascii="黑体" w:eastAsia="黑体" w:hAnsi="黑体"/>
          <w:lang w:eastAsia="zh-CN"/>
        </w:rPr>
        <w:t>D. 淄博市</w:t>
      </w:r>
    </w:p>
    <w:p w14:paraId="5F5D0643" w14:textId="77777777" w:rsidR="00BB7094" w:rsidRPr="00D365E9" w:rsidRDefault="00BB7094">
      <w:pPr>
        <w:rPr>
          <w:rFonts w:ascii="黑体" w:eastAsia="黑体" w:hAnsi="黑体"/>
          <w:lang w:eastAsia="zh-CN"/>
        </w:rPr>
      </w:pPr>
    </w:p>
    <w:p w14:paraId="0EC61A6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754. 下列史实中，与康熙帝无关的是（）。</w:t>
      </w:r>
    </w:p>
    <w:p w14:paraId="60F07228" w14:textId="77777777" w:rsidR="00BB7094" w:rsidRPr="00D365E9" w:rsidRDefault="00000000">
      <w:pPr>
        <w:rPr>
          <w:rFonts w:ascii="黑体" w:eastAsia="黑体" w:hAnsi="黑体"/>
          <w:lang w:eastAsia="zh-CN"/>
        </w:rPr>
      </w:pPr>
      <w:r w:rsidRPr="00D365E9">
        <w:rPr>
          <w:rFonts w:ascii="黑体" w:eastAsia="黑体" w:hAnsi="黑体"/>
          <w:lang w:eastAsia="zh-CN"/>
        </w:rPr>
        <w:t>A. 赐予西藏喇嘛教首领“班禅额尔德尼”的封号</w:t>
      </w:r>
    </w:p>
    <w:p w14:paraId="035848F8" w14:textId="77777777" w:rsidR="00BB7094" w:rsidRPr="00D365E9" w:rsidRDefault="00000000">
      <w:pPr>
        <w:rPr>
          <w:rFonts w:ascii="黑体" w:eastAsia="黑体" w:hAnsi="黑体"/>
          <w:lang w:eastAsia="zh-CN"/>
        </w:rPr>
      </w:pPr>
      <w:r w:rsidRPr="00D365E9">
        <w:rPr>
          <w:rFonts w:ascii="黑体" w:eastAsia="黑体" w:hAnsi="黑体"/>
          <w:lang w:eastAsia="zh-CN"/>
        </w:rPr>
        <w:t>B. 指挥雅克萨之战</w:t>
      </w:r>
    </w:p>
    <w:p w14:paraId="6CF3FCCD" w14:textId="77777777" w:rsidR="00BB7094" w:rsidRPr="00D365E9" w:rsidRDefault="00000000">
      <w:pPr>
        <w:rPr>
          <w:rFonts w:ascii="黑体" w:eastAsia="黑体" w:hAnsi="黑体"/>
          <w:lang w:eastAsia="zh-CN"/>
        </w:rPr>
      </w:pPr>
      <w:r w:rsidRPr="00D365E9">
        <w:rPr>
          <w:rFonts w:ascii="黑体" w:eastAsia="黑体" w:hAnsi="黑体"/>
          <w:lang w:eastAsia="zh-CN"/>
        </w:rPr>
        <w:t>C. 制造文字狱</w:t>
      </w:r>
    </w:p>
    <w:p w14:paraId="673632D7" w14:textId="77777777" w:rsidR="00BB7094" w:rsidRPr="00D365E9" w:rsidRDefault="00000000">
      <w:pPr>
        <w:rPr>
          <w:rFonts w:ascii="黑体" w:eastAsia="黑体" w:hAnsi="黑体"/>
          <w:lang w:eastAsia="zh-CN"/>
        </w:rPr>
      </w:pPr>
      <w:r w:rsidRPr="00D365E9">
        <w:rPr>
          <w:rFonts w:ascii="黑体" w:eastAsia="黑体" w:hAnsi="黑体"/>
          <w:lang w:eastAsia="zh-CN"/>
        </w:rPr>
        <w:t>D. 设立军机处</w:t>
      </w:r>
    </w:p>
    <w:p w14:paraId="25495160" w14:textId="77777777" w:rsidR="00BB7094" w:rsidRPr="00D365E9" w:rsidRDefault="00BB7094">
      <w:pPr>
        <w:rPr>
          <w:rFonts w:ascii="黑体" w:eastAsia="黑体" w:hAnsi="黑体"/>
          <w:lang w:eastAsia="zh-CN"/>
        </w:rPr>
      </w:pPr>
    </w:p>
    <w:p w14:paraId="08C39F9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755. 领土由哪几部分构成？（）</w:t>
      </w:r>
    </w:p>
    <w:p w14:paraId="53CE949C"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37281152"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172D38CE"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3CE8EB49" w14:textId="77777777" w:rsidR="00BB7094" w:rsidRPr="00D365E9" w:rsidRDefault="00000000">
      <w:pPr>
        <w:rPr>
          <w:rFonts w:ascii="黑体" w:eastAsia="黑体" w:hAnsi="黑体"/>
          <w:lang w:eastAsia="zh-CN"/>
        </w:rPr>
      </w:pPr>
      <w:r w:rsidRPr="00D365E9">
        <w:rPr>
          <w:rFonts w:ascii="黑体" w:eastAsia="黑体" w:hAnsi="黑体"/>
          <w:lang w:eastAsia="zh-CN"/>
        </w:rPr>
        <w:t>D. 领海</w:t>
      </w:r>
    </w:p>
    <w:p w14:paraId="4E972F0D" w14:textId="77777777" w:rsidR="00BB7094" w:rsidRPr="00D365E9" w:rsidRDefault="00BB7094">
      <w:pPr>
        <w:rPr>
          <w:rFonts w:ascii="黑体" w:eastAsia="黑体" w:hAnsi="黑体"/>
          <w:lang w:eastAsia="zh-CN"/>
        </w:rPr>
      </w:pPr>
    </w:p>
    <w:p w14:paraId="18F4F64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756. 青藏高原地域辽阔，分布着大量的“错”，比如著名的纳木错、玛旁雍错、羊卓雍措等，在藏语中，“错”就是（）的意思。</w:t>
      </w:r>
    </w:p>
    <w:p w14:paraId="089861CD" w14:textId="77777777" w:rsidR="00BB7094" w:rsidRPr="00D365E9" w:rsidRDefault="00000000">
      <w:pPr>
        <w:rPr>
          <w:rFonts w:ascii="黑体" w:eastAsia="黑体" w:hAnsi="黑体"/>
        </w:rPr>
      </w:pPr>
      <w:r w:rsidRPr="00D365E9">
        <w:rPr>
          <w:rFonts w:ascii="黑体" w:eastAsia="黑体" w:hAnsi="黑体"/>
        </w:rPr>
        <w:t>A. 雪山</w:t>
      </w:r>
    </w:p>
    <w:p w14:paraId="58ECB9CE" w14:textId="77777777" w:rsidR="00BB7094" w:rsidRPr="00D365E9" w:rsidRDefault="00000000">
      <w:pPr>
        <w:rPr>
          <w:rFonts w:ascii="黑体" w:eastAsia="黑体" w:hAnsi="黑体"/>
        </w:rPr>
      </w:pPr>
      <w:r w:rsidRPr="00D365E9">
        <w:rPr>
          <w:rFonts w:ascii="黑体" w:eastAsia="黑体" w:hAnsi="黑体"/>
        </w:rPr>
        <w:t>B. 湖泊</w:t>
      </w:r>
    </w:p>
    <w:p w14:paraId="0CA106DB" w14:textId="77777777" w:rsidR="00BB7094" w:rsidRPr="00D365E9" w:rsidRDefault="00000000">
      <w:pPr>
        <w:rPr>
          <w:rFonts w:ascii="黑体" w:eastAsia="黑体" w:hAnsi="黑体"/>
        </w:rPr>
      </w:pPr>
      <w:r w:rsidRPr="00D365E9">
        <w:rPr>
          <w:rFonts w:ascii="黑体" w:eastAsia="黑体" w:hAnsi="黑体"/>
        </w:rPr>
        <w:t>C. 冰川</w:t>
      </w:r>
    </w:p>
    <w:p w14:paraId="1890AC12" w14:textId="77777777" w:rsidR="00BB7094" w:rsidRPr="00D365E9" w:rsidRDefault="00000000">
      <w:pPr>
        <w:rPr>
          <w:rFonts w:ascii="黑体" w:eastAsia="黑体" w:hAnsi="黑体"/>
        </w:rPr>
      </w:pPr>
      <w:r w:rsidRPr="00D365E9">
        <w:rPr>
          <w:rFonts w:ascii="黑体" w:eastAsia="黑体" w:hAnsi="黑体"/>
        </w:rPr>
        <w:t>D. 草地</w:t>
      </w:r>
    </w:p>
    <w:p w14:paraId="0125DDF9" w14:textId="77777777" w:rsidR="00BB7094" w:rsidRPr="00D365E9" w:rsidRDefault="00BB7094">
      <w:pPr>
        <w:rPr>
          <w:rFonts w:ascii="黑体" w:eastAsia="黑体" w:hAnsi="黑体"/>
        </w:rPr>
      </w:pPr>
    </w:p>
    <w:p w14:paraId="24C14C1C"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757. 在2000多年前的中国，（）就作为地域管辖权凭证，发挥着重要作用。</w:t>
      </w:r>
    </w:p>
    <w:p w14:paraId="26919FE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3A565B8" wp14:editId="4B3C0063">
            <wp:extent cx="3657600" cy="3606800"/>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BB0E63B" w14:textId="77777777" w:rsidR="00BB7094" w:rsidRPr="00D365E9" w:rsidRDefault="00BB7094">
      <w:pPr>
        <w:rPr>
          <w:rFonts w:ascii="黑体" w:eastAsia="黑体" w:hAnsi="黑体"/>
        </w:rPr>
      </w:pPr>
    </w:p>
    <w:p w14:paraId="0C7D3E31" w14:textId="77777777" w:rsidR="00BB7094" w:rsidRPr="00D365E9" w:rsidRDefault="00000000">
      <w:pPr>
        <w:rPr>
          <w:rFonts w:ascii="黑体" w:eastAsia="黑体" w:hAnsi="黑体"/>
          <w:lang w:eastAsia="zh-CN"/>
        </w:rPr>
      </w:pPr>
      <w:r w:rsidRPr="00D365E9">
        <w:rPr>
          <w:rFonts w:ascii="黑体" w:eastAsia="黑体" w:hAnsi="黑体"/>
          <w:lang w:eastAsia="zh-CN"/>
        </w:rPr>
        <w:t>A. 版图</w:t>
      </w:r>
    </w:p>
    <w:p w14:paraId="3BC78404"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7020595A" w14:textId="77777777" w:rsidR="00BB7094" w:rsidRPr="00D365E9" w:rsidRDefault="00BB7094">
      <w:pPr>
        <w:rPr>
          <w:rFonts w:ascii="黑体" w:eastAsia="黑体" w:hAnsi="黑体"/>
          <w:lang w:eastAsia="zh-CN"/>
        </w:rPr>
      </w:pPr>
    </w:p>
    <w:p w14:paraId="2410D1F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758. 台湾省地图是否必须绘出钓鱼岛和赤尾屿？（）</w:t>
      </w:r>
    </w:p>
    <w:p w14:paraId="34541619" w14:textId="77777777" w:rsidR="00BB7094" w:rsidRPr="00D365E9" w:rsidRDefault="00000000">
      <w:pPr>
        <w:rPr>
          <w:rFonts w:ascii="黑体" w:eastAsia="黑体" w:hAnsi="黑体"/>
          <w:lang w:eastAsia="zh-CN"/>
        </w:rPr>
      </w:pPr>
      <w:r w:rsidRPr="00D365E9">
        <w:rPr>
          <w:rFonts w:ascii="黑体" w:eastAsia="黑体" w:hAnsi="黑体"/>
          <w:lang w:eastAsia="zh-CN"/>
        </w:rPr>
        <w:t>A. 是</w:t>
      </w:r>
    </w:p>
    <w:p w14:paraId="18E0925A" w14:textId="77777777" w:rsidR="00BB7094" w:rsidRPr="00D365E9" w:rsidRDefault="00000000">
      <w:pPr>
        <w:rPr>
          <w:rFonts w:ascii="黑体" w:eastAsia="黑体" w:hAnsi="黑体"/>
          <w:lang w:eastAsia="zh-CN"/>
        </w:rPr>
      </w:pPr>
      <w:r w:rsidRPr="00D365E9">
        <w:rPr>
          <w:rFonts w:ascii="黑体" w:eastAsia="黑体" w:hAnsi="黑体"/>
          <w:lang w:eastAsia="zh-CN"/>
        </w:rPr>
        <w:t>B. 不是</w:t>
      </w:r>
    </w:p>
    <w:p w14:paraId="7A5B554B" w14:textId="77777777" w:rsidR="00BB7094" w:rsidRPr="00D365E9" w:rsidRDefault="00BB7094">
      <w:pPr>
        <w:rPr>
          <w:rFonts w:ascii="黑体" w:eastAsia="黑体" w:hAnsi="黑体"/>
          <w:lang w:eastAsia="zh-CN"/>
        </w:rPr>
      </w:pPr>
    </w:p>
    <w:p w14:paraId="1CE40CD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759. 中国水准零点标志是位于地下旱井内的石球，与位于青岛观象山的“水准原点”比较计算，该石球的顶点海拔高度为（）。</w:t>
      </w:r>
    </w:p>
    <w:p w14:paraId="73CD71D7" w14:textId="77777777" w:rsidR="00BB7094" w:rsidRPr="00D365E9" w:rsidRDefault="00000000">
      <w:pPr>
        <w:rPr>
          <w:rFonts w:ascii="黑体" w:eastAsia="黑体" w:hAnsi="黑体"/>
          <w:lang w:eastAsia="zh-CN"/>
        </w:rPr>
      </w:pPr>
      <w:r w:rsidRPr="00D365E9">
        <w:rPr>
          <w:rFonts w:ascii="黑体" w:eastAsia="黑体" w:hAnsi="黑体"/>
          <w:lang w:eastAsia="zh-CN"/>
        </w:rPr>
        <w:t>A. 0米</w:t>
      </w:r>
    </w:p>
    <w:p w14:paraId="2B9527DD" w14:textId="77777777" w:rsidR="00BB7094" w:rsidRPr="00D365E9" w:rsidRDefault="00000000">
      <w:pPr>
        <w:rPr>
          <w:rFonts w:ascii="黑体" w:eastAsia="黑体" w:hAnsi="黑体"/>
          <w:lang w:eastAsia="zh-CN"/>
        </w:rPr>
      </w:pPr>
      <w:r w:rsidRPr="00D365E9">
        <w:rPr>
          <w:rFonts w:ascii="黑体" w:eastAsia="黑体" w:hAnsi="黑体"/>
          <w:lang w:eastAsia="zh-CN"/>
        </w:rPr>
        <w:t>B. 1米</w:t>
      </w:r>
    </w:p>
    <w:p w14:paraId="14270C59" w14:textId="77777777" w:rsidR="00BB7094" w:rsidRPr="00D365E9" w:rsidRDefault="00000000">
      <w:pPr>
        <w:rPr>
          <w:rFonts w:ascii="黑体" w:eastAsia="黑体" w:hAnsi="黑体"/>
          <w:lang w:eastAsia="zh-CN"/>
        </w:rPr>
      </w:pPr>
      <w:r w:rsidRPr="00D365E9">
        <w:rPr>
          <w:rFonts w:ascii="黑体" w:eastAsia="黑体" w:hAnsi="黑体"/>
          <w:lang w:eastAsia="zh-CN"/>
        </w:rPr>
        <w:t>C. 2米</w:t>
      </w:r>
    </w:p>
    <w:p w14:paraId="39117B9D" w14:textId="77777777" w:rsidR="00BB7094" w:rsidRPr="00D365E9" w:rsidRDefault="00000000">
      <w:pPr>
        <w:rPr>
          <w:rFonts w:ascii="黑体" w:eastAsia="黑体" w:hAnsi="黑体"/>
          <w:lang w:eastAsia="zh-CN"/>
        </w:rPr>
      </w:pPr>
      <w:r w:rsidRPr="00D365E9">
        <w:rPr>
          <w:rFonts w:ascii="黑体" w:eastAsia="黑体" w:hAnsi="黑体"/>
          <w:lang w:eastAsia="zh-CN"/>
        </w:rPr>
        <w:t>D. 3米</w:t>
      </w:r>
    </w:p>
    <w:p w14:paraId="6EC0023C" w14:textId="77777777" w:rsidR="00BB7094" w:rsidRPr="00D365E9" w:rsidRDefault="00BB7094">
      <w:pPr>
        <w:rPr>
          <w:rFonts w:ascii="黑体" w:eastAsia="黑体" w:hAnsi="黑体"/>
          <w:lang w:eastAsia="zh-CN"/>
        </w:rPr>
      </w:pPr>
    </w:p>
    <w:p w14:paraId="5722AD9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760. 第三次全国国土调查地类划分遵循（）原则，当用地具备多种用途时，以其主要功能进行归类。</w:t>
      </w:r>
    </w:p>
    <w:p w14:paraId="686A1BA5"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7E7A6D0" wp14:editId="6CF75306">
            <wp:extent cx="3657600" cy="3606800"/>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9B38612" w14:textId="77777777" w:rsidR="00BB7094" w:rsidRPr="00D365E9" w:rsidRDefault="00BB7094">
      <w:pPr>
        <w:rPr>
          <w:rFonts w:ascii="黑体" w:eastAsia="黑体" w:hAnsi="黑体"/>
        </w:rPr>
      </w:pPr>
    </w:p>
    <w:p w14:paraId="072B476B" w14:textId="77777777" w:rsidR="00BB7094" w:rsidRPr="00D365E9" w:rsidRDefault="00000000">
      <w:pPr>
        <w:rPr>
          <w:rFonts w:ascii="黑体" w:eastAsia="黑体" w:hAnsi="黑体"/>
          <w:lang w:eastAsia="zh-CN"/>
        </w:rPr>
      </w:pPr>
      <w:r w:rsidRPr="00D365E9">
        <w:rPr>
          <w:rFonts w:ascii="黑体" w:eastAsia="黑体" w:hAnsi="黑体"/>
          <w:lang w:eastAsia="zh-CN"/>
        </w:rPr>
        <w:t>A. 科学严谨</w:t>
      </w:r>
    </w:p>
    <w:p w14:paraId="225F9669" w14:textId="77777777" w:rsidR="00BB7094" w:rsidRPr="00D365E9" w:rsidRDefault="00000000">
      <w:pPr>
        <w:rPr>
          <w:rFonts w:ascii="黑体" w:eastAsia="黑体" w:hAnsi="黑体"/>
          <w:lang w:eastAsia="zh-CN"/>
        </w:rPr>
      </w:pPr>
      <w:r w:rsidRPr="00D365E9">
        <w:rPr>
          <w:rFonts w:ascii="黑体" w:eastAsia="黑体" w:hAnsi="黑体"/>
          <w:lang w:eastAsia="zh-CN"/>
        </w:rPr>
        <w:t>B. 不重不漏</w:t>
      </w:r>
    </w:p>
    <w:p w14:paraId="4819F902" w14:textId="77777777" w:rsidR="00BB7094" w:rsidRPr="00D365E9" w:rsidRDefault="00000000">
      <w:pPr>
        <w:rPr>
          <w:rFonts w:ascii="黑体" w:eastAsia="黑体" w:hAnsi="黑体"/>
          <w:lang w:eastAsia="zh-CN"/>
        </w:rPr>
      </w:pPr>
      <w:r w:rsidRPr="00D365E9">
        <w:rPr>
          <w:rFonts w:ascii="黑体" w:eastAsia="黑体" w:hAnsi="黑体"/>
          <w:lang w:eastAsia="zh-CN"/>
        </w:rPr>
        <w:t>C. 合理合规</w:t>
      </w:r>
    </w:p>
    <w:p w14:paraId="2772AAC7" w14:textId="77777777" w:rsidR="00BB7094" w:rsidRPr="00D365E9" w:rsidRDefault="00000000">
      <w:pPr>
        <w:rPr>
          <w:rFonts w:ascii="黑体" w:eastAsia="黑体" w:hAnsi="黑体"/>
          <w:lang w:eastAsia="zh-CN"/>
        </w:rPr>
      </w:pPr>
      <w:r w:rsidRPr="00D365E9">
        <w:rPr>
          <w:rFonts w:ascii="黑体" w:eastAsia="黑体" w:hAnsi="黑体"/>
          <w:lang w:eastAsia="zh-CN"/>
        </w:rPr>
        <w:t>D. 实事求是</w:t>
      </w:r>
    </w:p>
    <w:p w14:paraId="750E6117" w14:textId="77777777" w:rsidR="00BB7094" w:rsidRPr="00D365E9" w:rsidRDefault="00BB7094">
      <w:pPr>
        <w:rPr>
          <w:rFonts w:ascii="黑体" w:eastAsia="黑体" w:hAnsi="黑体"/>
          <w:lang w:eastAsia="zh-CN"/>
        </w:rPr>
      </w:pPr>
    </w:p>
    <w:p w14:paraId="43AFB68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761. 有关我国的说法错误的是（）。</w:t>
      </w:r>
    </w:p>
    <w:p w14:paraId="46FA269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73908BC" wp14:editId="1211025F">
            <wp:extent cx="3657600" cy="3606800"/>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5A76EFD" w14:textId="77777777" w:rsidR="00BB7094" w:rsidRPr="00D365E9" w:rsidRDefault="00BB7094">
      <w:pPr>
        <w:rPr>
          <w:rFonts w:ascii="黑体" w:eastAsia="黑体" w:hAnsi="黑体"/>
        </w:rPr>
      </w:pPr>
    </w:p>
    <w:p w14:paraId="03598441" w14:textId="77777777" w:rsidR="00BB7094" w:rsidRPr="00D365E9" w:rsidRDefault="00000000">
      <w:pPr>
        <w:rPr>
          <w:rFonts w:ascii="黑体" w:eastAsia="黑体" w:hAnsi="黑体"/>
          <w:lang w:eastAsia="zh-CN"/>
        </w:rPr>
      </w:pPr>
      <w:r w:rsidRPr="00D365E9">
        <w:rPr>
          <w:rFonts w:ascii="黑体" w:eastAsia="黑体" w:hAnsi="黑体"/>
          <w:lang w:eastAsia="zh-CN"/>
        </w:rPr>
        <w:t>A. 人口数量世界第一、国土面积世界第二</w:t>
      </w:r>
    </w:p>
    <w:p w14:paraId="1C3368C3" w14:textId="77777777" w:rsidR="00BB7094" w:rsidRPr="00D365E9" w:rsidRDefault="00000000">
      <w:pPr>
        <w:rPr>
          <w:rFonts w:ascii="黑体" w:eastAsia="黑体" w:hAnsi="黑体"/>
          <w:lang w:eastAsia="zh-CN"/>
        </w:rPr>
      </w:pPr>
      <w:r w:rsidRPr="00D365E9">
        <w:rPr>
          <w:rFonts w:ascii="黑体" w:eastAsia="黑体" w:hAnsi="黑体"/>
          <w:lang w:eastAsia="zh-CN"/>
        </w:rPr>
        <w:t>B. 位于亚洲东部、太平洋西岸</w:t>
      </w:r>
    </w:p>
    <w:p w14:paraId="7B46CEB0" w14:textId="77777777" w:rsidR="00BB7094" w:rsidRPr="00D365E9" w:rsidRDefault="00000000">
      <w:pPr>
        <w:rPr>
          <w:rFonts w:ascii="黑体" w:eastAsia="黑体" w:hAnsi="黑体"/>
          <w:lang w:eastAsia="zh-CN"/>
        </w:rPr>
      </w:pPr>
      <w:r w:rsidRPr="00D365E9">
        <w:rPr>
          <w:rFonts w:ascii="黑体" w:eastAsia="黑体" w:hAnsi="黑体"/>
          <w:lang w:eastAsia="zh-CN"/>
        </w:rPr>
        <w:t>C. 气候复杂多样、季风气候显著</w:t>
      </w:r>
    </w:p>
    <w:p w14:paraId="66742B93" w14:textId="77777777" w:rsidR="00BB7094" w:rsidRPr="00D365E9" w:rsidRDefault="00000000">
      <w:pPr>
        <w:rPr>
          <w:rFonts w:ascii="黑体" w:eastAsia="黑体" w:hAnsi="黑体"/>
          <w:lang w:eastAsia="zh-CN"/>
        </w:rPr>
      </w:pPr>
      <w:r w:rsidRPr="00D365E9">
        <w:rPr>
          <w:rFonts w:ascii="黑体" w:eastAsia="黑体" w:hAnsi="黑体"/>
          <w:lang w:eastAsia="zh-CN"/>
        </w:rPr>
        <w:t>D. 最北端和最南端都在黑龙江</w:t>
      </w:r>
    </w:p>
    <w:p w14:paraId="11B88723" w14:textId="77777777" w:rsidR="00BB7094" w:rsidRPr="00D365E9" w:rsidRDefault="00BB7094">
      <w:pPr>
        <w:rPr>
          <w:rFonts w:ascii="黑体" w:eastAsia="黑体" w:hAnsi="黑体"/>
          <w:lang w:eastAsia="zh-CN"/>
        </w:rPr>
      </w:pPr>
    </w:p>
    <w:p w14:paraId="6F25104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762. 完整表示三沙市的地图，应该表示（）的岛礁及其海域。</w:t>
      </w:r>
      <w:r w:rsidRPr="00D365E9">
        <w:rPr>
          <w:rFonts w:ascii="黑体" w:eastAsia="黑体" w:hAnsi="黑体"/>
          <w:lang w:eastAsia="zh-CN"/>
        </w:rPr>
        <w:br/>
        <w:t>①西沙群岛  ②中沙群岛（含黄岩岛）  ③南沙群岛  ④东沙群岛</w:t>
      </w:r>
    </w:p>
    <w:p w14:paraId="7BEF117E" w14:textId="77777777" w:rsidR="00BB7094" w:rsidRPr="00D365E9" w:rsidRDefault="00000000">
      <w:pPr>
        <w:rPr>
          <w:rFonts w:ascii="黑体" w:eastAsia="黑体" w:hAnsi="黑体"/>
        </w:rPr>
      </w:pPr>
      <w:r w:rsidRPr="00D365E9">
        <w:rPr>
          <w:rFonts w:ascii="黑体" w:eastAsia="黑体" w:hAnsi="黑体"/>
        </w:rPr>
        <w:t>A. ①②</w:t>
      </w:r>
    </w:p>
    <w:p w14:paraId="1D7EFF8B" w14:textId="77777777" w:rsidR="00BB7094" w:rsidRPr="00D365E9" w:rsidRDefault="00000000">
      <w:pPr>
        <w:rPr>
          <w:rFonts w:ascii="黑体" w:eastAsia="黑体" w:hAnsi="黑体"/>
        </w:rPr>
      </w:pPr>
      <w:r w:rsidRPr="00D365E9">
        <w:rPr>
          <w:rFonts w:ascii="黑体" w:eastAsia="黑体" w:hAnsi="黑体"/>
        </w:rPr>
        <w:t>B. ②③</w:t>
      </w:r>
    </w:p>
    <w:p w14:paraId="2C1E3936" w14:textId="77777777" w:rsidR="00BB7094" w:rsidRPr="00D365E9" w:rsidRDefault="00000000">
      <w:pPr>
        <w:rPr>
          <w:rFonts w:ascii="黑体" w:eastAsia="黑体" w:hAnsi="黑体"/>
        </w:rPr>
      </w:pPr>
      <w:r w:rsidRPr="00D365E9">
        <w:rPr>
          <w:rFonts w:ascii="黑体" w:eastAsia="黑体" w:hAnsi="黑体"/>
        </w:rPr>
        <w:t>C. ①②③</w:t>
      </w:r>
    </w:p>
    <w:p w14:paraId="1E858B8F" w14:textId="77777777" w:rsidR="00BB7094" w:rsidRPr="00D365E9" w:rsidRDefault="00000000">
      <w:pPr>
        <w:rPr>
          <w:rFonts w:ascii="黑体" w:eastAsia="黑体" w:hAnsi="黑体"/>
        </w:rPr>
      </w:pPr>
      <w:r w:rsidRPr="00D365E9">
        <w:rPr>
          <w:rFonts w:ascii="黑体" w:eastAsia="黑体" w:hAnsi="黑体"/>
        </w:rPr>
        <w:t>D. ①②③④</w:t>
      </w:r>
    </w:p>
    <w:p w14:paraId="0447B69C" w14:textId="77777777" w:rsidR="00BB7094" w:rsidRPr="00D365E9" w:rsidRDefault="00BB7094">
      <w:pPr>
        <w:rPr>
          <w:rFonts w:ascii="黑体" w:eastAsia="黑体" w:hAnsi="黑体"/>
        </w:rPr>
      </w:pPr>
    </w:p>
    <w:p w14:paraId="4E3520FD"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763. “问题地图”应根据（）等国家法律法规承担法律责任。</w:t>
      </w:r>
    </w:p>
    <w:p w14:paraId="673F6B1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《地图管理条例》</w:t>
      </w:r>
    </w:p>
    <w:p w14:paraId="06FC41C0" w14:textId="77777777" w:rsidR="00BB7094" w:rsidRPr="00D365E9" w:rsidRDefault="00000000">
      <w:pPr>
        <w:rPr>
          <w:rFonts w:ascii="黑体" w:eastAsia="黑体" w:hAnsi="黑体"/>
          <w:lang w:eastAsia="zh-CN"/>
        </w:rPr>
      </w:pPr>
      <w:r w:rsidRPr="00D365E9">
        <w:rPr>
          <w:rFonts w:ascii="黑体" w:eastAsia="黑体" w:hAnsi="黑体"/>
          <w:lang w:eastAsia="zh-CN"/>
        </w:rPr>
        <w:t>B. 《中华人民共和国测绘法》</w:t>
      </w:r>
    </w:p>
    <w:p w14:paraId="167327E9" w14:textId="77777777" w:rsidR="00BB7094" w:rsidRPr="00D365E9" w:rsidRDefault="00000000">
      <w:pPr>
        <w:rPr>
          <w:rFonts w:ascii="黑体" w:eastAsia="黑体" w:hAnsi="黑体"/>
          <w:lang w:eastAsia="zh-CN"/>
        </w:rPr>
      </w:pPr>
      <w:r w:rsidRPr="00D365E9">
        <w:rPr>
          <w:rFonts w:ascii="黑体" w:eastAsia="黑体" w:hAnsi="黑体"/>
          <w:lang w:eastAsia="zh-CN"/>
        </w:rPr>
        <w:t>C. 《公开地图内容表示规范》</w:t>
      </w:r>
    </w:p>
    <w:p w14:paraId="5ACEE238" w14:textId="77777777" w:rsidR="00BB7094" w:rsidRPr="00D365E9" w:rsidRDefault="00000000">
      <w:pPr>
        <w:rPr>
          <w:rFonts w:ascii="黑体" w:eastAsia="黑体" w:hAnsi="黑体"/>
          <w:lang w:eastAsia="zh-CN"/>
        </w:rPr>
      </w:pPr>
      <w:r w:rsidRPr="00D365E9">
        <w:rPr>
          <w:rFonts w:ascii="黑体" w:eastAsia="黑体" w:hAnsi="黑体"/>
          <w:lang w:eastAsia="zh-CN"/>
        </w:rPr>
        <w:t>D. 《地图审核管理规定》</w:t>
      </w:r>
    </w:p>
    <w:p w14:paraId="4DC9709C" w14:textId="77777777" w:rsidR="00BB7094" w:rsidRPr="00D365E9" w:rsidRDefault="00BB7094">
      <w:pPr>
        <w:rPr>
          <w:rFonts w:ascii="黑体" w:eastAsia="黑体" w:hAnsi="黑体"/>
          <w:lang w:eastAsia="zh-CN"/>
        </w:rPr>
      </w:pPr>
    </w:p>
    <w:p w14:paraId="43F1EA9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764. 截止2024年8月，我国的森林覆盖率为（）。</w:t>
      </w:r>
    </w:p>
    <w:p w14:paraId="32C1552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194A378" wp14:editId="2E500BD6">
            <wp:extent cx="3657600" cy="2412766"/>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3DEBCE9F" w14:textId="77777777" w:rsidR="00BB7094" w:rsidRPr="00D365E9" w:rsidRDefault="00BB7094">
      <w:pPr>
        <w:rPr>
          <w:rFonts w:ascii="黑体" w:eastAsia="黑体" w:hAnsi="黑体"/>
        </w:rPr>
      </w:pPr>
    </w:p>
    <w:p w14:paraId="1A62785D" w14:textId="77777777" w:rsidR="00BB7094" w:rsidRPr="00D365E9" w:rsidRDefault="00000000">
      <w:pPr>
        <w:rPr>
          <w:rFonts w:ascii="黑体" w:eastAsia="黑体" w:hAnsi="黑体"/>
          <w:lang w:eastAsia="zh-CN"/>
        </w:rPr>
      </w:pPr>
      <w:r w:rsidRPr="00D365E9">
        <w:rPr>
          <w:rFonts w:ascii="黑体" w:eastAsia="黑体" w:hAnsi="黑体"/>
          <w:lang w:eastAsia="zh-CN"/>
        </w:rPr>
        <w:t>A. 21.63%</w:t>
      </w:r>
    </w:p>
    <w:p w14:paraId="4EB05004" w14:textId="77777777" w:rsidR="00BB7094" w:rsidRPr="00D365E9" w:rsidRDefault="00000000">
      <w:pPr>
        <w:rPr>
          <w:rFonts w:ascii="黑体" w:eastAsia="黑体" w:hAnsi="黑体"/>
          <w:lang w:eastAsia="zh-CN"/>
        </w:rPr>
      </w:pPr>
      <w:r w:rsidRPr="00D365E9">
        <w:rPr>
          <w:rFonts w:ascii="黑体" w:eastAsia="黑体" w:hAnsi="黑体"/>
          <w:lang w:eastAsia="zh-CN"/>
        </w:rPr>
        <w:t>B. 24.02%</w:t>
      </w:r>
    </w:p>
    <w:p w14:paraId="5CFA8730" w14:textId="77777777" w:rsidR="00BB7094" w:rsidRPr="00D365E9" w:rsidRDefault="00000000">
      <w:pPr>
        <w:rPr>
          <w:rFonts w:ascii="黑体" w:eastAsia="黑体" w:hAnsi="黑体"/>
          <w:lang w:eastAsia="zh-CN"/>
        </w:rPr>
      </w:pPr>
      <w:r w:rsidRPr="00D365E9">
        <w:rPr>
          <w:rFonts w:ascii="黑体" w:eastAsia="黑体" w:hAnsi="黑体"/>
          <w:lang w:eastAsia="zh-CN"/>
        </w:rPr>
        <w:t>C. 21.36%</w:t>
      </w:r>
    </w:p>
    <w:p w14:paraId="12211F32" w14:textId="77777777" w:rsidR="00BB7094" w:rsidRPr="00D365E9" w:rsidRDefault="00000000">
      <w:pPr>
        <w:rPr>
          <w:rFonts w:ascii="黑体" w:eastAsia="黑体" w:hAnsi="黑体"/>
          <w:lang w:eastAsia="zh-CN"/>
        </w:rPr>
      </w:pPr>
      <w:r w:rsidRPr="00D365E9">
        <w:rPr>
          <w:rFonts w:ascii="黑体" w:eastAsia="黑体" w:hAnsi="黑体"/>
          <w:lang w:eastAsia="zh-CN"/>
        </w:rPr>
        <w:t>D. 23.4%</w:t>
      </w:r>
    </w:p>
    <w:p w14:paraId="1BB68414" w14:textId="77777777" w:rsidR="00BB7094" w:rsidRPr="00D365E9" w:rsidRDefault="00BB7094">
      <w:pPr>
        <w:rPr>
          <w:rFonts w:ascii="黑体" w:eastAsia="黑体" w:hAnsi="黑体"/>
          <w:lang w:eastAsia="zh-CN"/>
        </w:rPr>
      </w:pPr>
    </w:p>
    <w:p w14:paraId="43F5AE9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765. 请问下图是哪一个省级行政区的轮廓？（）</w:t>
      </w:r>
    </w:p>
    <w:p w14:paraId="43386B1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FE2D108" wp14:editId="4B79F3E7">
            <wp:extent cx="3657600" cy="7020910"/>
            <wp:effectExtent l="0" t="0" r="0"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67829.png"/>
                    <pic:cNvPicPr/>
                  </pic:nvPicPr>
                  <pic:blipFill>
                    <a:blip r:embed="rId53"/>
                    <a:stretch>
                      <a:fillRect/>
                    </a:stretch>
                  </pic:blipFill>
                  <pic:spPr>
                    <a:xfrm>
                      <a:off x="0" y="0"/>
                      <a:ext cx="3657600" cy="7020910"/>
                    </a:xfrm>
                    <a:prstGeom prst="rect">
                      <a:avLst/>
                    </a:prstGeom>
                  </pic:spPr>
                </pic:pic>
              </a:graphicData>
            </a:graphic>
          </wp:inline>
        </w:drawing>
      </w:r>
    </w:p>
    <w:p w14:paraId="66722C92" w14:textId="77777777" w:rsidR="00BB7094" w:rsidRPr="00D365E9" w:rsidRDefault="00BB7094">
      <w:pPr>
        <w:rPr>
          <w:rFonts w:ascii="黑体" w:eastAsia="黑体" w:hAnsi="黑体"/>
        </w:rPr>
      </w:pPr>
    </w:p>
    <w:p w14:paraId="4524D29A"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30B03790" w14:textId="77777777" w:rsidR="00BB7094" w:rsidRPr="00D365E9" w:rsidRDefault="00000000">
      <w:pPr>
        <w:rPr>
          <w:rFonts w:ascii="黑体" w:eastAsia="黑体" w:hAnsi="黑体"/>
          <w:lang w:eastAsia="zh-CN"/>
        </w:rPr>
      </w:pPr>
      <w:r w:rsidRPr="00D365E9">
        <w:rPr>
          <w:rFonts w:ascii="黑体" w:eastAsia="黑体" w:hAnsi="黑体"/>
          <w:lang w:eastAsia="zh-CN"/>
        </w:rPr>
        <w:t>B. 山西省</w:t>
      </w:r>
    </w:p>
    <w:p w14:paraId="73504C1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黑龙江省</w:t>
      </w:r>
    </w:p>
    <w:p w14:paraId="6A838104"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51F96A11" w14:textId="77777777" w:rsidR="00BB7094" w:rsidRPr="00D365E9" w:rsidRDefault="00BB7094">
      <w:pPr>
        <w:rPr>
          <w:rFonts w:ascii="黑体" w:eastAsia="黑体" w:hAnsi="黑体"/>
          <w:lang w:eastAsia="zh-CN"/>
        </w:rPr>
      </w:pPr>
    </w:p>
    <w:p w14:paraId="6866F26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766. 我国64%的耕地分布在（   ）。</w:t>
      </w:r>
    </w:p>
    <w:p w14:paraId="506F4126" w14:textId="77777777" w:rsidR="00BB7094" w:rsidRPr="00D365E9" w:rsidRDefault="00000000">
      <w:pPr>
        <w:rPr>
          <w:rFonts w:ascii="黑体" w:eastAsia="黑体" w:hAnsi="黑体"/>
          <w:lang w:eastAsia="zh-CN"/>
        </w:rPr>
      </w:pPr>
      <w:r w:rsidRPr="00D365E9">
        <w:rPr>
          <w:rFonts w:ascii="黑体" w:eastAsia="黑体" w:hAnsi="黑体"/>
          <w:lang w:eastAsia="zh-CN"/>
        </w:rPr>
        <w:t>A. 黑龙江</w:t>
      </w:r>
    </w:p>
    <w:p w14:paraId="57232AD1" w14:textId="77777777" w:rsidR="00BB7094" w:rsidRPr="00D365E9" w:rsidRDefault="00000000">
      <w:pPr>
        <w:rPr>
          <w:rFonts w:ascii="黑体" w:eastAsia="黑体" w:hAnsi="黑体"/>
          <w:lang w:eastAsia="zh-CN"/>
        </w:rPr>
      </w:pPr>
      <w:r w:rsidRPr="00D365E9">
        <w:rPr>
          <w:rFonts w:ascii="黑体" w:eastAsia="黑体" w:hAnsi="黑体"/>
          <w:lang w:eastAsia="zh-CN"/>
        </w:rPr>
        <w:t>B. 新疆</w:t>
      </w:r>
    </w:p>
    <w:p w14:paraId="7B2E6FDC" w14:textId="77777777" w:rsidR="00BB7094" w:rsidRPr="00D365E9" w:rsidRDefault="00000000">
      <w:pPr>
        <w:rPr>
          <w:rFonts w:ascii="黑体" w:eastAsia="黑体" w:hAnsi="黑体"/>
          <w:lang w:eastAsia="zh-CN"/>
        </w:rPr>
      </w:pPr>
      <w:r w:rsidRPr="00D365E9">
        <w:rPr>
          <w:rFonts w:ascii="黑体" w:eastAsia="黑体" w:hAnsi="黑体"/>
          <w:lang w:eastAsia="zh-CN"/>
        </w:rPr>
        <w:t>C. 秦岭——淮河以北</w:t>
      </w:r>
    </w:p>
    <w:p w14:paraId="3F864641" w14:textId="77777777" w:rsidR="00BB7094" w:rsidRPr="00D365E9" w:rsidRDefault="00000000">
      <w:pPr>
        <w:rPr>
          <w:rFonts w:ascii="黑体" w:eastAsia="黑体" w:hAnsi="黑体"/>
          <w:lang w:eastAsia="zh-CN"/>
        </w:rPr>
      </w:pPr>
      <w:r w:rsidRPr="00D365E9">
        <w:rPr>
          <w:rFonts w:ascii="黑体" w:eastAsia="黑体" w:hAnsi="黑体"/>
          <w:lang w:eastAsia="zh-CN"/>
        </w:rPr>
        <w:t>D. 秦岭——淮河以南</w:t>
      </w:r>
    </w:p>
    <w:p w14:paraId="1D4204DB" w14:textId="77777777" w:rsidR="00BB7094" w:rsidRPr="00D365E9" w:rsidRDefault="00BB7094">
      <w:pPr>
        <w:rPr>
          <w:rFonts w:ascii="黑体" w:eastAsia="黑体" w:hAnsi="黑体"/>
          <w:lang w:eastAsia="zh-CN"/>
        </w:rPr>
      </w:pPr>
    </w:p>
    <w:p w14:paraId="08C105D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767. （）指国家主权管辖下的陆地及其底土，是国家领土的基本组成部分。</w:t>
      </w:r>
    </w:p>
    <w:p w14:paraId="700A29D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08EB026" wp14:editId="1D08635F">
            <wp:extent cx="3657600" cy="3606800"/>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0F3753E" w14:textId="77777777" w:rsidR="00BB7094" w:rsidRPr="00D365E9" w:rsidRDefault="00BB7094">
      <w:pPr>
        <w:rPr>
          <w:rFonts w:ascii="黑体" w:eastAsia="黑体" w:hAnsi="黑体"/>
        </w:rPr>
      </w:pPr>
    </w:p>
    <w:p w14:paraId="26E5B373"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55221A25"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1851CF5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领空</w:t>
      </w:r>
    </w:p>
    <w:p w14:paraId="158C048A" w14:textId="77777777" w:rsidR="00BB7094" w:rsidRPr="00D365E9" w:rsidRDefault="00BB7094">
      <w:pPr>
        <w:rPr>
          <w:rFonts w:ascii="黑体" w:eastAsia="黑体" w:hAnsi="黑体"/>
          <w:lang w:eastAsia="zh-CN"/>
        </w:rPr>
      </w:pPr>
    </w:p>
    <w:p w14:paraId="3796E3F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768. 中华人民共和国政府在（）对澳门恢复行使主权。</w:t>
      </w:r>
    </w:p>
    <w:p w14:paraId="32B57A8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5D8E483" wp14:editId="4CC36DD9">
            <wp:extent cx="3657600" cy="1656184"/>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7729DB5D" w14:textId="77777777" w:rsidR="00BB7094" w:rsidRPr="00D365E9" w:rsidRDefault="00BB7094">
      <w:pPr>
        <w:rPr>
          <w:rFonts w:ascii="黑体" w:eastAsia="黑体" w:hAnsi="黑体"/>
        </w:rPr>
      </w:pPr>
    </w:p>
    <w:p w14:paraId="1BD16E95" w14:textId="77777777" w:rsidR="00BB7094" w:rsidRPr="00D365E9" w:rsidRDefault="00000000">
      <w:pPr>
        <w:rPr>
          <w:rFonts w:ascii="黑体" w:eastAsia="黑体" w:hAnsi="黑体"/>
        </w:rPr>
      </w:pPr>
      <w:r w:rsidRPr="00D365E9">
        <w:rPr>
          <w:rFonts w:ascii="黑体" w:eastAsia="黑体" w:hAnsi="黑体"/>
        </w:rPr>
        <w:t>A. 1997年7月1日</w:t>
      </w:r>
    </w:p>
    <w:p w14:paraId="4C8BFDE7" w14:textId="77777777" w:rsidR="00BB7094" w:rsidRPr="00D365E9" w:rsidRDefault="00000000">
      <w:pPr>
        <w:rPr>
          <w:rFonts w:ascii="黑体" w:eastAsia="黑体" w:hAnsi="黑体"/>
        </w:rPr>
      </w:pPr>
      <w:r w:rsidRPr="00D365E9">
        <w:rPr>
          <w:rFonts w:ascii="黑体" w:eastAsia="黑体" w:hAnsi="黑体"/>
        </w:rPr>
        <w:t>B. 1999年7月1日</w:t>
      </w:r>
    </w:p>
    <w:p w14:paraId="31987477" w14:textId="77777777" w:rsidR="00BB7094" w:rsidRPr="00D365E9" w:rsidRDefault="00000000">
      <w:pPr>
        <w:rPr>
          <w:rFonts w:ascii="黑体" w:eastAsia="黑体" w:hAnsi="黑体"/>
        </w:rPr>
      </w:pPr>
      <w:r w:rsidRPr="00D365E9">
        <w:rPr>
          <w:rFonts w:ascii="黑体" w:eastAsia="黑体" w:hAnsi="黑体"/>
        </w:rPr>
        <w:t>C. 1997年12月20日</w:t>
      </w:r>
    </w:p>
    <w:p w14:paraId="40B8C223" w14:textId="77777777" w:rsidR="00BB7094" w:rsidRPr="00D365E9" w:rsidRDefault="00000000">
      <w:pPr>
        <w:rPr>
          <w:rFonts w:ascii="黑体" w:eastAsia="黑体" w:hAnsi="黑体"/>
          <w:lang w:eastAsia="zh-CN"/>
        </w:rPr>
      </w:pPr>
      <w:r w:rsidRPr="00D365E9">
        <w:rPr>
          <w:rFonts w:ascii="黑体" w:eastAsia="黑体" w:hAnsi="黑体"/>
          <w:lang w:eastAsia="zh-CN"/>
        </w:rPr>
        <w:t>D. 1999年12月20日</w:t>
      </w:r>
    </w:p>
    <w:p w14:paraId="0AFC8871" w14:textId="77777777" w:rsidR="00BB7094" w:rsidRPr="00D365E9" w:rsidRDefault="00BB7094">
      <w:pPr>
        <w:rPr>
          <w:rFonts w:ascii="黑体" w:eastAsia="黑体" w:hAnsi="黑体"/>
          <w:lang w:eastAsia="zh-CN"/>
        </w:rPr>
      </w:pPr>
    </w:p>
    <w:p w14:paraId="150B14B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769. 618年，李渊建立唐朝，定都（）。</w:t>
      </w:r>
    </w:p>
    <w:p w14:paraId="65269D20"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05A0C21" wp14:editId="19900FDA">
            <wp:extent cx="3657600" cy="4518212"/>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566BD01" w14:textId="77777777" w:rsidR="00BB7094" w:rsidRPr="00D365E9" w:rsidRDefault="00BB7094">
      <w:pPr>
        <w:rPr>
          <w:rFonts w:ascii="黑体" w:eastAsia="黑体" w:hAnsi="黑体"/>
        </w:rPr>
      </w:pPr>
    </w:p>
    <w:p w14:paraId="216D83D1"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0166A21A" w14:textId="77777777" w:rsidR="00BB7094" w:rsidRPr="00D365E9" w:rsidRDefault="00000000">
      <w:pPr>
        <w:rPr>
          <w:rFonts w:ascii="黑体" w:eastAsia="黑体" w:hAnsi="黑体"/>
          <w:lang w:eastAsia="zh-CN"/>
        </w:rPr>
      </w:pPr>
      <w:r w:rsidRPr="00D365E9">
        <w:rPr>
          <w:rFonts w:ascii="黑体" w:eastAsia="黑体" w:hAnsi="黑体"/>
          <w:lang w:eastAsia="zh-CN"/>
        </w:rPr>
        <w:t>B. 南京</w:t>
      </w:r>
    </w:p>
    <w:p w14:paraId="59656343" w14:textId="77777777" w:rsidR="00BB7094" w:rsidRPr="00D365E9" w:rsidRDefault="00000000">
      <w:pPr>
        <w:rPr>
          <w:rFonts w:ascii="黑体" w:eastAsia="黑体" w:hAnsi="黑体"/>
          <w:lang w:eastAsia="zh-CN"/>
        </w:rPr>
      </w:pPr>
      <w:r w:rsidRPr="00D365E9">
        <w:rPr>
          <w:rFonts w:ascii="黑体" w:eastAsia="黑体" w:hAnsi="黑体"/>
          <w:lang w:eastAsia="zh-CN"/>
        </w:rPr>
        <w:t>C. 长安</w:t>
      </w:r>
    </w:p>
    <w:p w14:paraId="219DD470" w14:textId="77777777" w:rsidR="00BB7094" w:rsidRPr="00D365E9" w:rsidRDefault="00000000">
      <w:pPr>
        <w:rPr>
          <w:rFonts w:ascii="黑体" w:eastAsia="黑体" w:hAnsi="黑体"/>
          <w:lang w:eastAsia="zh-CN"/>
        </w:rPr>
      </w:pPr>
      <w:r w:rsidRPr="00D365E9">
        <w:rPr>
          <w:rFonts w:ascii="黑体" w:eastAsia="黑体" w:hAnsi="黑体"/>
          <w:lang w:eastAsia="zh-CN"/>
        </w:rPr>
        <w:t>D. 北京</w:t>
      </w:r>
    </w:p>
    <w:p w14:paraId="3EEB9C7D" w14:textId="77777777" w:rsidR="00BB7094" w:rsidRPr="00D365E9" w:rsidRDefault="00BB7094">
      <w:pPr>
        <w:rPr>
          <w:rFonts w:ascii="黑体" w:eastAsia="黑体" w:hAnsi="黑体"/>
          <w:lang w:eastAsia="zh-CN"/>
        </w:rPr>
      </w:pPr>
    </w:p>
    <w:p w14:paraId="6FDF2C0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770. 在南海四大群岛中，露出海面的陆地最多的是（）。</w:t>
      </w:r>
    </w:p>
    <w:p w14:paraId="5FA98A85" w14:textId="77777777" w:rsidR="00BB7094" w:rsidRPr="00D365E9" w:rsidRDefault="00000000">
      <w:pPr>
        <w:rPr>
          <w:rFonts w:ascii="黑体" w:eastAsia="黑体" w:hAnsi="黑体"/>
          <w:lang w:eastAsia="zh-CN"/>
        </w:rPr>
      </w:pPr>
      <w:r w:rsidRPr="00D365E9">
        <w:rPr>
          <w:rFonts w:ascii="黑体" w:eastAsia="黑体" w:hAnsi="黑体"/>
          <w:lang w:eastAsia="zh-CN"/>
        </w:rPr>
        <w:t>A. 西沙群岛</w:t>
      </w:r>
    </w:p>
    <w:p w14:paraId="0633F925" w14:textId="77777777" w:rsidR="00BB7094" w:rsidRPr="00D365E9" w:rsidRDefault="00000000">
      <w:pPr>
        <w:rPr>
          <w:rFonts w:ascii="黑体" w:eastAsia="黑体" w:hAnsi="黑体"/>
          <w:lang w:eastAsia="zh-CN"/>
        </w:rPr>
      </w:pPr>
      <w:r w:rsidRPr="00D365E9">
        <w:rPr>
          <w:rFonts w:ascii="黑体" w:eastAsia="黑体" w:hAnsi="黑体"/>
          <w:lang w:eastAsia="zh-CN"/>
        </w:rPr>
        <w:t>B. 东沙群岛</w:t>
      </w:r>
    </w:p>
    <w:p w14:paraId="12E9B857" w14:textId="77777777" w:rsidR="00BB7094" w:rsidRPr="00D365E9" w:rsidRDefault="00000000">
      <w:pPr>
        <w:rPr>
          <w:rFonts w:ascii="黑体" w:eastAsia="黑体" w:hAnsi="黑体"/>
          <w:lang w:eastAsia="zh-CN"/>
        </w:rPr>
      </w:pPr>
      <w:r w:rsidRPr="00D365E9">
        <w:rPr>
          <w:rFonts w:ascii="黑体" w:eastAsia="黑体" w:hAnsi="黑体"/>
          <w:lang w:eastAsia="zh-CN"/>
        </w:rPr>
        <w:t>C. 中沙群岛</w:t>
      </w:r>
    </w:p>
    <w:p w14:paraId="2B51A86A" w14:textId="77777777" w:rsidR="00BB7094" w:rsidRPr="00D365E9" w:rsidRDefault="00000000">
      <w:pPr>
        <w:rPr>
          <w:rFonts w:ascii="黑体" w:eastAsia="黑体" w:hAnsi="黑体"/>
          <w:lang w:eastAsia="zh-CN"/>
        </w:rPr>
      </w:pPr>
      <w:r w:rsidRPr="00D365E9">
        <w:rPr>
          <w:rFonts w:ascii="黑体" w:eastAsia="黑体" w:hAnsi="黑体"/>
          <w:lang w:eastAsia="zh-CN"/>
        </w:rPr>
        <w:t>D. 南沙群岛</w:t>
      </w:r>
    </w:p>
    <w:p w14:paraId="76B6B6EF" w14:textId="77777777" w:rsidR="00BB7094" w:rsidRPr="00D365E9" w:rsidRDefault="00BB7094">
      <w:pPr>
        <w:rPr>
          <w:rFonts w:ascii="黑体" w:eastAsia="黑体" w:hAnsi="黑体"/>
          <w:lang w:eastAsia="zh-CN"/>
        </w:rPr>
      </w:pPr>
    </w:p>
    <w:p w14:paraId="5A94D32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771. 将郡县制推广到全国和创设行省制的朝代分别是（）。</w:t>
      </w:r>
    </w:p>
    <w:p w14:paraId="1A756167" w14:textId="77777777" w:rsidR="00BB7094" w:rsidRPr="00D365E9" w:rsidRDefault="00000000">
      <w:pPr>
        <w:rPr>
          <w:rFonts w:ascii="黑体" w:eastAsia="黑体" w:hAnsi="黑体"/>
        </w:rPr>
      </w:pPr>
      <w:r w:rsidRPr="00D365E9">
        <w:rPr>
          <w:rFonts w:ascii="黑体" w:eastAsia="黑体" w:hAnsi="黑体"/>
        </w:rPr>
        <w:t>A. 秦朝和唐朝</w:t>
      </w:r>
    </w:p>
    <w:p w14:paraId="242664EA" w14:textId="77777777" w:rsidR="00BB7094" w:rsidRPr="00D365E9" w:rsidRDefault="00000000">
      <w:pPr>
        <w:rPr>
          <w:rFonts w:ascii="黑体" w:eastAsia="黑体" w:hAnsi="黑体"/>
        </w:rPr>
      </w:pPr>
      <w:r w:rsidRPr="00D365E9">
        <w:rPr>
          <w:rFonts w:ascii="黑体" w:eastAsia="黑体" w:hAnsi="黑体"/>
        </w:rPr>
        <w:t>B. 秦朝和隋朝</w:t>
      </w:r>
    </w:p>
    <w:p w14:paraId="6FFA3D32" w14:textId="77777777" w:rsidR="00BB7094" w:rsidRPr="00D365E9" w:rsidRDefault="00000000">
      <w:pPr>
        <w:rPr>
          <w:rFonts w:ascii="黑体" w:eastAsia="黑体" w:hAnsi="黑体"/>
        </w:rPr>
      </w:pPr>
      <w:r w:rsidRPr="00D365E9">
        <w:rPr>
          <w:rFonts w:ascii="黑体" w:eastAsia="黑体" w:hAnsi="黑体"/>
        </w:rPr>
        <w:t>C. 秦朝和元朝</w:t>
      </w:r>
    </w:p>
    <w:p w14:paraId="6E0A9F59" w14:textId="77777777" w:rsidR="00BB7094" w:rsidRPr="00D365E9" w:rsidRDefault="00000000">
      <w:pPr>
        <w:rPr>
          <w:rFonts w:ascii="黑体" w:eastAsia="黑体" w:hAnsi="黑体"/>
        </w:rPr>
      </w:pPr>
      <w:r w:rsidRPr="00D365E9">
        <w:rPr>
          <w:rFonts w:ascii="黑体" w:eastAsia="黑体" w:hAnsi="黑体"/>
        </w:rPr>
        <w:t>D. 唐朝和元朝</w:t>
      </w:r>
    </w:p>
    <w:p w14:paraId="289000A9" w14:textId="77777777" w:rsidR="00BB7094" w:rsidRPr="00D365E9" w:rsidRDefault="00BB7094">
      <w:pPr>
        <w:rPr>
          <w:rFonts w:ascii="黑体" w:eastAsia="黑体" w:hAnsi="黑体"/>
        </w:rPr>
      </w:pPr>
    </w:p>
    <w:p w14:paraId="37761974"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772. 三沙市人民政府驻地位于（）。</w:t>
      </w:r>
    </w:p>
    <w:p w14:paraId="48BB4A9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6BCEB13" wp14:editId="589307AE">
            <wp:extent cx="3657600" cy="1656184"/>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542A29D9" w14:textId="77777777" w:rsidR="00BB7094" w:rsidRPr="00D365E9" w:rsidRDefault="00BB7094">
      <w:pPr>
        <w:rPr>
          <w:rFonts w:ascii="黑体" w:eastAsia="黑体" w:hAnsi="黑体"/>
        </w:rPr>
      </w:pPr>
    </w:p>
    <w:p w14:paraId="7094483D" w14:textId="77777777" w:rsidR="00BB7094" w:rsidRPr="00D365E9" w:rsidRDefault="00000000">
      <w:pPr>
        <w:rPr>
          <w:rFonts w:ascii="黑体" w:eastAsia="黑体" w:hAnsi="黑体"/>
          <w:lang w:eastAsia="zh-CN"/>
        </w:rPr>
      </w:pPr>
      <w:r w:rsidRPr="00D365E9">
        <w:rPr>
          <w:rFonts w:ascii="黑体" w:eastAsia="黑体" w:hAnsi="黑体"/>
          <w:lang w:eastAsia="zh-CN"/>
        </w:rPr>
        <w:t>A. 东沙群岛</w:t>
      </w:r>
    </w:p>
    <w:p w14:paraId="03A44745" w14:textId="77777777" w:rsidR="00BB7094" w:rsidRPr="00D365E9" w:rsidRDefault="00000000">
      <w:pPr>
        <w:rPr>
          <w:rFonts w:ascii="黑体" w:eastAsia="黑体" w:hAnsi="黑体"/>
          <w:lang w:eastAsia="zh-CN"/>
        </w:rPr>
      </w:pPr>
      <w:r w:rsidRPr="00D365E9">
        <w:rPr>
          <w:rFonts w:ascii="黑体" w:eastAsia="黑体" w:hAnsi="黑体"/>
          <w:lang w:eastAsia="zh-CN"/>
        </w:rPr>
        <w:t>B. 中沙群岛</w:t>
      </w:r>
    </w:p>
    <w:p w14:paraId="504EE653" w14:textId="77777777" w:rsidR="00BB7094" w:rsidRPr="00D365E9" w:rsidRDefault="00000000">
      <w:pPr>
        <w:rPr>
          <w:rFonts w:ascii="黑体" w:eastAsia="黑体" w:hAnsi="黑体"/>
          <w:lang w:eastAsia="zh-CN"/>
        </w:rPr>
      </w:pPr>
      <w:r w:rsidRPr="00D365E9">
        <w:rPr>
          <w:rFonts w:ascii="黑体" w:eastAsia="黑体" w:hAnsi="黑体"/>
          <w:lang w:eastAsia="zh-CN"/>
        </w:rPr>
        <w:t>C. 西沙群岛</w:t>
      </w:r>
    </w:p>
    <w:p w14:paraId="7DE6EA32" w14:textId="77777777" w:rsidR="00BB7094" w:rsidRPr="00D365E9" w:rsidRDefault="00000000">
      <w:pPr>
        <w:rPr>
          <w:rFonts w:ascii="黑体" w:eastAsia="黑体" w:hAnsi="黑体"/>
          <w:lang w:eastAsia="zh-CN"/>
        </w:rPr>
      </w:pPr>
      <w:r w:rsidRPr="00D365E9">
        <w:rPr>
          <w:rFonts w:ascii="黑体" w:eastAsia="黑体" w:hAnsi="黑体"/>
          <w:lang w:eastAsia="zh-CN"/>
        </w:rPr>
        <w:t>D. 南沙群岛</w:t>
      </w:r>
    </w:p>
    <w:p w14:paraId="1EB37D85" w14:textId="77777777" w:rsidR="00BB7094" w:rsidRPr="00D365E9" w:rsidRDefault="00BB7094">
      <w:pPr>
        <w:rPr>
          <w:rFonts w:ascii="黑体" w:eastAsia="黑体" w:hAnsi="黑体"/>
          <w:lang w:eastAsia="zh-CN"/>
        </w:rPr>
      </w:pPr>
    </w:p>
    <w:p w14:paraId="66E32CC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773. （）是中国最大的沙漠，也是世界第二大流动沙漠。</w:t>
      </w:r>
    </w:p>
    <w:p w14:paraId="343AE4B4" w14:textId="77777777" w:rsidR="00BB7094" w:rsidRPr="00D365E9" w:rsidRDefault="00000000">
      <w:pPr>
        <w:rPr>
          <w:rFonts w:ascii="黑体" w:eastAsia="黑体" w:hAnsi="黑体"/>
          <w:lang w:eastAsia="zh-CN"/>
        </w:rPr>
      </w:pPr>
      <w:r w:rsidRPr="00D365E9">
        <w:rPr>
          <w:rFonts w:ascii="黑体" w:eastAsia="黑体" w:hAnsi="黑体"/>
          <w:lang w:eastAsia="zh-CN"/>
        </w:rPr>
        <w:t>A. 塔克拉玛干沙漠</w:t>
      </w:r>
    </w:p>
    <w:p w14:paraId="5264AF9F" w14:textId="77777777" w:rsidR="00BB7094" w:rsidRPr="00D365E9" w:rsidRDefault="00000000">
      <w:pPr>
        <w:rPr>
          <w:rFonts w:ascii="黑体" w:eastAsia="黑体" w:hAnsi="黑体"/>
          <w:lang w:eastAsia="zh-CN"/>
        </w:rPr>
      </w:pPr>
      <w:r w:rsidRPr="00D365E9">
        <w:rPr>
          <w:rFonts w:ascii="黑体" w:eastAsia="黑体" w:hAnsi="黑体"/>
          <w:lang w:eastAsia="zh-CN"/>
        </w:rPr>
        <w:t>B. 古尔班通古特沙漠</w:t>
      </w:r>
    </w:p>
    <w:p w14:paraId="7BB2459E" w14:textId="77777777" w:rsidR="00BB7094" w:rsidRPr="00D365E9" w:rsidRDefault="00000000">
      <w:pPr>
        <w:rPr>
          <w:rFonts w:ascii="黑体" w:eastAsia="黑体" w:hAnsi="黑体"/>
          <w:lang w:eastAsia="zh-CN"/>
        </w:rPr>
      </w:pPr>
      <w:r w:rsidRPr="00D365E9">
        <w:rPr>
          <w:rFonts w:ascii="黑体" w:eastAsia="黑体" w:hAnsi="黑体"/>
          <w:lang w:eastAsia="zh-CN"/>
        </w:rPr>
        <w:t>C. 库木塔格沙漠</w:t>
      </w:r>
    </w:p>
    <w:p w14:paraId="0125BCF5" w14:textId="77777777" w:rsidR="00BB7094" w:rsidRPr="00D365E9" w:rsidRDefault="00000000">
      <w:pPr>
        <w:rPr>
          <w:rFonts w:ascii="黑体" w:eastAsia="黑体" w:hAnsi="黑体"/>
          <w:lang w:eastAsia="zh-CN"/>
        </w:rPr>
      </w:pPr>
      <w:r w:rsidRPr="00D365E9">
        <w:rPr>
          <w:rFonts w:ascii="黑体" w:eastAsia="黑体" w:hAnsi="黑体"/>
          <w:lang w:eastAsia="zh-CN"/>
        </w:rPr>
        <w:t>D. 库木库里沙漠</w:t>
      </w:r>
    </w:p>
    <w:p w14:paraId="1FCEAE8A" w14:textId="77777777" w:rsidR="00BB7094" w:rsidRPr="00D365E9" w:rsidRDefault="00BB7094">
      <w:pPr>
        <w:rPr>
          <w:rFonts w:ascii="黑体" w:eastAsia="黑体" w:hAnsi="黑体"/>
          <w:lang w:eastAsia="zh-CN"/>
        </w:rPr>
      </w:pPr>
    </w:p>
    <w:p w14:paraId="570AAC1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774. 阿尔泰山脉没有分布在（）境内。</w:t>
      </w:r>
    </w:p>
    <w:p w14:paraId="4F77D58A" w14:textId="77777777" w:rsidR="00BB7094" w:rsidRPr="00D365E9" w:rsidRDefault="00000000">
      <w:pPr>
        <w:rPr>
          <w:rFonts w:ascii="黑体" w:eastAsia="黑体" w:hAnsi="黑体"/>
          <w:lang w:eastAsia="zh-CN"/>
        </w:rPr>
      </w:pPr>
      <w:r w:rsidRPr="00D365E9">
        <w:rPr>
          <w:rFonts w:ascii="黑体" w:eastAsia="黑体" w:hAnsi="黑体"/>
          <w:lang w:eastAsia="zh-CN"/>
        </w:rPr>
        <w:t>A. 蒙古</w:t>
      </w:r>
    </w:p>
    <w:p w14:paraId="4347EAB2" w14:textId="77777777" w:rsidR="00BB7094" w:rsidRPr="00D365E9" w:rsidRDefault="00000000">
      <w:pPr>
        <w:rPr>
          <w:rFonts w:ascii="黑体" w:eastAsia="黑体" w:hAnsi="黑体"/>
          <w:lang w:eastAsia="zh-CN"/>
        </w:rPr>
      </w:pPr>
      <w:r w:rsidRPr="00D365E9">
        <w:rPr>
          <w:rFonts w:ascii="黑体" w:eastAsia="黑体" w:hAnsi="黑体"/>
          <w:lang w:eastAsia="zh-CN"/>
        </w:rPr>
        <w:t>B. 哈萨克斯坦</w:t>
      </w:r>
    </w:p>
    <w:p w14:paraId="39038728" w14:textId="77777777" w:rsidR="00BB7094" w:rsidRPr="00D365E9" w:rsidRDefault="00000000">
      <w:pPr>
        <w:rPr>
          <w:rFonts w:ascii="黑体" w:eastAsia="黑体" w:hAnsi="黑体"/>
          <w:lang w:eastAsia="zh-CN"/>
        </w:rPr>
      </w:pPr>
      <w:r w:rsidRPr="00D365E9">
        <w:rPr>
          <w:rFonts w:ascii="黑体" w:eastAsia="黑体" w:hAnsi="黑体"/>
          <w:lang w:eastAsia="zh-CN"/>
        </w:rPr>
        <w:t>C. 中国</w:t>
      </w:r>
    </w:p>
    <w:p w14:paraId="5764D0DD" w14:textId="77777777" w:rsidR="00BB7094" w:rsidRPr="00D365E9" w:rsidRDefault="00000000">
      <w:pPr>
        <w:rPr>
          <w:rFonts w:ascii="黑体" w:eastAsia="黑体" w:hAnsi="黑体"/>
          <w:lang w:eastAsia="zh-CN"/>
        </w:rPr>
      </w:pPr>
      <w:r w:rsidRPr="00D365E9">
        <w:rPr>
          <w:rFonts w:ascii="黑体" w:eastAsia="黑体" w:hAnsi="黑体"/>
          <w:lang w:eastAsia="zh-CN"/>
        </w:rPr>
        <w:t>D. 吉尔吉斯斯坦</w:t>
      </w:r>
    </w:p>
    <w:p w14:paraId="51AD8520" w14:textId="77777777" w:rsidR="00BB7094" w:rsidRPr="00D365E9" w:rsidRDefault="00BB7094">
      <w:pPr>
        <w:rPr>
          <w:rFonts w:ascii="黑体" w:eastAsia="黑体" w:hAnsi="黑体"/>
          <w:lang w:eastAsia="zh-CN"/>
        </w:rPr>
      </w:pPr>
    </w:p>
    <w:p w14:paraId="08D90A7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775. 我国（）包括中国大陆及其沿海岛屿、台湾岛、海南岛、钓鱼岛及其附属岛屿、东沙群岛、西沙群岛、中沙群岛、南沙群岛等。</w:t>
      </w:r>
    </w:p>
    <w:p w14:paraId="0973826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B9A9114" wp14:editId="13BC7134">
            <wp:extent cx="3657600" cy="3606800"/>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F5D5C1E" w14:textId="77777777" w:rsidR="00BB7094" w:rsidRPr="00D365E9" w:rsidRDefault="00BB7094">
      <w:pPr>
        <w:rPr>
          <w:rFonts w:ascii="黑体" w:eastAsia="黑体" w:hAnsi="黑体"/>
        </w:rPr>
      </w:pPr>
    </w:p>
    <w:p w14:paraId="2BA3AA11"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40C0065F"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21C14D32" w14:textId="77777777" w:rsidR="00BB7094" w:rsidRPr="00D365E9" w:rsidRDefault="00BB7094">
      <w:pPr>
        <w:rPr>
          <w:rFonts w:ascii="黑体" w:eastAsia="黑体" w:hAnsi="黑体"/>
          <w:lang w:eastAsia="zh-CN"/>
        </w:rPr>
      </w:pPr>
    </w:p>
    <w:p w14:paraId="0FBB331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776. （）著有“汽车城”“电影城”“文化城”“森林城”“雕塑城”之称。</w:t>
      </w:r>
    </w:p>
    <w:p w14:paraId="1BA478A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长春</w:t>
      </w:r>
    </w:p>
    <w:p w14:paraId="0FB4D94A"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280097B8" w14:textId="77777777" w:rsidR="00BB7094" w:rsidRPr="00D365E9" w:rsidRDefault="00000000">
      <w:pPr>
        <w:rPr>
          <w:rFonts w:ascii="黑体" w:eastAsia="黑体" w:hAnsi="黑体"/>
          <w:lang w:eastAsia="zh-CN"/>
        </w:rPr>
      </w:pPr>
      <w:r w:rsidRPr="00D365E9">
        <w:rPr>
          <w:rFonts w:ascii="黑体" w:eastAsia="黑体" w:hAnsi="黑体"/>
          <w:lang w:eastAsia="zh-CN"/>
        </w:rPr>
        <w:t>C. 上海</w:t>
      </w:r>
    </w:p>
    <w:p w14:paraId="39C92B49" w14:textId="77777777" w:rsidR="00BB7094" w:rsidRPr="00D365E9" w:rsidRDefault="00000000">
      <w:pPr>
        <w:rPr>
          <w:rFonts w:ascii="黑体" w:eastAsia="黑体" w:hAnsi="黑体"/>
          <w:lang w:eastAsia="zh-CN"/>
        </w:rPr>
      </w:pPr>
      <w:r w:rsidRPr="00D365E9">
        <w:rPr>
          <w:rFonts w:ascii="黑体" w:eastAsia="黑体" w:hAnsi="黑体"/>
          <w:lang w:eastAsia="zh-CN"/>
        </w:rPr>
        <w:t>D. 武汉</w:t>
      </w:r>
    </w:p>
    <w:p w14:paraId="758E6742" w14:textId="77777777" w:rsidR="00BB7094" w:rsidRPr="00D365E9" w:rsidRDefault="00BB7094">
      <w:pPr>
        <w:rPr>
          <w:rFonts w:ascii="黑体" w:eastAsia="黑体" w:hAnsi="黑体"/>
          <w:lang w:eastAsia="zh-CN"/>
        </w:rPr>
      </w:pPr>
    </w:p>
    <w:p w14:paraId="731C43B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777. 公众可通过（）获取正确地图。</w:t>
      </w:r>
    </w:p>
    <w:p w14:paraId="1E5E9D52" w14:textId="77777777" w:rsidR="00BB7094" w:rsidRPr="00D365E9" w:rsidRDefault="00000000">
      <w:pPr>
        <w:rPr>
          <w:rFonts w:ascii="黑体" w:eastAsia="黑体" w:hAnsi="黑体"/>
          <w:lang w:eastAsia="zh-CN"/>
        </w:rPr>
      </w:pPr>
      <w:r w:rsidRPr="00D365E9">
        <w:rPr>
          <w:rFonts w:ascii="黑体" w:eastAsia="黑体" w:hAnsi="黑体"/>
          <w:lang w:eastAsia="zh-CN"/>
        </w:rPr>
        <w:t>A. 从自然资源部或省级自然资源主管部门网站下载正确的标准地图。</w:t>
      </w:r>
    </w:p>
    <w:p w14:paraId="2EC6248A" w14:textId="77777777" w:rsidR="00BB7094" w:rsidRPr="00D365E9" w:rsidRDefault="00000000">
      <w:pPr>
        <w:rPr>
          <w:rFonts w:ascii="黑体" w:eastAsia="黑体" w:hAnsi="黑体"/>
          <w:lang w:eastAsia="zh-CN"/>
        </w:rPr>
      </w:pPr>
      <w:r w:rsidRPr="00D365E9">
        <w:rPr>
          <w:rFonts w:ascii="黑体" w:eastAsia="黑体" w:hAnsi="黑体"/>
          <w:lang w:eastAsia="zh-CN"/>
        </w:rPr>
        <w:t>B. 使用国家地理信息公共服务平台“天地图”提供的互联网地图。</w:t>
      </w:r>
    </w:p>
    <w:p w14:paraId="02747C22" w14:textId="77777777" w:rsidR="00BB7094" w:rsidRPr="00D365E9" w:rsidRDefault="00000000">
      <w:pPr>
        <w:rPr>
          <w:rFonts w:ascii="黑体" w:eastAsia="黑体" w:hAnsi="黑体"/>
          <w:lang w:eastAsia="zh-CN"/>
        </w:rPr>
      </w:pPr>
      <w:r w:rsidRPr="00D365E9">
        <w:rPr>
          <w:rFonts w:ascii="黑体" w:eastAsia="黑体" w:hAnsi="黑体"/>
          <w:lang w:eastAsia="zh-CN"/>
        </w:rPr>
        <w:t>C. 购买标注有审图号的正规地图产品，例如从正规书店购买公开出版的地图出版物。</w:t>
      </w:r>
    </w:p>
    <w:p w14:paraId="49CAC818" w14:textId="77777777" w:rsidR="00BB7094" w:rsidRPr="00D365E9" w:rsidRDefault="00000000">
      <w:pPr>
        <w:rPr>
          <w:rFonts w:ascii="黑体" w:eastAsia="黑体" w:hAnsi="黑体"/>
          <w:lang w:eastAsia="zh-CN"/>
        </w:rPr>
      </w:pPr>
      <w:r w:rsidRPr="00D365E9">
        <w:rPr>
          <w:rFonts w:ascii="黑体" w:eastAsia="黑体" w:hAnsi="黑体"/>
          <w:lang w:eastAsia="zh-CN"/>
        </w:rPr>
        <w:t>D. 向具备地图编制资质的测绘单位定制地图。</w:t>
      </w:r>
    </w:p>
    <w:p w14:paraId="036B0CDA" w14:textId="77777777" w:rsidR="00BB7094" w:rsidRPr="00D365E9" w:rsidRDefault="00BB7094">
      <w:pPr>
        <w:rPr>
          <w:rFonts w:ascii="黑体" w:eastAsia="黑体" w:hAnsi="黑体"/>
          <w:lang w:eastAsia="zh-CN"/>
        </w:rPr>
      </w:pPr>
    </w:p>
    <w:p w14:paraId="3CD8C04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778. 海南省中部山区具有典型的热带雨林景观，海南省三大河流南渡江、昌化江、（）也都发源于中部，这里物种多样，植被丰富，被称为“海南之肺”。</w:t>
      </w:r>
    </w:p>
    <w:p w14:paraId="6255C074" w14:textId="77777777" w:rsidR="00BB7094" w:rsidRPr="00D365E9" w:rsidRDefault="00000000">
      <w:pPr>
        <w:rPr>
          <w:rFonts w:ascii="黑体" w:eastAsia="黑体" w:hAnsi="黑体"/>
        </w:rPr>
      </w:pPr>
      <w:r w:rsidRPr="00D365E9">
        <w:rPr>
          <w:rFonts w:ascii="黑体" w:eastAsia="黑体" w:hAnsi="黑体"/>
        </w:rPr>
        <w:t>A. 陵水河</w:t>
      </w:r>
    </w:p>
    <w:p w14:paraId="0EC51FB9" w14:textId="77777777" w:rsidR="00BB7094" w:rsidRPr="00D365E9" w:rsidRDefault="00000000">
      <w:pPr>
        <w:rPr>
          <w:rFonts w:ascii="黑体" w:eastAsia="黑体" w:hAnsi="黑体"/>
        </w:rPr>
      </w:pPr>
      <w:r w:rsidRPr="00D365E9">
        <w:rPr>
          <w:rFonts w:ascii="黑体" w:eastAsia="黑体" w:hAnsi="黑体"/>
        </w:rPr>
        <w:t>B. 万泉河</w:t>
      </w:r>
    </w:p>
    <w:p w14:paraId="3B5EC02B" w14:textId="77777777" w:rsidR="00BB7094" w:rsidRPr="00D365E9" w:rsidRDefault="00000000">
      <w:pPr>
        <w:rPr>
          <w:rFonts w:ascii="黑体" w:eastAsia="黑体" w:hAnsi="黑体"/>
        </w:rPr>
      </w:pPr>
      <w:r w:rsidRPr="00D365E9">
        <w:rPr>
          <w:rFonts w:ascii="黑体" w:eastAsia="黑体" w:hAnsi="黑体"/>
        </w:rPr>
        <w:t>C. 珠碧江</w:t>
      </w:r>
    </w:p>
    <w:p w14:paraId="3CFF01CB" w14:textId="77777777" w:rsidR="00BB7094" w:rsidRPr="00D365E9" w:rsidRDefault="00000000">
      <w:pPr>
        <w:rPr>
          <w:rFonts w:ascii="黑体" w:eastAsia="黑体" w:hAnsi="黑体"/>
          <w:lang w:eastAsia="zh-CN"/>
        </w:rPr>
      </w:pPr>
      <w:r w:rsidRPr="00D365E9">
        <w:rPr>
          <w:rFonts w:ascii="黑体" w:eastAsia="黑体" w:hAnsi="黑体"/>
          <w:lang w:eastAsia="zh-CN"/>
        </w:rPr>
        <w:t>D. 宁远河</w:t>
      </w:r>
    </w:p>
    <w:p w14:paraId="1DF4B039" w14:textId="77777777" w:rsidR="00BB7094" w:rsidRPr="00D365E9" w:rsidRDefault="00BB7094">
      <w:pPr>
        <w:rPr>
          <w:rFonts w:ascii="黑体" w:eastAsia="黑体" w:hAnsi="黑体"/>
          <w:lang w:eastAsia="zh-CN"/>
        </w:rPr>
      </w:pPr>
    </w:p>
    <w:p w14:paraId="4F194EA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779. 中国最长的内陆河（）。</w:t>
      </w:r>
    </w:p>
    <w:p w14:paraId="18EA3AC0"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F4F8F90" wp14:editId="6A435F93">
            <wp:extent cx="3657600" cy="2412766"/>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6CDC9D6E" w14:textId="77777777" w:rsidR="00BB7094" w:rsidRPr="00D365E9" w:rsidRDefault="00BB7094">
      <w:pPr>
        <w:rPr>
          <w:rFonts w:ascii="黑体" w:eastAsia="黑体" w:hAnsi="黑体"/>
        </w:rPr>
      </w:pPr>
    </w:p>
    <w:p w14:paraId="66908250" w14:textId="77777777" w:rsidR="00BB7094" w:rsidRPr="00D365E9" w:rsidRDefault="00000000">
      <w:pPr>
        <w:rPr>
          <w:rFonts w:ascii="黑体" w:eastAsia="黑体" w:hAnsi="黑体"/>
          <w:lang w:eastAsia="zh-CN"/>
        </w:rPr>
      </w:pPr>
      <w:r w:rsidRPr="00D365E9">
        <w:rPr>
          <w:rFonts w:ascii="黑体" w:eastAsia="黑体" w:hAnsi="黑体"/>
          <w:lang w:eastAsia="zh-CN"/>
        </w:rPr>
        <w:t>A. 黑龙江</w:t>
      </w:r>
    </w:p>
    <w:p w14:paraId="50E432EB" w14:textId="77777777" w:rsidR="00BB7094" w:rsidRPr="00D365E9" w:rsidRDefault="00000000">
      <w:pPr>
        <w:rPr>
          <w:rFonts w:ascii="黑体" w:eastAsia="黑体" w:hAnsi="黑体"/>
          <w:lang w:eastAsia="zh-CN"/>
        </w:rPr>
      </w:pPr>
      <w:r w:rsidRPr="00D365E9">
        <w:rPr>
          <w:rFonts w:ascii="黑体" w:eastAsia="黑体" w:hAnsi="黑体"/>
          <w:lang w:eastAsia="zh-CN"/>
        </w:rPr>
        <w:t>B. 长江</w:t>
      </w:r>
    </w:p>
    <w:p w14:paraId="5D8244E0" w14:textId="77777777" w:rsidR="00BB7094" w:rsidRPr="00D365E9" w:rsidRDefault="00000000">
      <w:pPr>
        <w:rPr>
          <w:rFonts w:ascii="黑体" w:eastAsia="黑体" w:hAnsi="黑体"/>
          <w:lang w:eastAsia="zh-CN"/>
        </w:rPr>
      </w:pPr>
      <w:r w:rsidRPr="00D365E9">
        <w:rPr>
          <w:rFonts w:ascii="黑体" w:eastAsia="黑体" w:hAnsi="黑体"/>
          <w:lang w:eastAsia="zh-CN"/>
        </w:rPr>
        <w:t>C. 黄河</w:t>
      </w:r>
    </w:p>
    <w:p w14:paraId="6999279B" w14:textId="77777777" w:rsidR="00BB7094" w:rsidRPr="00D365E9" w:rsidRDefault="00000000">
      <w:pPr>
        <w:rPr>
          <w:rFonts w:ascii="黑体" w:eastAsia="黑体" w:hAnsi="黑体"/>
          <w:lang w:eastAsia="zh-CN"/>
        </w:rPr>
      </w:pPr>
      <w:r w:rsidRPr="00D365E9">
        <w:rPr>
          <w:rFonts w:ascii="黑体" w:eastAsia="黑体" w:hAnsi="黑体"/>
          <w:lang w:eastAsia="zh-CN"/>
        </w:rPr>
        <w:t>D. 塔里木河</w:t>
      </w:r>
    </w:p>
    <w:p w14:paraId="3391442B" w14:textId="77777777" w:rsidR="00BB7094" w:rsidRPr="00D365E9" w:rsidRDefault="00BB7094">
      <w:pPr>
        <w:rPr>
          <w:rFonts w:ascii="黑体" w:eastAsia="黑体" w:hAnsi="黑体"/>
          <w:lang w:eastAsia="zh-CN"/>
        </w:rPr>
      </w:pPr>
    </w:p>
    <w:p w14:paraId="66F0FDC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780. 国土空间具有唯一性。统筹平衡各类空间需求，必须在国土空间规划“一张图”实施监督信息系统中进行，对（）、（）、（）、结构和强度进行管控，确保空间布局不冲突、数据总量不突破。</w:t>
      </w:r>
    </w:p>
    <w:p w14:paraId="4645E662" w14:textId="77777777" w:rsidR="00BB7094" w:rsidRPr="00D365E9" w:rsidRDefault="00000000">
      <w:pPr>
        <w:rPr>
          <w:rFonts w:ascii="黑体" w:eastAsia="黑体" w:hAnsi="黑体"/>
          <w:lang w:eastAsia="zh-CN"/>
        </w:rPr>
      </w:pPr>
      <w:r w:rsidRPr="00D365E9">
        <w:rPr>
          <w:rFonts w:ascii="黑体" w:eastAsia="黑体" w:hAnsi="黑体"/>
          <w:lang w:eastAsia="zh-CN"/>
        </w:rPr>
        <w:t>A. 边界</w:t>
      </w:r>
    </w:p>
    <w:p w14:paraId="02A424EF" w14:textId="77777777" w:rsidR="00BB7094" w:rsidRPr="00D365E9" w:rsidRDefault="00000000">
      <w:pPr>
        <w:rPr>
          <w:rFonts w:ascii="黑体" w:eastAsia="黑体" w:hAnsi="黑体"/>
          <w:lang w:eastAsia="zh-CN"/>
        </w:rPr>
      </w:pPr>
      <w:r w:rsidRPr="00D365E9">
        <w:rPr>
          <w:rFonts w:ascii="黑体" w:eastAsia="黑体" w:hAnsi="黑体"/>
          <w:lang w:eastAsia="zh-CN"/>
        </w:rPr>
        <w:t>B. 体量</w:t>
      </w:r>
    </w:p>
    <w:p w14:paraId="6E298471" w14:textId="77777777" w:rsidR="00BB7094" w:rsidRPr="00D365E9" w:rsidRDefault="00000000">
      <w:pPr>
        <w:rPr>
          <w:rFonts w:ascii="黑体" w:eastAsia="黑体" w:hAnsi="黑体"/>
          <w:lang w:eastAsia="zh-CN"/>
        </w:rPr>
      </w:pPr>
      <w:r w:rsidRPr="00D365E9">
        <w:rPr>
          <w:rFonts w:ascii="黑体" w:eastAsia="黑体" w:hAnsi="黑体"/>
          <w:lang w:eastAsia="zh-CN"/>
        </w:rPr>
        <w:t>C. 规模</w:t>
      </w:r>
    </w:p>
    <w:p w14:paraId="49CAD5EB" w14:textId="77777777" w:rsidR="00BB7094" w:rsidRPr="00D365E9" w:rsidRDefault="00000000">
      <w:pPr>
        <w:rPr>
          <w:rFonts w:ascii="黑体" w:eastAsia="黑体" w:hAnsi="黑体"/>
          <w:lang w:eastAsia="zh-CN"/>
        </w:rPr>
      </w:pPr>
      <w:r w:rsidRPr="00D365E9">
        <w:rPr>
          <w:rFonts w:ascii="黑体" w:eastAsia="黑体" w:hAnsi="黑体"/>
          <w:lang w:eastAsia="zh-CN"/>
        </w:rPr>
        <w:t>D. 布局</w:t>
      </w:r>
    </w:p>
    <w:p w14:paraId="057D7450" w14:textId="77777777" w:rsidR="00BB7094" w:rsidRPr="00D365E9" w:rsidRDefault="00BB7094">
      <w:pPr>
        <w:rPr>
          <w:rFonts w:ascii="黑体" w:eastAsia="黑体" w:hAnsi="黑体"/>
          <w:lang w:eastAsia="zh-CN"/>
        </w:rPr>
      </w:pPr>
    </w:p>
    <w:p w14:paraId="38E3CFA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781. 根据《公开地图内容表示规范》，南海诸岛地图应当表示东沙、西沙、（）、南沙群岛以及（）等岛屿岛礁。</w:t>
      </w:r>
    </w:p>
    <w:p w14:paraId="16A2AC37" w14:textId="77777777" w:rsidR="00BB7094" w:rsidRPr="00D365E9" w:rsidRDefault="00000000">
      <w:pPr>
        <w:rPr>
          <w:rFonts w:ascii="黑体" w:eastAsia="黑体" w:hAnsi="黑体"/>
        </w:rPr>
      </w:pPr>
      <w:r w:rsidRPr="00D365E9">
        <w:rPr>
          <w:rFonts w:ascii="黑体" w:eastAsia="黑体" w:hAnsi="黑体"/>
        </w:rPr>
        <w:t>A. 北沙</w:t>
      </w:r>
    </w:p>
    <w:p w14:paraId="79B56C54" w14:textId="77777777" w:rsidR="00BB7094" w:rsidRPr="00D365E9" w:rsidRDefault="00000000">
      <w:pPr>
        <w:rPr>
          <w:rFonts w:ascii="黑体" w:eastAsia="黑体" w:hAnsi="黑体"/>
        </w:rPr>
      </w:pPr>
      <w:r w:rsidRPr="00D365E9">
        <w:rPr>
          <w:rFonts w:ascii="黑体" w:eastAsia="黑体" w:hAnsi="黑体"/>
        </w:rPr>
        <w:t>B. 中沙</w:t>
      </w:r>
    </w:p>
    <w:p w14:paraId="4009D51E" w14:textId="77777777" w:rsidR="00BB7094" w:rsidRPr="00D365E9" w:rsidRDefault="00000000">
      <w:pPr>
        <w:rPr>
          <w:rFonts w:ascii="黑体" w:eastAsia="黑体" w:hAnsi="黑体"/>
        </w:rPr>
      </w:pPr>
      <w:r w:rsidRPr="00D365E9">
        <w:rPr>
          <w:rFonts w:ascii="黑体" w:eastAsia="黑体" w:hAnsi="黑体"/>
        </w:rPr>
        <w:lastRenderedPageBreak/>
        <w:t>C. 曾母暗沙</w:t>
      </w:r>
    </w:p>
    <w:p w14:paraId="5441AA74" w14:textId="77777777" w:rsidR="00BB7094" w:rsidRPr="00D365E9" w:rsidRDefault="00000000">
      <w:pPr>
        <w:rPr>
          <w:rFonts w:ascii="黑体" w:eastAsia="黑体" w:hAnsi="黑体"/>
          <w:lang w:eastAsia="zh-CN"/>
        </w:rPr>
      </w:pPr>
      <w:r w:rsidRPr="00D365E9">
        <w:rPr>
          <w:rFonts w:ascii="黑体" w:eastAsia="黑体" w:hAnsi="黑体"/>
          <w:lang w:eastAsia="zh-CN"/>
        </w:rPr>
        <w:t>D. 黄岩岛</w:t>
      </w:r>
    </w:p>
    <w:p w14:paraId="7634F3B6" w14:textId="77777777" w:rsidR="00BB7094" w:rsidRPr="00D365E9" w:rsidRDefault="00BB7094">
      <w:pPr>
        <w:rPr>
          <w:rFonts w:ascii="黑体" w:eastAsia="黑体" w:hAnsi="黑体"/>
          <w:lang w:eastAsia="zh-CN"/>
        </w:rPr>
      </w:pPr>
    </w:p>
    <w:p w14:paraId="6876899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782. 渤海的三个主要海湾是（）。</w:t>
      </w:r>
    </w:p>
    <w:p w14:paraId="26889B01" w14:textId="77777777" w:rsidR="00BB7094" w:rsidRPr="00D365E9" w:rsidRDefault="00000000">
      <w:pPr>
        <w:rPr>
          <w:rFonts w:ascii="黑体" w:eastAsia="黑体" w:hAnsi="黑体"/>
          <w:lang w:eastAsia="zh-CN"/>
        </w:rPr>
      </w:pPr>
      <w:r w:rsidRPr="00D365E9">
        <w:rPr>
          <w:rFonts w:ascii="黑体" w:eastAsia="黑体" w:hAnsi="黑体"/>
          <w:lang w:eastAsia="zh-CN"/>
        </w:rPr>
        <w:t>A. 渤海湾</w:t>
      </w:r>
    </w:p>
    <w:p w14:paraId="61AF3D98" w14:textId="77777777" w:rsidR="00BB7094" w:rsidRPr="00D365E9" w:rsidRDefault="00000000">
      <w:pPr>
        <w:rPr>
          <w:rFonts w:ascii="黑体" w:eastAsia="黑体" w:hAnsi="黑体"/>
          <w:lang w:eastAsia="zh-CN"/>
        </w:rPr>
      </w:pPr>
      <w:r w:rsidRPr="00D365E9">
        <w:rPr>
          <w:rFonts w:ascii="黑体" w:eastAsia="黑体" w:hAnsi="黑体"/>
          <w:lang w:eastAsia="zh-CN"/>
        </w:rPr>
        <w:t>B. 大连湾</w:t>
      </w:r>
    </w:p>
    <w:p w14:paraId="1ADACDF5" w14:textId="77777777" w:rsidR="00BB7094" w:rsidRPr="00D365E9" w:rsidRDefault="00000000">
      <w:pPr>
        <w:rPr>
          <w:rFonts w:ascii="黑体" w:eastAsia="黑体" w:hAnsi="黑体"/>
          <w:lang w:eastAsia="zh-CN"/>
        </w:rPr>
      </w:pPr>
      <w:r w:rsidRPr="00D365E9">
        <w:rPr>
          <w:rFonts w:ascii="黑体" w:eastAsia="黑体" w:hAnsi="黑体"/>
          <w:lang w:eastAsia="zh-CN"/>
        </w:rPr>
        <w:t>C. 莱州湾</w:t>
      </w:r>
    </w:p>
    <w:p w14:paraId="571BEC65" w14:textId="77777777" w:rsidR="00BB7094" w:rsidRPr="00D365E9" w:rsidRDefault="00000000">
      <w:pPr>
        <w:rPr>
          <w:rFonts w:ascii="黑体" w:eastAsia="黑体" w:hAnsi="黑体"/>
          <w:lang w:eastAsia="zh-CN"/>
        </w:rPr>
      </w:pPr>
      <w:r w:rsidRPr="00D365E9">
        <w:rPr>
          <w:rFonts w:ascii="黑体" w:eastAsia="黑体" w:hAnsi="黑体"/>
          <w:lang w:eastAsia="zh-CN"/>
        </w:rPr>
        <w:t>D. 辽东湾</w:t>
      </w:r>
    </w:p>
    <w:p w14:paraId="6548C7F7" w14:textId="77777777" w:rsidR="00BB7094" w:rsidRPr="00D365E9" w:rsidRDefault="00BB7094">
      <w:pPr>
        <w:rPr>
          <w:rFonts w:ascii="黑体" w:eastAsia="黑体" w:hAnsi="黑体"/>
          <w:lang w:eastAsia="zh-CN"/>
        </w:rPr>
      </w:pPr>
    </w:p>
    <w:p w14:paraId="342C307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783. 诗句“白日依山尽，黄河入海流。欲穷千里目，更上一层楼。”描述的是名楼（）。</w:t>
      </w:r>
    </w:p>
    <w:p w14:paraId="1E4B0D22" w14:textId="77777777" w:rsidR="00BB7094" w:rsidRPr="00D365E9" w:rsidRDefault="00000000">
      <w:pPr>
        <w:rPr>
          <w:rFonts w:ascii="黑体" w:eastAsia="黑体" w:hAnsi="黑体"/>
          <w:lang w:eastAsia="zh-CN"/>
        </w:rPr>
      </w:pPr>
      <w:r w:rsidRPr="00D365E9">
        <w:rPr>
          <w:rFonts w:ascii="黑体" w:eastAsia="黑体" w:hAnsi="黑体"/>
          <w:lang w:eastAsia="zh-CN"/>
        </w:rPr>
        <w:t>A. 鹳雀楼</w:t>
      </w:r>
    </w:p>
    <w:p w14:paraId="4043A007" w14:textId="77777777" w:rsidR="00BB7094" w:rsidRPr="00D365E9" w:rsidRDefault="00000000">
      <w:pPr>
        <w:rPr>
          <w:rFonts w:ascii="黑体" w:eastAsia="黑体" w:hAnsi="黑体"/>
          <w:lang w:eastAsia="zh-CN"/>
        </w:rPr>
      </w:pPr>
      <w:r w:rsidRPr="00D365E9">
        <w:rPr>
          <w:rFonts w:ascii="黑体" w:eastAsia="黑体" w:hAnsi="黑体"/>
          <w:lang w:eastAsia="zh-CN"/>
        </w:rPr>
        <w:t>B. 黄鹤楼</w:t>
      </w:r>
    </w:p>
    <w:p w14:paraId="7D5EFBBD" w14:textId="77777777" w:rsidR="00BB7094" w:rsidRPr="00D365E9" w:rsidRDefault="00000000">
      <w:pPr>
        <w:rPr>
          <w:rFonts w:ascii="黑体" w:eastAsia="黑体" w:hAnsi="黑体"/>
          <w:lang w:eastAsia="zh-CN"/>
        </w:rPr>
      </w:pPr>
      <w:r w:rsidRPr="00D365E9">
        <w:rPr>
          <w:rFonts w:ascii="黑体" w:eastAsia="黑体" w:hAnsi="黑体"/>
          <w:lang w:eastAsia="zh-CN"/>
        </w:rPr>
        <w:t>C. 山海关</w:t>
      </w:r>
    </w:p>
    <w:p w14:paraId="3FEC81A3" w14:textId="77777777" w:rsidR="00BB7094" w:rsidRPr="00D365E9" w:rsidRDefault="00000000">
      <w:pPr>
        <w:rPr>
          <w:rFonts w:ascii="黑体" w:eastAsia="黑体" w:hAnsi="黑体"/>
          <w:lang w:eastAsia="zh-CN"/>
        </w:rPr>
      </w:pPr>
      <w:r w:rsidRPr="00D365E9">
        <w:rPr>
          <w:rFonts w:ascii="黑体" w:eastAsia="黑体" w:hAnsi="黑体"/>
          <w:lang w:eastAsia="zh-CN"/>
        </w:rPr>
        <w:t>D. 芙蓉楼</w:t>
      </w:r>
    </w:p>
    <w:p w14:paraId="6F362D58" w14:textId="77777777" w:rsidR="00BB7094" w:rsidRPr="00D365E9" w:rsidRDefault="00BB7094">
      <w:pPr>
        <w:rPr>
          <w:rFonts w:ascii="黑体" w:eastAsia="黑体" w:hAnsi="黑体"/>
          <w:lang w:eastAsia="zh-CN"/>
        </w:rPr>
      </w:pPr>
    </w:p>
    <w:p w14:paraId="0C766EB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784. 中国陆地面积最大的省（直辖市、自治区）（）。</w:t>
      </w:r>
    </w:p>
    <w:p w14:paraId="36827C7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5B6898E" wp14:editId="36C7EFCB">
            <wp:extent cx="3657600" cy="3606800"/>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6ED78C2" w14:textId="77777777" w:rsidR="00BB7094" w:rsidRPr="00D365E9" w:rsidRDefault="00BB7094">
      <w:pPr>
        <w:rPr>
          <w:rFonts w:ascii="黑体" w:eastAsia="黑体" w:hAnsi="黑体"/>
        </w:rPr>
      </w:pPr>
    </w:p>
    <w:p w14:paraId="1F3E85AB" w14:textId="77777777" w:rsidR="00BB7094" w:rsidRPr="00D365E9" w:rsidRDefault="00000000">
      <w:pPr>
        <w:rPr>
          <w:rFonts w:ascii="黑体" w:eastAsia="黑体" w:hAnsi="黑体"/>
          <w:lang w:eastAsia="zh-CN"/>
        </w:rPr>
      </w:pPr>
      <w:r w:rsidRPr="00D365E9">
        <w:rPr>
          <w:rFonts w:ascii="黑体" w:eastAsia="黑体" w:hAnsi="黑体"/>
          <w:lang w:eastAsia="zh-CN"/>
        </w:rPr>
        <w:t>A. 西藏自治区</w:t>
      </w:r>
    </w:p>
    <w:p w14:paraId="3C9AA6C5" w14:textId="77777777" w:rsidR="00BB7094" w:rsidRPr="00D365E9" w:rsidRDefault="00000000">
      <w:pPr>
        <w:rPr>
          <w:rFonts w:ascii="黑体" w:eastAsia="黑体" w:hAnsi="黑体"/>
          <w:lang w:eastAsia="zh-CN"/>
        </w:rPr>
      </w:pPr>
      <w:r w:rsidRPr="00D365E9">
        <w:rPr>
          <w:rFonts w:ascii="黑体" w:eastAsia="黑体" w:hAnsi="黑体"/>
          <w:lang w:eastAsia="zh-CN"/>
        </w:rPr>
        <w:t>B. 新疆维吾尔自治区</w:t>
      </w:r>
    </w:p>
    <w:p w14:paraId="13FCAF82" w14:textId="77777777" w:rsidR="00BB7094" w:rsidRPr="00D365E9" w:rsidRDefault="00000000">
      <w:pPr>
        <w:rPr>
          <w:rFonts w:ascii="黑体" w:eastAsia="黑体" w:hAnsi="黑体"/>
          <w:lang w:eastAsia="zh-CN"/>
        </w:rPr>
      </w:pPr>
      <w:r w:rsidRPr="00D365E9">
        <w:rPr>
          <w:rFonts w:ascii="黑体" w:eastAsia="黑体" w:hAnsi="黑体"/>
          <w:lang w:eastAsia="zh-CN"/>
        </w:rPr>
        <w:t>C. 内蒙古自治区</w:t>
      </w:r>
    </w:p>
    <w:p w14:paraId="5FE5BCD5" w14:textId="77777777" w:rsidR="00BB7094" w:rsidRPr="00D365E9" w:rsidRDefault="00000000">
      <w:pPr>
        <w:rPr>
          <w:rFonts w:ascii="黑体" w:eastAsia="黑体" w:hAnsi="黑体"/>
          <w:lang w:eastAsia="zh-CN"/>
        </w:rPr>
      </w:pPr>
      <w:r w:rsidRPr="00D365E9">
        <w:rPr>
          <w:rFonts w:ascii="黑体" w:eastAsia="黑体" w:hAnsi="黑体"/>
          <w:lang w:eastAsia="zh-CN"/>
        </w:rPr>
        <w:t>D. 青海省</w:t>
      </w:r>
    </w:p>
    <w:p w14:paraId="0B8A1079" w14:textId="77777777" w:rsidR="00BB7094" w:rsidRPr="00D365E9" w:rsidRDefault="00BB7094">
      <w:pPr>
        <w:rPr>
          <w:rFonts w:ascii="黑体" w:eastAsia="黑体" w:hAnsi="黑体"/>
          <w:lang w:eastAsia="zh-CN"/>
        </w:rPr>
      </w:pPr>
    </w:p>
    <w:p w14:paraId="4AA6A44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785. 国家要有定居的（），确定的（），一定的政权组织（），完整的（）。</w:t>
      </w:r>
    </w:p>
    <w:p w14:paraId="75FA46E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F47051B" wp14:editId="529BA5CA">
            <wp:extent cx="3657600" cy="36068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D802FAB" w14:textId="77777777" w:rsidR="00BB7094" w:rsidRPr="00D365E9" w:rsidRDefault="00BB7094">
      <w:pPr>
        <w:rPr>
          <w:rFonts w:ascii="黑体" w:eastAsia="黑体" w:hAnsi="黑体"/>
        </w:rPr>
      </w:pPr>
    </w:p>
    <w:p w14:paraId="59B17BE0" w14:textId="77777777" w:rsidR="00BB7094" w:rsidRPr="00D365E9" w:rsidRDefault="00000000">
      <w:pPr>
        <w:rPr>
          <w:rFonts w:ascii="黑体" w:eastAsia="黑体" w:hAnsi="黑体"/>
          <w:lang w:eastAsia="zh-CN"/>
        </w:rPr>
      </w:pPr>
      <w:r w:rsidRPr="00D365E9">
        <w:rPr>
          <w:rFonts w:ascii="黑体" w:eastAsia="黑体" w:hAnsi="黑体"/>
          <w:lang w:eastAsia="zh-CN"/>
        </w:rPr>
        <w:t>A. 人民</w:t>
      </w:r>
    </w:p>
    <w:p w14:paraId="08EA2887" w14:textId="77777777" w:rsidR="00BB7094" w:rsidRPr="00D365E9" w:rsidRDefault="00000000">
      <w:pPr>
        <w:rPr>
          <w:rFonts w:ascii="黑体" w:eastAsia="黑体" w:hAnsi="黑体"/>
          <w:lang w:eastAsia="zh-CN"/>
        </w:rPr>
      </w:pPr>
      <w:r w:rsidRPr="00D365E9">
        <w:rPr>
          <w:rFonts w:ascii="黑体" w:eastAsia="黑体" w:hAnsi="黑体"/>
          <w:lang w:eastAsia="zh-CN"/>
        </w:rPr>
        <w:t>B. 领土</w:t>
      </w:r>
    </w:p>
    <w:p w14:paraId="1A2188F4" w14:textId="77777777" w:rsidR="00BB7094" w:rsidRPr="00D365E9" w:rsidRDefault="00000000">
      <w:pPr>
        <w:rPr>
          <w:rFonts w:ascii="黑体" w:eastAsia="黑体" w:hAnsi="黑体"/>
          <w:lang w:eastAsia="zh-CN"/>
        </w:rPr>
      </w:pPr>
      <w:r w:rsidRPr="00D365E9">
        <w:rPr>
          <w:rFonts w:ascii="黑体" w:eastAsia="黑体" w:hAnsi="黑体"/>
          <w:lang w:eastAsia="zh-CN"/>
        </w:rPr>
        <w:t>C. 政府</w:t>
      </w:r>
    </w:p>
    <w:p w14:paraId="138FBE2D" w14:textId="77777777" w:rsidR="00BB7094" w:rsidRPr="00D365E9" w:rsidRDefault="00000000">
      <w:pPr>
        <w:rPr>
          <w:rFonts w:ascii="黑体" w:eastAsia="黑体" w:hAnsi="黑体"/>
          <w:lang w:eastAsia="zh-CN"/>
        </w:rPr>
      </w:pPr>
      <w:r w:rsidRPr="00D365E9">
        <w:rPr>
          <w:rFonts w:ascii="黑体" w:eastAsia="黑体" w:hAnsi="黑体"/>
          <w:lang w:eastAsia="zh-CN"/>
        </w:rPr>
        <w:t>D. 主权</w:t>
      </w:r>
    </w:p>
    <w:p w14:paraId="0C7F8D68" w14:textId="77777777" w:rsidR="00BB7094" w:rsidRPr="00D365E9" w:rsidRDefault="00BB7094">
      <w:pPr>
        <w:rPr>
          <w:rFonts w:ascii="黑体" w:eastAsia="黑体" w:hAnsi="黑体"/>
          <w:lang w:eastAsia="zh-CN"/>
        </w:rPr>
      </w:pPr>
    </w:p>
    <w:p w14:paraId="1460861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786. 我国地势西高东低，呈（）分布。</w:t>
      </w:r>
    </w:p>
    <w:p w14:paraId="5604890D"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8340D13" wp14:editId="3FE671D0">
            <wp:extent cx="3657600" cy="4518212"/>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70AA51F" w14:textId="77777777" w:rsidR="00BB7094" w:rsidRPr="00D365E9" w:rsidRDefault="00BB7094">
      <w:pPr>
        <w:rPr>
          <w:rFonts w:ascii="黑体" w:eastAsia="黑体" w:hAnsi="黑体"/>
        </w:rPr>
      </w:pPr>
    </w:p>
    <w:p w14:paraId="3E6D513B" w14:textId="77777777" w:rsidR="00BB7094" w:rsidRPr="00D365E9" w:rsidRDefault="00000000">
      <w:pPr>
        <w:rPr>
          <w:rFonts w:ascii="黑体" w:eastAsia="黑体" w:hAnsi="黑体"/>
          <w:lang w:eastAsia="zh-CN"/>
        </w:rPr>
      </w:pPr>
      <w:r w:rsidRPr="00D365E9">
        <w:rPr>
          <w:rFonts w:ascii="黑体" w:eastAsia="黑体" w:hAnsi="黑体"/>
          <w:lang w:eastAsia="zh-CN"/>
        </w:rPr>
        <w:t>A. 三级阶梯状</w:t>
      </w:r>
    </w:p>
    <w:p w14:paraId="02D21C67" w14:textId="77777777" w:rsidR="00BB7094" w:rsidRPr="00D365E9" w:rsidRDefault="00000000">
      <w:pPr>
        <w:rPr>
          <w:rFonts w:ascii="黑体" w:eastAsia="黑体" w:hAnsi="黑体"/>
          <w:lang w:eastAsia="zh-CN"/>
        </w:rPr>
      </w:pPr>
      <w:r w:rsidRPr="00D365E9">
        <w:rPr>
          <w:rFonts w:ascii="黑体" w:eastAsia="黑体" w:hAnsi="黑体"/>
          <w:lang w:eastAsia="zh-CN"/>
        </w:rPr>
        <w:t>B. 四级阶梯状</w:t>
      </w:r>
    </w:p>
    <w:p w14:paraId="51985855" w14:textId="77777777" w:rsidR="00BB7094" w:rsidRPr="00D365E9" w:rsidRDefault="00BB7094">
      <w:pPr>
        <w:rPr>
          <w:rFonts w:ascii="黑体" w:eastAsia="黑体" w:hAnsi="黑体"/>
          <w:lang w:eastAsia="zh-CN"/>
        </w:rPr>
      </w:pPr>
    </w:p>
    <w:p w14:paraId="5C81A89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787. 在我国55个少数民族中，聚居地仅分布在甘肃的是（）。</w:t>
      </w:r>
    </w:p>
    <w:p w14:paraId="752CC4E6" w14:textId="77777777" w:rsidR="00BB7094" w:rsidRPr="00D365E9" w:rsidRDefault="00000000">
      <w:pPr>
        <w:rPr>
          <w:rFonts w:ascii="黑体" w:eastAsia="黑体" w:hAnsi="黑体"/>
          <w:lang w:eastAsia="zh-CN"/>
        </w:rPr>
      </w:pPr>
      <w:r w:rsidRPr="00D365E9">
        <w:rPr>
          <w:rFonts w:ascii="黑体" w:eastAsia="黑体" w:hAnsi="黑体"/>
          <w:lang w:eastAsia="zh-CN"/>
        </w:rPr>
        <w:t>A. 裕固族</w:t>
      </w:r>
    </w:p>
    <w:p w14:paraId="518A9FEB" w14:textId="77777777" w:rsidR="00BB7094" w:rsidRPr="00D365E9" w:rsidRDefault="00000000">
      <w:pPr>
        <w:rPr>
          <w:rFonts w:ascii="黑体" w:eastAsia="黑体" w:hAnsi="黑体"/>
          <w:lang w:eastAsia="zh-CN"/>
        </w:rPr>
      </w:pPr>
      <w:r w:rsidRPr="00D365E9">
        <w:rPr>
          <w:rFonts w:ascii="黑体" w:eastAsia="黑体" w:hAnsi="黑体"/>
          <w:lang w:eastAsia="zh-CN"/>
        </w:rPr>
        <w:t>B. 赫哲族</w:t>
      </w:r>
    </w:p>
    <w:p w14:paraId="4E25D7A8" w14:textId="77777777" w:rsidR="00BB7094" w:rsidRPr="00D365E9" w:rsidRDefault="00000000">
      <w:pPr>
        <w:rPr>
          <w:rFonts w:ascii="黑体" w:eastAsia="黑体" w:hAnsi="黑体"/>
          <w:lang w:eastAsia="zh-CN"/>
        </w:rPr>
      </w:pPr>
      <w:r w:rsidRPr="00D365E9">
        <w:rPr>
          <w:rFonts w:ascii="黑体" w:eastAsia="黑体" w:hAnsi="黑体"/>
          <w:lang w:eastAsia="zh-CN"/>
        </w:rPr>
        <w:t>C. 东乡族</w:t>
      </w:r>
    </w:p>
    <w:p w14:paraId="1CCF2758" w14:textId="77777777" w:rsidR="00BB7094" w:rsidRPr="00D365E9" w:rsidRDefault="00000000">
      <w:pPr>
        <w:rPr>
          <w:rFonts w:ascii="黑体" w:eastAsia="黑体" w:hAnsi="黑体"/>
          <w:lang w:eastAsia="zh-CN"/>
        </w:rPr>
      </w:pPr>
      <w:r w:rsidRPr="00D365E9">
        <w:rPr>
          <w:rFonts w:ascii="黑体" w:eastAsia="黑体" w:hAnsi="黑体"/>
          <w:lang w:eastAsia="zh-CN"/>
        </w:rPr>
        <w:t>D. 锡伯族</w:t>
      </w:r>
    </w:p>
    <w:p w14:paraId="5225103E" w14:textId="77777777" w:rsidR="00BB7094" w:rsidRPr="00D365E9" w:rsidRDefault="00BB7094">
      <w:pPr>
        <w:rPr>
          <w:rFonts w:ascii="黑体" w:eastAsia="黑体" w:hAnsi="黑体"/>
          <w:lang w:eastAsia="zh-CN"/>
        </w:rPr>
      </w:pPr>
    </w:p>
    <w:p w14:paraId="72ECF9F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788. 从因地制宜角度看，下列地区不适合发展林业的是（）</w:t>
      </w:r>
    </w:p>
    <w:p w14:paraId="083EFBC3"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大兴安岭</w:t>
      </w:r>
    </w:p>
    <w:p w14:paraId="734D18C4" w14:textId="77777777" w:rsidR="00BB7094" w:rsidRPr="00D365E9" w:rsidRDefault="00000000">
      <w:pPr>
        <w:rPr>
          <w:rFonts w:ascii="黑体" w:eastAsia="黑体" w:hAnsi="黑体"/>
          <w:lang w:eastAsia="zh-CN"/>
        </w:rPr>
      </w:pPr>
      <w:r w:rsidRPr="00D365E9">
        <w:rPr>
          <w:rFonts w:ascii="黑体" w:eastAsia="黑体" w:hAnsi="黑体"/>
          <w:lang w:eastAsia="zh-CN"/>
        </w:rPr>
        <w:t>B. 东北平原</w:t>
      </w:r>
    </w:p>
    <w:p w14:paraId="6FBC087E" w14:textId="77777777" w:rsidR="00BB7094" w:rsidRPr="00D365E9" w:rsidRDefault="00000000">
      <w:pPr>
        <w:rPr>
          <w:rFonts w:ascii="黑体" w:eastAsia="黑体" w:hAnsi="黑体"/>
          <w:lang w:eastAsia="zh-CN"/>
        </w:rPr>
      </w:pPr>
      <w:r w:rsidRPr="00D365E9">
        <w:rPr>
          <w:rFonts w:ascii="黑体" w:eastAsia="黑体" w:hAnsi="黑体"/>
          <w:lang w:eastAsia="zh-CN"/>
        </w:rPr>
        <w:t>C. 塔里木盆地</w:t>
      </w:r>
    </w:p>
    <w:p w14:paraId="1B9EBC31" w14:textId="77777777" w:rsidR="00BB7094" w:rsidRPr="00D365E9" w:rsidRDefault="00000000">
      <w:pPr>
        <w:rPr>
          <w:rFonts w:ascii="黑体" w:eastAsia="黑体" w:hAnsi="黑体"/>
          <w:lang w:eastAsia="zh-CN"/>
        </w:rPr>
      </w:pPr>
      <w:r w:rsidRPr="00D365E9">
        <w:rPr>
          <w:rFonts w:ascii="黑体" w:eastAsia="黑体" w:hAnsi="黑体"/>
          <w:lang w:eastAsia="zh-CN"/>
        </w:rPr>
        <w:t>D. 内蒙古高原</w:t>
      </w:r>
    </w:p>
    <w:p w14:paraId="33A6655D" w14:textId="77777777" w:rsidR="00BB7094" w:rsidRPr="00D365E9" w:rsidRDefault="00BB7094">
      <w:pPr>
        <w:rPr>
          <w:rFonts w:ascii="黑体" w:eastAsia="黑体" w:hAnsi="黑体"/>
          <w:lang w:eastAsia="zh-CN"/>
        </w:rPr>
      </w:pPr>
    </w:p>
    <w:p w14:paraId="118B782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789. 在地图上表示南海诸岛时，应注意以单幅地图表示南海诸岛时，（）。</w:t>
      </w:r>
    </w:p>
    <w:p w14:paraId="2E8D421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6A8FF39" wp14:editId="1C53EC33">
            <wp:extent cx="3657600" cy="4518212"/>
            <wp:effectExtent l="0" t="0" r="0"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C2C4E1B" w14:textId="77777777" w:rsidR="00BB7094" w:rsidRPr="00D365E9" w:rsidRDefault="00BB7094">
      <w:pPr>
        <w:rPr>
          <w:rFonts w:ascii="黑体" w:eastAsia="黑体" w:hAnsi="黑体"/>
        </w:rPr>
      </w:pPr>
    </w:p>
    <w:p w14:paraId="4ABD4A09" w14:textId="77777777" w:rsidR="00BB7094" w:rsidRPr="00D365E9" w:rsidRDefault="00000000">
      <w:pPr>
        <w:rPr>
          <w:rFonts w:ascii="黑体" w:eastAsia="黑体" w:hAnsi="黑体"/>
          <w:lang w:eastAsia="zh-CN"/>
        </w:rPr>
      </w:pPr>
      <w:r w:rsidRPr="00D365E9">
        <w:rPr>
          <w:rFonts w:ascii="黑体" w:eastAsia="黑体" w:hAnsi="黑体"/>
          <w:lang w:eastAsia="zh-CN"/>
        </w:rPr>
        <w:t>A. 应配置“南海诸岛的地理位置”图作附图</w:t>
      </w:r>
    </w:p>
    <w:p w14:paraId="5ACE0838" w14:textId="77777777" w:rsidR="00BB7094" w:rsidRPr="00D365E9" w:rsidRDefault="00000000">
      <w:pPr>
        <w:rPr>
          <w:rFonts w:ascii="黑体" w:eastAsia="黑体" w:hAnsi="黑体"/>
          <w:lang w:eastAsia="zh-CN"/>
        </w:rPr>
      </w:pPr>
      <w:r w:rsidRPr="00D365E9">
        <w:rPr>
          <w:rFonts w:ascii="黑体" w:eastAsia="黑体" w:hAnsi="黑体"/>
          <w:lang w:eastAsia="zh-CN"/>
        </w:rPr>
        <w:t>B. 应配置“南海诸岛在中国的地理位置”图作附图</w:t>
      </w:r>
    </w:p>
    <w:p w14:paraId="2D1E3B17" w14:textId="77777777" w:rsidR="00BB7094" w:rsidRPr="00D365E9" w:rsidRDefault="00000000">
      <w:pPr>
        <w:rPr>
          <w:rFonts w:ascii="黑体" w:eastAsia="黑体" w:hAnsi="黑体"/>
          <w:lang w:eastAsia="zh-CN"/>
        </w:rPr>
      </w:pPr>
      <w:r w:rsidRPr="00D365E9">
        <w:rPr>
          <w:rFonts w:ascii="黑体" w:eastAsia="黑体" w:hAnsi="黑体"/>
          <w:lang w:eastAsia="zh-CN"/>
        </w:rPr>
        <w:t>C. 应配置“南海诸岛在海南省的地理位置”图作附图</w:t>
      </w:r>
    </w:p>
    <w:p w14:paraId="7BCDA6A9" w14:textId="77777777" w:rsidR="00BB7094" w:rsidRPr="00D365E9" w:rsidRDefault="00000000">
      <w:pPr>
        <w:rPr>
          <w:rFonts w:ascii="黑体" w:eastAsia="黑体" w:hAnsi="黑体"/>
          <w:lang w:eastAsia="zh-CN"/>
        </w:rPr>
      </w:pPr>
      <w:r w:rsidRPr="00D365E9">
        <w:rPr>
          <w:rFonts w:ascii="黑体" w:eastAsia="黑体" w:hAnsi="黑体"/>
          <w:lang w:eastAsia="zh-CN"/>
        </w:rPr>
        <w:t>D. 可不用附图</w:t>
      </w:r>
    </w:p>
    <w:p w14:paraId="1B7FA246" w14:textId="77777777" w:rsidR="00BB7094" w:rsidRPr="00D365E9" w:rsidRDefault="00BB7094">
      <w:pPr>
        <w:rPr>
          <w:rFonts w:ascii="黑体" w:eastAsia="黑体" w:hAnsi="黑体"/>
          <w:lang w:eastAsia="zh-CN"/>
        </w:rPr>
      </w:pPr>
    </w:p>
    <w:p w14:paraId="0A811B1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790. 关于经线和纬线的叙述正确的是（）。</w:t>
      </w:r>
    </w:p>
    <w:p w14:paraId="15F91C06" w14:textId="77777777" w:rsidR="00BB7094" w:rsidRPr="00D365E9" w:rsidRDefault="00000000">
      <w:pPr>
        <w:rPr>
          <w:rFonts w:ascii="黑体" w:eastAsia="黑体" w:hAnsi="黑体"/>
          <w:lang w:eastAsia="zh-CN"/>
        </w:rPr>
      </w:pPr>
      <w:r w:rsidRPr="00D365E9">
        <w:rPr>
          <w:rFonts w:ascii="黑体" w:eastAsia="黑体" w:hAnsi="黑体"/>
          <w:lang w:eastAsia="zh-CN"/>
        </w:rPr>
        <w:t>A. 所有经线都与本初子午线平行</w:t>
      </w:r>
    </w:p>
    <w:p w14:paraId="10B4BD6B" w14:textId="77777777" w:rsidR="00BB7094" w:rsidRPr="00D365E9" w:rsidRDefault="00000000">
      <w:pPr>
        <w:rPr>
          <w:rFonts w:ascii="黑体" w:eastAsia="黑体" w:hAnsi="黑体"/>
          <w:lang w:eastAsia="zh-CN"/>
        </w:rPr>
      </w:pPr>
      <w:r w:rsidRPr="00D365E9">
        <w:rPr>
          <w:rFonts w:ascii="黑体" w:eastAsia="黑体" w:hAnsi="黑体"/>
          <w:lang w:eastAsia="zh-CN"/>
        </w:rPr>
        <w:t>B. 纬度越低，纬线越长</w:t>
      </w:r>
    </w:p>
    <w:p w14:paraId="00D35DEF" w14:textId="77777777" w:rsidR="00BB7094" w:rsidRPr="00D365E9" w:rsidRDefault="00000000">
      <w:pPr>
        <w:rPr>
          <w:rFonts w:ascii="黑体" w:eastAsia="黑体" w:hAnsi="黑体"/>
          <w:lang w:eastAsia="zh-CN"/>
        </w:rPr>
      </w:pPr>
      <w:r w:rsidRPr="00D365E9">
        <w:rPr>
          <w:rFonts w:ascii="黑体" w:eastAsia="黑体" w:hAnsi="黑体"/>
          <w:lang w:eastAsia="zh-CN"/>
        </w:rPr>
        <w:t>C. 经线和纬线都长度相等</w:t>
      </w:r>
    </w:p>
    <w:p w14:paraId="47C745CF" w14:textId="77777777" w:rsidR="00BB7094" w:rsidRPr="00D365E9" w:rsidRDefault="00000000">
      <w:pPr>
        <w:rPr>
          <w:rFonts w:ascii="黑体" w:eastAsia="黑体" w:hAnsi="黑体"/>
          <w:lang w:eastAsia="zh-CN"/>
        </w:rPr>
      </w:pPr>
      <w:r w:rsidRPr="00D365E9">
        <w:rPr>
          <w:rFonts w:ascii="黑体" w:eastAsia="黑体" w:hAnsi="黑体"/>
          <w:lang w:eastAsia="zh-CN"/>
        </w:rPr>
        <w:t>D. 纬线指示南北方向</w:t>
      </w:r>
    </w:p>
    <w:p w14:paraId="42CDE194" w14:textId="77777777" w:rsidR="00BB7094" w:rsidRPr="00D365E9" w:rsidRDefault="00BB7094">
      <w:pPr>
        <w:rPr>
          <w:rFonts w:ascii="黑体" w:eastAsia="黑体" w:hAnsi="黑体"/>
          <w:lang w:eastAsia="zh-CN"/>
        </w:rPr>
      </w:pPr>
    </w:p>
    <w:p w14:paraId="6F53C5B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791. 亚洲大陆科学钻井之最的“松科二井”位于（）。</w:t>
      </w:r>
    </w:p>
    <w:p w14:paraId="7BD55E0A"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A9926BC" wp14:editId="406FDBB4">
            <wp:extent cx="3657600" cy="1656184"/>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43858E02" w14:textId="77777777" w:rsidR="00BB7094" w:rsidRPr="00D365E9" w:rsidRDefault="00BB7094">
      <w:pPr>
        <w:rPr>
          <w:rFonts w:ascii="黑体" w:eastAsia="黑体" w:hAnsi="黑体"/>
        </w:rPr>
      </w:pPr>
    </w:p>
    <w:p w14:paraId="75A5BD9D" w14:textId="77777777" w:rsidR="00BB7094" w:rsidRPr="00D365E9" w:rsidRDefault="00000000">
      <w:pPr>
        <w:rPr>
          <w:rFonts w:ascii="黑体" w:eastAsia="黑体" w:hAnsi="黑体"/>
          <w:lang w:eastAsia="zh-CN"/>
        </w:rPr>
      </w:pPr>
      <w:r w:rsidRPr="00D365E9">
        <w:rPr>
          <w:rFonts w:ascii="黑体" w:eastAsia="黑体" w:hAnsi="黑体"/>
          <w:lang w:eastAsia="zh-CN"/>
        </w:rPr>
        <w:t>A. 江苏东海</w:t>
      </w:r>
    </w:p>
    <w:p w14:paraId="72681689" w14:textId="77777777" w:rsidR="00BB7094" w:rsidRPr="00D365E9" w:rsidRDefault="00000000">
      <w:pPr>
        <w:rPr>
          <w:rFonts w:ascii="黑体" w:eastAsia="黑体" w:hAnsi="黑体"/>
          <w:lang w:eastAsia="zh-CN"/>
        </w:rPr>
      </w:pPr>
      <w:r w:rsidRPr="00D365E9">
        <w:rPr>
          <w:rFonts w:ascii="黑体" w:eastAsia="黑体" w:hAnsi="黑体"/>
          <w:lang w:eastAsia="zh-CN"/>
        </w:rPr>
        <w:t>B. 新疆塔克拉玛干</w:t>
      </w:r>
    </w:p>
    <w:p w14:paraId="1E357231" w14:textId="77777777" w:rsidR="00BB7094" w:rsidRPr="00D365E9" w:rsidRDefault="00000000">
      <w:pPr>
        <w:rPr>
          <w:rFonts w:ascii="黑体" w:eastAsia="黑体" w:hAnsi="黑体"/>
          <w:lang w:eastAsia="zh-CN"/>
        </w:rPr>
      </w:pPr>
      <w:r w:rsidRPr="00D365E9">
        <w:rPr>
          <w:rFonts w:ascii="黑体" w:eastAsia="黑体" w:hAnsi="黑体"/>
          <w:lang w:eastAsia="zh-CN"/>
        </w:rPr>
        <w:t>C. 黑龙江安达</w:t>
      </w:r>
    </w:p>
    <w:p w14:paraId="036A955A" w14:textId="77777777" w:rsidR="00BB7094" w:rsidRPr="00D365E9" w:rsidRDefault="00000000">
      <w:pPr>
        <w:rPr>
          <w:rFonts w:ascii="黑体" w:eastAsia="黑体" w:hAnsi="黑体"/>
          <w:lang w:eastAsia="zh-CN"/>
        </w:rPr>
      </w:pPr>
      <w:r w:rsidRPr="00D365E9">
        <w:rPr>
          <w:rFonts w:ascii="黑体" w:eastAsia="黑体" w:hAnsi="黑体"/>
          <w:lang w:eastAsia="zh-CN"/>
        </w:rPr>
        <w:t>D. 黑龙江大庆</w:t>
      </w:r>
    </w:p>
    <w:p w14:paraId="2AF03F1D" w14:textId="77777777" w:rsidR="00BB7094" w:rsidRPr="00D365E9" w:rsidRDefault="00BB7094">
      <w:pPr>
        <w:rPr>
          <w:rFonts w:ascii="黑体" w:eastAsia="黑体" w:hAnsi="黑体"/>
          <w:lang w:eastAsia="zh-CN"/>
        </w:rPr>
      </w:pPr>
    </w:p>
    <w:p w14:paraId="5DB215D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792. 在地图上表示南海诸岛时，应注意南海诸岛与大陆同时表示时，中国国名注在（）。</w:t>
      </w:r>
    </w:p>
    <w:p w14:paraId="13FC14C6"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E4C6754" wp14:editId="7424BA4F">
            <wp:extent cx="3657600" cy="4518212"/>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8B5B098" w14:textId="77777777" w:rsidR="00BB7094" w:rsidRPr="00D365E9" w:rsidRDefault="00BB7094">
      <w:pPr>
        <w:rPr>
          <w:rFonts w:ascii="黑体" w:eastAsia="黑体" w:hAnsi="黑体"/>
        </w:rPr>
      </w:pPr>
    </w:p>
    <w:p w14:paraId="7D4487B0" w14:textId="77777777" w:rsidR="00BB7094" w:rsidRPr="00D365E9" w:rsidRDefault="00000000">
      <w:pPr>
        <w:rPr>
          <w:rFonts w:ascii="黑体" w:eastAsia="黑体" w:hAnsi="黑体"/>
          <w:lang w:eastAsia="zh-CN"/>
        </w:rPr>
      </w:pPr>
      <w:r w:rsidRPr="00D365E9">
        <w:rPr>
          <w:rFonts w:ascii="黑体" w:eastAsia="黑体" w:hAnsi="黑体"/>
          <w:lang w:eastAsia="zh-CN"/>
        </w:rPr>
        <w:t>A. 南海诸岛范围内</w:t>
      </w:r>
    </w:p>
    <w:p w14:paraId="49166E49" w14:textId="77777777" w:rsidR="00BB7094" w:rsidRPr="00D365E9" w:rsidRDefault="00000000">
      <w:pPr>
        <w:rPr>
          <w:rFonts w:ascii="黑体" w:eastAsia="黑体" w:hAnsi="黑体"/>
          <w:lang w:eastAsia="zh-CN"/>
        </w:rPr>
      </w:pPr>
      <w:r w:rsidRPr="00D365E9">
        <w:rPr>
          <w:rFonts w:ascii="黑体" w:eastAsia="黑体" w:hAnsi="黑体"/>
          <w:lang w:eastAsia="zh-CN"/>
        </w:rPr>
        <w:t>B. 岛屿名称下面</w:t>
      </w:r>
    </w:p>
    <w:p w14:paraId="7C91D064" w14:textId="77777777" w:rsidR="00BB7094" w:rsidRPr="00D365E9" w:rsidRDefault="00000000">
      <w:pPr>
        <w:rPr>
          <w:rFonts w:ascii="黑体" w:eastAsia="黑体" w:hAnsi="黑体"/>
          <w:lang w:eastAsia="zh-CN"/>
        </w:rPr>
      </w:pPr>
      <w:r w:rsidRPr="00D365E9">
        <w:rPr>
          <w:rFonts w:ascii="黑体" w:eastAsia="黑体" w:hAnsi="黑体"/>
          <w:lang w:eastAsia="zh-CN"/>
        </w:rPr>
        <w:t>C. 海南省</w:t>
      </w:r>
    </w:p>
    <w:p w14:paraId="00F47F6C" w14:textId="77777777" w:rsidR="00BB7094" w:rsidRPr="00D365E9" w:rsidRDefault="00000000">
      <w:pPr>
        <w:rPr>
          <w:rFonts w:ascii="黑体" w:eastAsia="黑体" w:hAnsi="黑体"/>
          <w:lang w:eastAsia="zh-CN"/>
        </w:rPr>
      </w:pPr>
      <w:r w:rsidRPr="00D365E9">
        <w:rPr>
          <w:rFonts w:ascii="黑体" w:eastAsia="黑体" w:hAnsi="黑体"/>
          <w:lang w:eastAsia="zh-CN"/>
        </w:rPr>
        <w:t>D. 大陆上</w:t>
      </w:r>
    </w:p>
    <w:p w14:paraId="3EC905B6" w14:textId="77777777" w:rsidR="00BB7094" w:rsidRPr="00D365E9" w:rsidRDefault="00BB7094">
      <w:pPr>
        <w:rPr>
          <w:rFonts w:ascii="黑体" w:eastAsia="黑体" w:hAnsi="黑体"/>
          <w:lang w:eastAsia="zh-CN"/>
        </w:rPr>
      </w:pPr>
    </w:p>
    <w:p w14:paraId="40ECE8C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793. 国家是由（）、（）、（）和（）四个要素组成的，缺一不可。</w:t>
      </w:r>
    </w:p>
    <w:p w14:paraId="5BAB723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00C5CC3" wp14:editId="354F8C9E">
            <wp:extent cx="3657600" cy="3606800"/>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B4A545E" w14:textId="77777777" w:rsidR="00BB7094" w:rsidRPr="00D365E9" w:rsidRDefault="00BB7094">
      <w:pPr>
        <w:rPr>
          <w:rFonts w:ascii="黑体" w:eastAsia="黑体" w:hAnsi="黑体"/>
        </w:rPr>
      </w:pPr>
    </w:p>
    <w:p w14:paraId="4D937B8E" w14:textId="77777777" w:rsidR="00BB7094" w:rsidRPr="00D365E9" w:rsidRDefault="00000000">
      <w:pPr>
        <w:rPr>
          <w:rFonts w:ascii="黑体" w:eastAsia="黑体" w:hAnsi="黑体"/>
          <w:lang w:eastAsia="zh-CN"/>
        </w:rPr>
      </w:pPr>
      <w:r w:rsidRPr="00D365E9">
        <w:rPr>
          <w:rFonts w:ascii="黑体" w:eastAsia="黑体" w:hAnsi="黑体"/>
          <w:lang w:eastAsia="zh-CN"/>
        </w:rPr>
        <w:t>A. 领土</w:t>
      </w:r>
    </w:p>
    <w:p w14:paraId="2DF7D586" w14:textId="77777777" w:rsidR="00BB7094" w:rsidRPr="00D365E9" w:rsidRDefault="00000000">
      <w:pPr>
        <w:rPr>
          <w:rFonts w:ascii="黑体" w:eastAsia="黑体" w:hAnsi="黑体"/>
          <w:lang w:eastAsia="zh-CN"/>
        </w:rPr>
      </w:pPr>
      <w:r w:rsidRPr="00D365E9">
        <w:rPr>
          <w:rFonts w:ascii="黑体" w:eastAsia="黑体" w:hAnsi="黑体"/>
          <w:lang w:eastAsia="zh-CN"/>
        </w:rPr>
        <w:t>B. 人民(民族)</w:t>
      </w:r>
    </w:p>
    <w:p w14:paraId="17C72E7A" w14:textId="77777777" w:rsidR="00BB7094" w:rsidRPr="00D365E9" w:rsidRDefault="00000000">
      <w:pPr>
        <w:rPr>
          <w:rFonts w:ascii="黑体" w:eastAsia="黑体" w:hAnsi="黑体"/>
          <w:lang w:eastAsia="zh-CN"/>
        </w:rPr>
      </w:pPr>
      <w:r w:rsidRPr="00D365E9">
        <w:rPr>
          <w:rFonts w:ascii="黑体" w:eastAsia="黑体" w:hAnsi="黑体"/>
          <w:lang w:eastAsia="zh-CN"/>
        </w:rPr>
        <w:t>C. 主权</w:t>
      </w:r>
    </w:p>
    <w:p w14:paraId="4F4ECC05" w14:textId="77777777" w:rsidR="00BB7094" w:rsidRPr="00D365E9" w:rsidRDefault="00000000">
      <w:pPr>
        <w:rPr>
          <w:rFonts w:ascii="黑体" w:eastAsia="黑体" w:hAnsi="黑体"/>
          <w:lang w:eastAsia="zh-CN"/>
        </w:rPr>
      </w:pPr>
      <w:r w:rsidRPr="00D365E9">
        <w:rPr>
          <w:rFonts w:ascii="黑体" w:eastAsia="黑体" w:hAnsi="黑体"/>
          <w:lang w:eastAsia="zh-CN"/>
        </w:rPr>
        <w:t>D. 政府</w:t>
      </w:r>
    </w:p>
    <w:p w14:paraId="1CF5C385" w14:textId="77777777" w:rsidR="00BB7094" w:rsidRPr="00D365E9" w:rsidRDefault="00BB7094">
      <w:pPr>
        <w:rPr>
          <w:rFonts w:ascii="黑体" w:eastAsia="黑体" w:hAnsi="黑体"/>
          <w:lang w:eastAsia="zh-CN"/>
        </w:rPr>
      </w:pPr>
    </w:p>
    <w:p w14:paraId="1B5A87C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794. 下列图形是中国哪个省份（）。</w:t>
      </w:r>
    </w:p>
    <w:p w14:paraId="7B17BB8D"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7D252D4" wp14:editId="6AC06927">
            <wp:extent cx="3657600" cy="3606800"/>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882FD64" w14:textId="77777777" w:rsidR="00BB7094" w:rsidRPr="00D365E9" w:rsidRDefault="00BB7094">
      <w:pPr>
        <w:rPr>
          <w:rFonts w:ascii="黑体" w:eastAsia="黑体" w:hAnsi="黑体"/>
        </w:rPr>
      </w:pPr>
    </w:p>
    <w:p w14:paraId="343FD832" w14:textId="77777777" w:rsidR="00BB7094" w:rsidRPr="00D365E9" w:rsidRDefault="00000000">
      <w:pPr>
        <w:rPr>
          <w:rFonts w:ascii="黑体" w:eastAsia="黑体" w:hAnsi="黑体"/>
          <w:lang w:eastAsia="zh-CN"/>
        </w:rPr>
      </w:pPr>
      <w:r w:rsidRPr="00D365E9">
        <w:rPr>
          <w:rFonts w:ascii="黑体" w:eastAsia="黑体" w:hAnsi="黑体"/>
          <w:lang w:eastAsia="zh-CN"/>
        </w:rPr>
        <w:t>A. 安徽省</w:t>
      </w:r>
    </w:p>
    <w:p w14:paraId="1055BB1A" w14:textId="77777777" w:rsidR="00BB7094" w:rsidRPr="00D365E9" w:rsidRDefault="00000000">
      <w:pPr>
        <w:rPr>
          <w:rFonts w:ascii="黑体" w:eastAsia="黑体" w:hAnsi="黑体"/>
          <w:lang w:eastAsia="zh-CN"/>
        </w:rPr>
      </w:pPr>
      <w:r w:rsidRPr="00D365E9">
        <w:rPr>
          <w:rFonts w:ascii="黑体" w:eastAsia="黑体" w:hAnsi="黑体"/>
          <w:lang w:eastAsia="zh-CN"/>
        </w:rPr>
        <w:t>B. 江苏省</w:t>
      </w:r>
    </w:p>
    <w:p w14:paraId="43F78C1E" w14:textId="77777777" w:rsidR="00BB7094" w:rsidRPr="00D365E9" w:rsidRDefault="00000000">
      <w:pPr>
        <w:rPr>
          <w:rFonts w:ascii="黑体" w:eastAsia="黑体" w:hAnsi="黑体"/>
          <w:lang w:eastAsia="zh-CN"/>
        </w:rPr>
      </w:pPr>
      <w:r w:rsidRPr="00D365E9">
        <w:rPr>
          <w:rFonts w:ascii="黑体" w:eastAsia="黑体" w:hAnsi="黑体"/>
          <w:lang w:eastAsia="zh-CN"/>
        </w:rPr>
        <w:t>C. 湖南省</w:t>
      </w:r>
    </w:p>
    <w:p w14:paraId="0AC7332B" w14:textId="77777777" w:rsidR="00BB7094" w:rsidRPr="00D365E9" w:rsidRDefault="00000000">
      <w:pPr>
        <w:rPr>
          <w:rFonts w:ascii="黑体" w:eastAsia="黑体" w:hAnsi="黑体"/>
          <w:lang w:eastAsia="zh-CN"/>
        </w:rPr>
      </w:pPr>
      <w:r w:rsidRPr="00D365E9">
        <w:rPr>
          <w:rFonts w:ascii="黑体" w:eastAsia="黑体" w:hAnsi="黑体"/>
          <w:lang w:eastAsia="zh-CN"/>
        </w:rPr>
        <w:t>D. 浙江省</w:t>
      </w:r>
    </w:p>
    <w:p w14:paraId="1702AB0D" w14:textId="77777777" w:rsidR="00BB7094" w:rsidRPr="00D365E9" w:rsidRDefault="00BB7094">
      <w:pPr>
        <w:rPr>
          <w:rFonts w:ascii="黑体" w:eastAsia="黑体" w:hAnsi="黑体"/>
          <w:lang w:eastAsia="zh-CN"/>
        </w:rPr>
      </w:pPr>
    </w:p>
    <w:p w14:paraId="5C68CE9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795. 扎龙国家级自然保护区是我国以鹤类等大型水禽为主的珍稀水禽分布区，是目前世界上最大的丹顶鹤栖息繁殖地，其位于（）。</w:t>
      </w:r>
    </w:p>
    <w:p w14:paraId="3BC95709" w14:textId="77777777" w:rsidR="00BB7094" w:rsidRPr="00D365E9" w:rsidRDefault="00000000">
      <w:pPr>
        <w:rPr>
          <w:rFonts w:ascii="黑体" w:eastAsia="黑体" w:hAnsi="黑体"/>
          <w:lang w:eastAsia="zh-CN"/>
        </w:rPr>
      </w:pPr>
      <w:r w:rsidRPr="00D365E9">
        <w:rPr>
          <w:rFonts w:ascii="黑体" w:eastAsia="黑体" w:hAnsi="黑体"/>
          <w:lang w:eastAsia="zh-CN"/>
        </w:rPr>
        <w:t>A. 黑龙江省</w:t>
      </w:r>
    </w:p>
    <w:p w14:paraId="361CBD40" w14:textId="77777777" w:rsidR="00BB7094" w:rsidRPr="00D365E9" w:rsidRDefault="00000000">
      <w:pPr>
        <w:rPr>
          <w:rFonts w:ascii="黑体" w:eastAsia="黑体" w:hAnsi="黑体"/>
          <w:lang w:eastAsia="zh-CN"/>
        </w:rPr>
      </w:pPr>
      <w:r w:rsidRPr="00D365E9">
        <w:rPr>
          <w:rFonts w:ascii="黑体" w:eastAsia="黑体" w:hAnsi="黑体"/>
          <w:lang w:eastAsia="zh-CN"/>
        </w:rPr>
        <w:t>B. 吉林省</w:t>
      </w:r>
    </w:p>
    <w:p w14:paraId="079516F2" w14:textId="77777777" w:rsidR="00BB7094" w:rsidRPr="00D365E9" w:rsidRDefault="00000000">
      <w:pPr>
        <w:rPr>
          <w:rFonts w:ascii="黑体" w:eastAsia="黑体" w:hAnsi="黑体"/>
          <w:lang w:eastAsia="zh-CN"/>
        </w:rPr>
      </w:pPr>
      <w:r w:rsidRPr="00D365E9">
        <w:rPr>
          <w:rFonts w:ascii="黑体" w:eastAsia="黑体" w:hAnsi="黑体"/>
          <w:lang w:eastAsia="zh-CN"/>
        </w:rPr>
        <w:t>C. 湖南省</w:t>
      </w:r>
    </w:p>
    <w:p w14:paraId="7D9DFB75" w14:textId="77777777" w:rsidR="00BB7094" w:rsidRPr="00D365E9" w:rsidRDefault="00000000">
      <w:pPr>
        <w:rPr>
          <w:rFonts w:ascii="黑体" w:eastAsia="黑体" w:hAnsi="黑体"/>
          <w:lang w:eastAsia="zh-CN"/>
        </w:rPr>
      </w:pPr>
      <w:r w:rsidRPr="00D365E9">
        <w:rPr>
          <w:rFonts w:ascii="黑体" w:eastAsia="黑体" w:hAnsi="黑体"/>
          <w:lang w:eastAsia="zh-CN"/>
        </w:rPr>
        <w:t>D. 云南省</w:t>
      </w:r>
    </w:p>
    <w:p w14:paraId="30C4A487" w14:textId="77777777" w:rsidR="00BB7094" w:rsidRPr="00D365E9" w:rsidRDefault="00BB7094">
      <w:pPr>
        <w:rPr>
          <w:rFonts w:ascii="黑体" w:eastAsia="黑体" w:hAnsi="黑体"/>
          <w:lang w:eastAsia="zh-CN"/>
        </w:rPr>
      </w:pPr>
    </w:p>
    <w:p w14:paraId="02E88D9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796. 我国在北极地区建立的科学考察站是（）。</w:t>
      </w:r>
    </w:p>
    <w:p w14:paraId="2E8D66D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长城站</w:t>
      </w:r>
    </w:p>
    <w:p w14:paraId="01AF7020" w14:textId="77777777" w:rsidR="00BB7094" w:rsidRPr="00D365E9" w:rsidRDefault="00000000">
      <w:pPr>
        <w:rPr>
          <w:rFonts w:ascii="黑体" w:eastAsia="黑体" w:hAnsi="黑体"/>
          <w:lang w:eastAsia="zh-CN"/>
        </w:rPr>
      </w:pPr>
      <w:r w:rsidRPr="00D365E9">
        <w:rPr>
          <w:rFonts w:ascii="黑体" w:eastAsia="黑体" w:hAnsi="黑体"/>
          <w:lang w:eastAsia="zh-CN"/>
        </w:rPr>
        <w:t>B. 昆仑站</w:t>
      </w:r>
    </w:p>
    <w:p w14:paraId="426D2536" w14:textId="77777777" w:rsidR="00BB7094" w:rsidRPr="00D365E9" w:rsidRDefault="00000000">
      <w:pPr>
        <w:rPr>
          <w:rFonts w:ascii="黑体" w:eastAsia="黑体" w:hAnsi="黑体"/>
          <w:lang w:eastAsia="zh-CN"/>
        </w:rPr>
      </w:pPr>
      <w:r w:rsidRPr="00D365E9">
        <w:rPr>
          <w:rFonts w:ascii="黑体" w:eastAsia="黑体" w:hAnsi="黑体"/>
          <w:lang w:eastAsia="zh-CN"/>
        </w:rPr>
        <w:t>C. 中山站</w:t>
      </w:r>
    </w:p>
    <w:p w14:paraId="70395B30" w14:textId="77777777" w:rsidR="00BB7094" w:rsidRPr="00D365E9" w:rsidRDefault="00000000">
      <w:pPr>
        <w:rPr>
          <w:rFonts w:ascii="黑体" w:eastAsia="黑体" w:hAnsi="黑体"/>
          <w:lang w:eastAsia="zh-CN"/>
        </w:rPr>
      </w:pPr>
      <w:r w:rsidRPr="00D365E9">
        <w:rPr>
          <w:rFonts w:ascii="黑体" w:eastAsia="黑体" w:hAnsi="黑体"/>
          <w:lang w:eastAsia="zh-CN"/>
        </w:rPr>
        <w:t>D. 黄河站</w:t>
      </w:r>
    </w:p>
    <w:p w14:paraId="636C37B9" w14:textId="77777777" w:rsidR="00BB7094" w:rsidRPr="00D365E9" w:rsidRDefault="00BB7094">
      <w:pPr>
        <w:rPr>
          <w:rFonts w:ascii="黑体" w:eastAsia="黑体" w:hAnsi="黑体"/>
          <w:lang w:eastAsia="zh-CN"/>
        </w:rPr>
      </w:pPr>
    </w:p>
    <w:p w14:paraId="49A294A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797. 中国位于北半球，处在世界最大的大洲——（）的东部，东临世界最大的大洋——（），地理位置十分优越。</w:t>
      </w:r>
    </w:p>
    <w:p w14:paraId="7D2D28A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28EEAB6" wp14:editId="6FCF3762">
            <wp:extent cx="3657600" cy="4518212"/>
            <wp:effectExtent l="0" t="0" r="0"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87D56AD" w14:textId="77777777" w:rsidR="00BB7094" w:rsidRPr="00D365E9" w:rsidRDefault="00BB7094">
      <w:pPr>
        <w:rPr>
          <w:rFonts w:ascii="黑体" w:eastAsia="黑体" w:hAnsi="黑体"/>
        </w:rPr>
      </w:pPr>
    </w:p>
    <w:p w14:paraId="0B72F3C2" w14:textId="77777777" w:rsidR="00BB7094" w:rsidRPr="00D365E9" w:rsidRDefault="00000000">
      <w:pPr>
        <w:rPr>
          <w:rFonts w:ascii="黑体" w:eastAsia="黑体" w:hAnsi="黑体"/>
          <w:lang w:eastAsia="zh-CN"/>
        </w:rPr>
      </w:pPr>
      <w:r w:rsidRPr="00D365E9">
        <w:rPr>
          <w:rFonts w:ascii="黑体" w:eastAsia="黑体" w:hAnsi="黑体"/>
          <w:lang w:eastAsia="zh-CN"/>
        </w:rPr>
        <w:t>A. 亚洲</w:t>
      </w:r>
    </w:p>
    <w:p w14:paraId="53FE02D6" w14:textId="77777777" w:rsidR="00BB7094" w:rsidRPr="00D365E9" w:rsidRDefault="00000000">
      <w:pPr>
        <w:rPr>
          <w:rFonts w:ascii="黑体" w:eastAsia="黑体" w:hAnsi="黑体"/>
          <w:lang w:eastAsia="zh-CN"/>
        </w:rPr>
      </w:pPr>
      <w:r w:rsidRPr="00D365E9">
        <w:rPr>
          <w:rFonts w:ascii="黑体" w:eastAsia="黑体" w:hAnsi="黑体"/>
          <w:lang w:eastAsia="zh-CN"/>
        </w:rPr>
        <w:t>B. 欧洲</w:t>
      </w:r>
    </w:p>
    <w:p w14:paraId="52BFAFC5" w14:textId="77777777" w:rsidR="00BB7094" w:rsidRPr="00D365E9" w:rsidRDefault="00000000">
      <w:pPr>
        <w:rPr>
          <w:rFonts w:ascii="黑体" w:eastAsia="黑体" w:hAnsi="黑体"/>
          <w:lang w:eastAsia="zh-CN"/>
        </w:rPr>
      </w:pPr>
      <w:r w:rsidRPr="00D365E9">
        <w:rPr>
          <w:rFonts w:ascii="黑体" w:eastAsia="黑体" w:hAnsi="黑体"/>
          <w:lang w:eastAsia="zh-CN"/>
        </w:rPr>
        <w:t>C. 太平洋</w:t>
      </w:r>
    </w:p>
    <w:p w14:paraId="1EC7053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印度洋</w:t>
      </w:r>
    </w:p>
    <w:p w14:paraId="541FD0FE" w14:textId="77777777" w:rsidR="00BB7094" w:rsidRPr="00D365E9" w:rsidRDefault="00BB7094">
      <w:pPr>
        <w:rPr>
          <w:rFonts w:ascii="黑体" w:eastAsia="黑体" w:hAnsi="黑体"/>
          <w:lang w:eastAsia="zh-CN"/>
        </w:rPr>
      </w:pPr>
    </w:p>
    <w:p w14:paraId="63A17B1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798. “开辟荆榛逐荷夷”描述的是我国古代的民族英雄（）。</w:t>
      </w:r>
    </w:p>
    <w:p w14:paraId="44FBDA87" w14:textId="77777777" w:rsidR="00BB7094" w:rsidRPr="00D365E9" w:rsidRDefault="00000000">
      <w:pPr>
        <w:rPr>
          <w:rFonts w:ascii="黑体" w:eastAsia="黑体" w:hAnsi="黑体"/>
          <w:lang w:eastAsia="zh-CN"/>
        </w:rPr>
      </w:pPr>
      <w:r w:rsidRPr="00D365E9">
        <w:rPr>
          <w:rFonts w:ascii="黑体" w:eastAsia="黑体" w:hAnsi="黑体"/>
          <w:lang w:eastAsia="zh-CN"/>
        </w:rPr>
        <w:t>A. 张骞</w:t>
      </w:r>
    </w:p>
    <w:p w14:paraId="0CFB373A" w14:textId="77777777" w:rsidR="00BB7094" w:rsidRPr="00D365E9" w:rsidRDefault="00000000">
      <w:pPr>
        <w:rPr>
          <w:rFonts w:ascii="黑体" w:eastAsia="黑体" w:hAnsi="黑体"/>
          <w:lang w:eastAsia="zh-CN"/>
        </w:rPr>
      </w:pPr>
      <w:r w:rsidRPr="00D365E9">
        <w:rPr>
          <w:rFonts w:ascii="黑体" w:eastAsia="黑体" w:hAnsi="黑体"/>
          <w:lang w:eastAsia="zh-CN"/>
        </w:rPr>
        <w:t>B. 邓世昌</w:t>
      </w:r>
    </w:p>
    <w:p w14:paraId="1C8258CE" w14:textId="77777777" w:rsidR="00BB7094" w:rsidRPr="00D365E9" w:rsidRDefault="00000000">
      <w:pPr>
        <w:rPr>
          <w:rFonts w:ascii="黑体" w:eastAsia="黑体" w:hAnsi="黑体"/>
          <w:lang w:eastAsia="zh-CN"/>
        </w:rPr>
      </w:pPr>
      <w:r w:rsidRPr="00D365E9">
        <w:rPr>
          <w:rFonts w:ascii="黑体" w:eastAsia="黑体" w:hAnsi="黑体"/>
          <w:lang w:eastAsia="zh-CN"/>
        </w:rPr>
        <w:t>C. 郑成功</w:t>
      </w:r>
    </w:p>
    <w:p w14:paraId="4F959B2B" w14:textId="77777777" w:rsidR="00BB7094" w:rsidRPr="00D365E9" w:rsidRDefault="00000000">
      <w:pPr>
        <w:rPr>
          <w:rFonts w:ascii="黑体" w:eastAsia="黑体" w:hAnsi="黑体"/>
          <w:lang w:eastAsia="zh-CN"/>
        </w:rPr>
      </w:pPr>
      <w:r w:rsidRPr="00D365E9">
        <w:rPr>
          <w:rFonts w:ascii="黑体" w:eastAsia="黑体" w:hAnsi="黑体"/>
          <w:lang w:eastAsia="zh-CN"/>
        </w:rPr>
        <w:t>D. 渥巴锡</w:t>
      </w:r>
    </w:p>
    <w:p w14:paraId="396EB3A3" w14:textId="77777777" w:rsidR="00BB7094" w:rsidRPr="00D365E9" w:rsidRDefault="00BB7094">
      <w:pPr>
        <w:rPr>
          <w:rFonts w:ascii="黑体" w:eastAsia="黑体" w:hAnsi="黑体"/>
          <w:lang w:eastAsia="zh-CN"/>
        </w:rPr>
      </w:pPr>
    </w:p>
    <w:p w14:paraId="66EE471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799. 吉林防川独特的边境风貌——“雁鸣闻三国、犬吠惊三疆”，其中的“三国”是指（）。</w:t>
      </w:r>
    </w:p>
    <w:p w14:paraId="5E29ECC9" w14:textId="77777777" w:rsidR="00BB7094" w:rsidRPr="00D365E9" w:rsidRDefault="00000000">
      <w:pPr>
        <w:rPr>
          <w:rFonts w:ascii="黑体" w:eastAsia="黑体" w:hAnsi="黑体"/>
          <w:lang w:eastAsia="zh-CN"/>
        </w:rPr>
      </w:pPr>
      <w:r w:rsidRPr="00D365E9">
        <w:rPr>
          <w:rFonts w:ascii="黑体" w:eastAsia="黑体" w:hAnsi="黑体"/>
          <w:lang w:eastAsia="zh-CN"/>
        </w:rPr>
        <w:t>A. 俄罗斯、朝鲜、日本</w:t>
      </w:r>
    </w:p>
    <w:p w14:paraId="096DB40A" w14:textId="77777777" w:rsidR="00BB7094" w:rsidRPr="00D365E9" w:rsidRDefault="00000000">
      <w:pPr>
        <w:rPr>
          <w:rFonts w:ascii="黑体" w:eastAsia="黑体" w:hAnsi="黑体"/>
          <w:lang w:eastAsia="zh-CN"/>
        </w:rPr>
      </w:pPr>
      <w:r w:rsidRPr="00D365E9">
        <w:rPr>
          <w:rFonts w:ascii="黑体" w:eastAsia="黑体" w:hAnsi="黑体"/>
          <w:lang w:eastAsia="zh-CN"/>
        </w:rPr>
        <w:t>B. 中国、朝鲜、日本</w:t>
      </w:r>
    </w:p>
    <w:p w14:paraId="50A08F04" w14:textId="77777777" w:rsidR="00BB7094" w:rsidRPr="00D365E9" w:rsidRDefault="00000000">
      <w:pPr>
        <w:rPr>
          <w:rFonts w:ascii="黑体" w:eastAsia="黑体" w:hAnsi="黑体"/>
          <w:lang w:eastAsia="zh-CN"/>
        </w:rPr>
      </w:pPr>
      <w:r w:rsidRPr="00D365E9">
        <w:rPr>
          <w:rFonts w:ascii="黑体" w:eastAsia="黑体" w:hAnsi="黑体"/>
          <w:lang w:eastAsia="zh-CN"/>
        </w:rPr>
        <w:t>C. 俄罗斯、中国、日本</w:t>
      </w:r>
    </w:p>
    <w:p w14:paraId="3A9B6CD0" w14:textId="77777777" w:rsidR="00BB7094" w:rsidRPr="00D365E9" w:rsidRDefault="00000000">
      <w:pPr>
        <w:rPr>
          <w:rFonts w:ascii="黑体" w:eastAsia="黑体" w:hAnsi="黑体"/>
          <w:lang w:eastAsia="zh-CN"/>
        </w:rPr>
      </w:pPr>
      <w:r w:rsidRPr="00D365E9">
        <w:rPr>
          <w:rFonts w:ascii="黑体" w:eastAsia="黑体" w:hAnsi="黑体"/>
          <w:lang w:eastAsia="zh-CN"/>
        </w:rPr>
        <w:t>D. 俄罗斯、中国、朝鲜</w:t>
      </w:r>
    </w:p>
    <w:p w14:paraId="77AA31AA" w14:textId="77777777" w:rsidR="00BB7094" w:rsidRPr="00D365E9" w:rsidRDefault="00BB7094">
      <w:pPr>
        <w:rPr>
          <w:rFonts w:ascii="黑体" w:eastAsia="黑体" w:hAnsi="黑体"/>
          <w:lang w:eastAsia="zh-CN"/>
        </w:rPr>
      </w:pPr>
    </w:p>
    <w:p w14:paraId="5740393F" w14:textId="77777777" w:rsidR="00BB7094" w:rsidRPr="00D365E9" w:rsidRDefault="00000000">
      <w:pPr>
        <w:rPr>
          <w:rFonts w:ascii="黑体" w:eastAsia="黑体" w:hAnsi="黑体"/>
        </w:rPr>
      </w:pPr>
      <w:r w:rsidRPr="00D365E9">
        <w:rPr>
          <w:rFonts w:ascii="黑体" w:eastAsia="黑体" w:hAnsi="黑体"/>
          <w:lang w:eastAsia="zh-CN"/>
        </w:rPr>
        <w:t xml:space="preserve"> 800. 下图所示的闽西土楼属于（）民居。</w:t>
      </w:r>
      <w:r w:rsidRPr="00D365E9">
        <w:rPr>
          <w:rFonts w:ascii="黑体" w:eastAsia="黑体" w:hAnsi="黑体"/>
        </w:rPr>
        <w:t>（  ）</w:t>
      </w:r>
    </w:p>
    <w:p w14:paraId="55E114B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B8CA0C3" wp14:editId="5D0043E9">
            <wp:extent cx="3657600" cy="2374809"/>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4003.png"/>
                    <pic:cNvPicPr/>
                  </pic:nvPicPr>
                  <pic:blipFill>
                    <a:blip r:embed="rId54"/>
                    <a:stretch>
                      <a:fillRect/>
                    </a:stretch>
                  </pic:blipFill>
                  <pic:spPr>
                    <a:xfrm>
                      <a:off x="0" y="0"/>
                      <a:ext cx="3657600" cy="2374809"/>
                    </a:xfrm>
                    <a:prstGeom prst="rect">
                      <a:avLst/>
                    </a:prstGeom>
                  </pic:spPr>
                </pic:pic>
              </a:graphicData>
            </a:graphic>
          </wp:inline>
        </w:drawing>
      </w:r>
    </w:p>
    <w:p w14:paraId="36E43008" w14:textId="77777777" w:rsidR="00BB7094" w:rsidRPr="00D365E9" w:rsidRDefault="00BB7094">
      <w:pPr>
        <w:rPr>
          <w:rFonts w:ascii="黑体" w:eastAsia="黑体" w:hAnsi="黑体"/>
        </w:rPr>
      </w:pPr>
    </w:p>
    <w:p w14:paraId="6B13794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畲族</w:t>
      </w:r>
    </w:p>
    <w:p w14:paraId="65214301" w14:textId="77777777" w:rsidR="00BB7094" w:rsidRPr="00D365E9" w:rsidRDefault="00000000">
      <w:pPr>
        <w:rPr>
          <w:rFonts w:ascii="黑体" w:eastAsia="黑体" w:hAnsi="黑体"/>
          <w:lang w:eastAsia="zh-CN"/>
        </w:rPr>
      </w:pPr>
      <w:r w:rsidRPr="00D365E9">
        <w:rPr>
          <w:rFonts w:ascii="黑体" w:eastAsia="黑体" w:hAnsi="黑体"/>
          <w:lang w:eastAsia="zh-CN"/>
        </w:rPr>
        <w:t>B. 闽南</w:t>
      </w:r>
    </w:p>
    <w:p w14:paraId="48147ADE" w14:textId="77777777" w:rsidR="00BB7094" w:rsidRPr="00D365E9" w:rsidRDefault="00000000">
      <w:pPr>
        <w:rPr>
          <w:rFonts w:ascii="黑体" w:eastAsia="黑体" w:hAnsi="黑体"/>
          <w:lang w:eastAsia="zh-CN"/>
        </w:rPr>
      </w:pPr>
      <w:r w:rsidRPr="00D365E9">
        <w:rPr>
          <w:rFonts w:ascii="黑体" w:eastAsia="黑体" w:hAnsi="黑体"/>
          <w:lang w:eastAsia="zh-CN"/>
        </w:rPr>
        <w:t>C. 客家</w:t>
      </w:r>
    </w:p>
    <w:p w14:paraId="54BA7A01" w14:textId="77777777" w:rsidR="00BB7094" w:rsidRPr="00D365E9" w:rsidRDefault="00000000">
      <w:pPr>
        <w:rPr>
          <w:rFonts w:ascii="黑体" w:eastAsia="黑体" w:hAnsi="黑体"/>
          <w:lang w:eastAsia="zh-CN"/>
        </w:rPr>
      </w:pPr>
      <w:r w:rsidRPr="00D365E9">
        <w:rPr>
          <w:rFonts w:ascii="黑体" w:eastAsia="黑体" w:hAnsi="黑体"/>
          <w:lang w:eastAsia="zh-CN"/>
        </w:rPr>
        <w:t>D. 回族</w:t>
      </w:r>
    </w:p>
    <w:p w14:paraId="10E74CA9" w14:textId="77777777" w:rsidR="00BB7094" w:rsidRPr="00D365E9" w:rsidRDefault="00BB7094">
      <w:pPr>
        <w:rPr>
          <w:rFonts w:ascii="黑体" w:eastAsia="黑体" w:hAnsi="黑体"/>
          <w:lang w:eastAsia="zh-CN"/>
        </w:rPr>
      </w:pPr>
    </w:p>
    <w:p w14:paraId="1474B02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801. 国家公园由国家确立并主导管理，是我国生态文明制度建设的重要内容。下列是我国第一批正式设立的国家公园的是（）。</w:t>
      </w:r>
    </w:p>
    <w:p w14:paraId="5B95DFCB" w14:textId="77777777" w:rsidR="00BB7094" w:rsidRPr="00D365E9" w:rsidRDefault="00000000">
      <w:pPr>
        <w:rPr>
          <w:rFonts w:ascii="黑体" w:eastAsia="黑体" w:hAnsi="黑体"/>
          <w:lang w:eastAsia="zh-CN"/>
        </w:rPr>
      </w:pPr>
      <w:r w:rsidRPr="00D365E9">
        <w:rPr>
          <w:rFonts w:ascii="黑体" w:eastAsia="黑体" w:hAnsi="黑体"/>
          <w:lang w:eastAsia="zh-CN"/>
        </w:rPr>
        <w:t>A. 三江源</w:t>
      </w:r>
    </w:p>
    <w:p w14:paraId="1FB7479D" w14:textId="77777777" w:rsidR="00BB7094" w:rsidRPr="00D365E9" w:rsidRDefault="00000000">
      <w:pPr>
        <w:rPr>
          <w:rFonts w:ascii="黑体" w:eastAsia="黑体" w:hAnsi="黑体"/>
          <w:lang w:eastAsia="zh-CN"/>
        </w:rPr>
      </w:pPr>
      <w:r w:rsidRPr="00D365E9">
        <w:rPr>
          <w:rFonts w:ascii="黑体" w:eastAsia="黑体" w:hAnsi="黑体"/>
          <w:lang w:eastAsia="zh-CN"/>
        </w:rPr>
        <w:t>B. 大熊猫</w:t>
      </w:r>
    </w:p>
    <w:p w14:paraId="554315D8" w14:textId="77777777" w:rsidR="00BB7094" w:rsidRPr="00D365E9" w:rsidRDefault="00000000">
      <w:pPr>
        <w:rPr>
          <w:rFonts w:ascii="黑体" w:eastAsia="黑体" w:hAnsi="黑体"/>
          <w:lang w:eastAsia="zh-CN"/>
        </w:rPr>
      </w:pPr>
      <w:r w:rsidRPr="00D365E9">
        <w:rPr>
          <w:rFonts w:ascii="黑体" w:eastAsia="黑体" w:hAnsi="黑体"/>
          <w:lang w:eastAsia="zh-CN"/>
        </w:rPr>
        <w:t>C. 东北虎豹</w:t>
      </w:r>
    </w:p>
    <w:p w14:paraId="09A9E813" w14:textId="77777777" w:rsidR="00BB7094" w:rsidRPr="00D365E9" w:rsidRDefault="00000000">
      <w:pPr>
        <w:rPr>
          <w:rFonts w:ascii="黑体" w:eastAsia="黑体" w:hAnsi="黑体"/>
          <w:lang w:eastAsia="zh-CN"/>
        </w:rPr>
      </w:pPr>
      <w:r w:rsidRPr="00D365E9">
        <w:rPr>
          <w:rFonts w:ascii="黑体" w:eastAsia="黑体" w:hAnsi="黑体"/>
          <w:lang w:eastAsia="zh-CN"/>
        </w:rPr>
        <w:t>D. 海南热带雨林</w:t>
      </w:r>
    </w:p>
    <w:p w14:paraId="5638C3E5" w14:textId="77777777" w:rsidR="00BB7094" w:rsidRPr="00D365E9" w:rsidRDefault="00000000">
      <w:pPr>
        <w:rPr>
          <w:rFonts w:ascii="黑体" w:eastAsia="黑体" w:hAnsi="黑体"/>
          <w:lang w:eastAsia="zh-CN"/>
        </w:rPr>
      </w:pPr>
      <w:r w:rsidRPr="00D365E9">
        <w:rPr>
          <w:rFonts w:ascii="黑体" w:eastAsia="黑体" w:hAnsi="黑体"/>
          <w:lang w:eastAsia="zh-CN"/>
        </w:rPr>
        <w:t>E. 武夷山</w:t>
      </w:r>
    </w:p>
    <w:p w14:paraId="5ABFFB5C" w14:textId="77777777" w:rsidR="00BB7094" w:rsidRPr="00D365E9" w:rsidRDefault="00BB7094">
      <w:pPr>
        <w:rPr>
          <w:rFonts w:ascii="黑体" w:eastAsia="黑体" w:hAnsi="黑体"/>
          <w:lang w:eastAsia="zh-CN"/>
        </w:rPr>
      </w:pPr>
    </w:p>
    <w:p w14:paraId="121AEA1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802. 领陆是指国家主权管辖下的陆地及其底土，包括边界以内的大陆和岛屿，是国家领土的基本组成部分。选项中说法错误的是（）。</w:t>
      </w:r>
    </w:p>
    <w:p w14:paraId="2D933CE3" w14:textId="77777777" w:rsidR="00BB7094" w:rsidRPr="00D365E9" w:rsidRDefault="00000000">
      <w:pPr>
        <w:rPr>
          <w:rFonts w:ascii="黑体" w:eastAsia="黑体" w:hAnsi="黑体"/>
          <w:lang w:eastAsia="zh-CN"/>
        </w:rPr>
      </w:pPr>
      <w:r w:rsidRPr="00D365E9">
        <w:rPr>
          <w:rFonts w:ascii="黑体" w:eastAsia="黑体" w:hAnsi="黑体"/>
          <w:lang w:eastAsia="zh-CN"/>
        </w:rPr>
        <w:t>A. 领水依附于领陆</w:t>
      </w:r>
    </w:p>
    <w:p w14:paraId="0493A3B7" w14:textId="77777777" w:rsidR="00BB7094" w:rsidRPr="00D365E9" w:rsidRDefault="00000000">
      <w:pPr>
        <w:rPr>
          <w:rFonts w:ascii="黑体" w:eastAsia="黑体" w:hAnsi="黑体"/>
          <w:lang w:eastAsia="zh-CN"/>
        </w:rPr>
      </w:pPr>
      <w:r w:rsidRPr="00D365E9">
        <w:rPr>
          <w:rFonts w:ascii="黑体" w:eastAsia="黑体" w:hAnsi="黑体"/>
          <w:lang w:eastAsia="zh-CN"/>
        </w:rPr>
        <w:t>B. 领空又依附于领陆和领水</w:t>
      </w:r>
    </w:p>
    <w:p w14:paraId="2EFC4F64" w14:textId="77777777" w:rsidR="00BB7094" w:rsidRPr="00D365E9" w:rsidRDefault="00000000">
      <w:pPr>
        <w:rPr>
          <w:rFonts w:ascii="黑体" w:eastAsia="黑体" w:hAnsi="黑体"/>
          <w:lang w:eastAsia="zh-CN"/>
        </w:rPr>
      </w:pPr>
      <w:r w:rsidRPr="00D365E9">
        <w:rPr>
          <w:rFonts w:ascii="黑体" w:eastAsia="黑体" w:hAnsi="黑体"/>
          <w:lang w:eastAsia="zh-CN"/>
        </w:rPr>
        <w:t>C. 世界上有的国家没有领陆。</w:t>
      </w:r>
    </w:p>
    <w:p w14:paraId="207E73BD" w14:textId="77777777" w:rsidR="00BB7094" w:rsidRPr="00D365E9" w:rsidRDefault="00000000">
      <w:pPr>
        <w:rPr>
          <w:rFonts w:ascii="黑体" w:eastAsia="黑体" w:hAnsi="黑体"/>
          <w:lang w:eastAsia="zh-CN"/>
        </w:rPr>
      </w:pPr>
      <w:r w:rsidRPr="00D365E9">
        <w:rPr>
          <w:rFonts w:ascii="黑体" w:eastAsia="黑体" w:hAnsi="黑体"/>
          <w:lang w:eastAsia="zh-CN"/>
        </w:rPr>
        <w:t>D. 如果领陆发生变动，领水和领空也将随之变动。</w:t>
      </w:r>
    </w:p>
    <w:p w14:paraId="2E2AED48" w14:textId="77777777" w:rsidR="00BB7094" w:rsidRPr="00D365E9" w:rsidRDefault="00BB7094">
      <w:pPr>
        <w:rPr>
          <w:rFonts w:ascii="黑体" w:eastAsia="黑体" w:hAnsi="黑体"/>
          <w:lang w:eastAsia="zh-CN"/>
        </w:rPr>
      </w:pPr>
    </w:p>
    <w:p w14:paraId="3FDDB1E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803. 在国民经济建设中，地面点的高程常采用海拔高程，我国将下列（）海域的海平面定为海拔基准面。</w:t>
      </w:r>
    </w:p>
    <w:p w14:paraId="36FEE773" w14:textId="77777777" w:rsidR="00BB7094" w:rsidRPr="00D365E9" w:rsidRDefault="00000000">
      <w:pPr>
        <w:rPr>
          <w:rFonts w:ascii="黑体" w:eastAsia="黑体" w:hAnsi="黑体"/>
          <w:lang w:eastAsia="zh-CN"/>
        </w:rPr>
      </w:pPr>
      <w:r w:rsidRPr="00D365E9">
        <w:rPr>
          <w:rFonts w:ascii="黑体" w:eastAsia="黑体" w:hAnsi="黑体"/>
          <w:lang w:eastAsia="zh-CN"/>
        </w:rPr>
        <w:t>A. 渤海</w:t>
      </w:r>
    </w:p>
    <w:p w14:paraId="6C01FC45" w14:textId="77777777" w:rsidR="00BB7094" w:rsidRPr="00D365E9" w:rsidRDefault="00000000">
      <w:pPr>
        <w:rPr>
          <w:rFonts w:ascii="黑体" w:eastAsia="黑体" w:hAnsi="黑体"/>
          <w:lang w:eastAsia="zh-CN"/>
        </w:rPr>
      </w:pPr>
      <w:r w:rsidRPr="00D365E9">
        <w:rPr>
          <w:rFonts w:ascii="黑体" w:eastAsia="黑体" w:hAnsi="黑体"/>
          <w:lang w:eastAsia="zh-CN"/>
        </w:rPr>
        <w:t>B. 黄海</w:t>
      </w:r>
    </w:p>
    <w:p w14:paraId="2337C693" w14:textId="77777777" w:rsidR="00BB7094" w:rsidRPr="00D365E9" w:rsidRDefault="00000000">
      <w:pPr>
        <w:rPr>
          <w:rFonts w:ascii="黑体" w:eastAsia="黑体" w:hAnsi="黑体"/>
          <w:lang w:eastAsia="zh-CN"/>
        </w:rPr>
      </w:pPr>
      <w:r w:rsidRPr="00D365E9">
        <w:rPr>
          <w:rFonts w:ascii="黑体" w:eastAsia="黑体" w:hAnsi="黑体"/>
          <w:lang w:eastAsia="zh-CN"/>
        </w:rPr>
        <w:t>C. 东海</w:t>
      </w:r>
    </w:p>
    <w:p w14:paraId="2DC9B146" w14:textId="77777777" w:rsidR="00BB7094" w:rsidRPr="00D365E9" w:rsidRDefault="00000000">
      <w:pPr>
        <w:rPr>
          <w:rFonts w:ascii="黑体" w:eastAsia="黑体" w:hAnsi="黑体"/>
          <w:lang w:eastAsia="zh-CN"/>
        </w:rPr>
      </w:pPr>
      <w:r w:rsidRPr="00D365E9">
        <w:rPr>
          <w:rFonts w:ascii="黑体" w:eastAsia="黑体" w:hAnsi="黑体"/>
          <w:lang w:eastAsia="zh-CN"/>
        </w:rPr>
        <w:t>D. 南海</w:t>
      </w:r>
    </w:p>
    <w:p w14:paraId="2DA282ED" w14:textId="77777777" w:rsidR="00BB7094" w:rsidRPr="00D365E9" w:rsidRDefault="00BB7094">
      <w:pPr>
        <w:rPr>
          <w:rFonts w:ascii="黑体" w:eastAsia="黑体" w:hAnsi="黑体"/>
          <w:lang w:eastAsia="zh-CN"/>
        </w:rPr>
      </w:pPr>
    </w:p>
    <w:p w14:paraId="4E85964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804. 可溶性岩石基本分类有哪些（）</w:t>
      </w:r>
    </w:p>
    <w:p w14:paraId="75E366B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E3A3136" wp14:editId="497ED037">
            <wp:extent cx="3657600" cy="1656184"/>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2FE7EEB8" w14:textId="77777777" w:rsidR="00BB7094" w:rsidRPr="00D365E9" w:rsidRDefault="00BB7094">
      <w:pPr>
        <w:rPr>
          <w:rFonts w:ascii="黑体" w:eastAsia="黑体" w:hAnsi="黑体"/>
        </w:rPr>
      </w:pPr>
    </w:p>
    <w:p w14:paraId="6FBDCEE6" w14:textId="77777777" w:rsidR="00BB7094" w:rsidRPr="00D365E9" w:rsidRDefault="00000000">
      <w:pPr>
        <w:rPr>
          <w:rFonts w:ascii="黑体" w:eastAsia="黑体" w:hAnsi="黑体"/>
          <w:lang w:eastAsia="zh-CN"/>
        </w:rPr>
      </w:pPr>
      <w:r w:rsidRPr="00D365E9">
        <w:rPr>
          <w:rFonts w:ascii="黑体" w:eastAsia="黑体" w:hAnsi="黑体"/>
          <w:lang w:eastAsia="zh-CN"/>
        </w:rPr>
        <w:t>A. 碳酸盐类岩石（石灰岩、白云岩、硅质灰岩、泥灰岩和大理岩）</w:t>
      </w:r>
    </w:p>
    <w:p w14:paraId="5FB74763" w14:textId="77777777" w:rsidR="00BB7094" w:rsidRPr="00D365E9" w:rsidRDefault="00000000">
      <w:pPr>
        <w:rPr>
          <w:rFonts w:ascii="黑体" w:eastAsia="黑体" w:hAnsi="黑体"/>
          <w:lang w:eastAsia="zh-CN"/>
        </w:rPr>
      </w:pPr>
      <w:r w:rsidRPr="00D365E9">
        <w:rPr>
          <w:rFonts w:ascii="黑体" w:eastAsia="黑体" w:hAnsi="黑体"/>
          <w:lang w:eastAsia="zh-CN"/>
        </w:rPr>
        <w:t>B. 硫酸盐类岩石（石膏、硬石膏、芒硝等）</w:t>
      </w:r>
    </w:p>
    <w:p w14:paraId="153A884B" w14:textId="77777777" w:rsidR="00BB7094" w:rsidRPr="00D365E9" w:rsidRDefault="00000000">
      <w:pPr>
        <w:rPr>
          <w:rFonts w:ascii="黑体" w:eastAsia="黑体" w:hAnsi="黑体"/>
          <w:lang w:eastAsia="zh-CN"/>
        </w:rPr>
      </w:pPr>
      <w:r w:rsidRPr="00D365E9">
        <w:rPr>
          <w:rFonts w:ascii="黑体" w:eastAsia="黑体" w:hAnsi="黑体"/>
          <w:lang w:eastAsia="zh-CN"/>
        </w:rPr>
        <w:t>C. 卤化物岩石（石盐岩、钾石盐和光卤石等）</w:t>
      </w:r>
    </w:p>
    <w:p w14:paraId="018B6B3C" w14:textId="77777777" w:rsidR="00BB7094" w:rsidRPr="00D365E9" w:rsidRDefault="00000000">
      <w:pPr>
        <w:rPr>
          <w:rFonts w:ascii="黑体" w:eastAsia="黑体" w:hAnsi="黑体"/>
          <w:lang w:eastAsia="zh-CN"/>
        </w:rPr>
      </w:pPr>
      <w:r w:rsidRPr="00D365E9">
        <w:rPr>
          <w:rFonts w:ascii="黑体" w:eastAsia="黑体" w:hAnsi="黑体"/>
          <w:lang w:eastAsia="zh-CN"/>
        </w:rPr>
        <w:t>D. 岩盐和钾盐岩石（氯化钠、氯化钾等）</w:t>
      </w:r>
    </w:p>
    <w:p w14:paraId="5C9D82EF" w14:textId="77777777" w:rsidR="00BB7094" w:rsidRPr="00D365E9" w:rsidRDefault="00BB7094">
      <w:pPr>
        <w:rPr>
          <w:rFonts w:ascii="黑体" w:eastAsia="黑体" w:hAnsi="黑体"/>
          <w:lang w:eastAsia="zh-CN"/>
        </w:rPr>
      </w:pPr>
    </w:p>
    <w:p w14:paraId="21B4F62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805. 西周设（），其属官不少职位涉及测绘和地图管理等。</w:t>
      </w:r>
    </w:p>
    <w:p w14:paraId="3652ECC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106A187" wp14:editId="166F7FD4">
            <wp:extent cx="3657600" cy="3606800"/>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651C517" w14:textId="77777777" w:rsidR="00BB7094" w:rsidRPr="00D365E9" w:rsidRDefault="00BB7094">
      <w:pPr>
        <w:rPr>
          <w:rFonts w:ascii="黑体" w:eastAsia="黑体" w:hAnsi="黑体"/>
        </w:rPr>
      </w:pPr>
    </w:p>
    <w:p w14:paraId="2A02CB70" w14:textId="77777777" w:rsidR="00BB7094" w:rsidRPr="00D365E9" w:rsidRDefault="00000000">
      <w:pPr>
        <w:rPr>
          <w:rFonts w:ascii="黑体" w:eastAsia="黑体" w:hAnsi="黑体"/>
        </w:rPr>
      </w:pPr>
      <w:r w:rsidRPr="00D365E9">
        <w:rPr>
          <w:rFonts w:ascii="黑体" w:eastAsia="黑体" w:hAnsi="黑体"/>
        </w:rPr>
        <w:t>A. 六卿</w:t>
      </w:r>
    </w:p>
    <w:p w14:paraId="4843577C" w14:textId="77777777" w:rsidR="00BB7094" w:rsidRPr="00D365E9" w:rsidRDefault="00000000">
      <w:pPr>
        <w:rPr>
          <w:rFonts w:ascii="黑体" w:eastAsia="黑体" w:hAnsi="黑体"/>
        </w:rPr>
      </w:pPr>
      <w:r w:rsidRPr="00D365E9">
        <w:rPr>
          <w:rFonts w:ascii="黑体" w:eastAsia="黑体" w:hAnsi="黑体"/>
        </w:rPr>
        <w:t>B. 三省六部</w:t>
      </w:r>
    </w:p>
    <w:p w14:paraId="5A801B0B" w14:textId="77777777" w:rsidR="00BB7094" w:rsidRPr="00D365E9" w:rsidRDefault="00000000">
      <w:pPr>
        <w:rPr>
          <w:rFonts w:ascii="黑体" w:eastAsia="黑体" w:hAnsi="黑体"/>
        </w:rPr>
      </w:pPr>
      <w:r w:rsidRPr="00D365E9">
        <w:rPr>
          <w:rFonts w:ascii="黑体" w:eastAsia="黑体" w:hAnsi="黑体"/>
        </w:rPr>
        <w:t>C. 行省</w:t>
      </w:r>
    </w:p>
    <w:p w14:paraId="7F9A5D84" w14:textId="77777777" w:rsidR="00BB7094" w:rsidRPr="00D365E9" w:rsidRDefault="00000000">
      <w:pPr>
        <w:rPr>
          <w:rFonts w:ascii="黑体" w:eastAsia="黑体" w:hAnsi="黑体"/>
          <w:lang w:eastAsia="zh-CN"/>
        </w:rPr>
      </w:pPr>
      <w:r w:rsidRPr="00D365E9">
        <w:rPr>
          <w:rFonts w:ascii="黑体" w:eastAsia="黑体" w:hAnsi="黑体"/>
          <w:lang w:eastAsia="zh-CN"/>
        </w:rPr>
        <w:t>D. 一台三院</w:t>
      </w:r>
    </w:p>
    <w:p w14:paraId="6002A011" w14:textId="77777777" w:rsidR="00BB7094" w:rsidRPr="00D365E9" w:rsidRDefault="00BB7094">
      <w:pPr>
        <w:rPr>
          <w:rFonts w:ascii="黑体" w:eastAsia="黑体" w:hAnsi="黑体"/>
          <w:lang w:eastAsia="zh-CN"/>
        </w:rPr>
      </w:pPr>
    </w:p>
    <w:p w14:paraId="5FC3839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806. 人类历史上规模最大的人工运河之一的是（）朝大运河。</w:t>
      </w:r>
    </w:p>
    <w:p w14:paraId="6A9D1D4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E879BF1" wp14:editId="437641AB">
            <wp:extent cx="3657600" cy="4518212"/>
            <wp:effectExtent l="0" t="0" r="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8787D84" w14:textId="77777777" w:rsidR="00BB7094" w:rsidRPr="00D365E9" w:rsidRDefault="00BB7094">
      <w:pPr>
        <w:rPr>
          <w:rFonts w:ascii="黑体" w:eastAsia="黑体" w:hAnsi="黑体"/>
        </w:rPr>
      </w:pPr>
    </w:p>
    <w:p w14:paraId="3173F331" w14:textId="77777777" w:rsidR="00BB7094" w:rsidRPr="00D365E9" w:rsidRDefault="00000000">
      <w:pPr>
        <w:rPr>
          <w:rFonts w:ascii="黑体" w:eastAsia="黑体" w:hAnsi="黑体"/>
          <w:lang w:eastAsia="zh-CN"/>
        </w:rPr>
      </w:pPr>
      <w:r w:rsidRPr="00D365E9">
        <w:rPr>
          <w:rFonts w:ascii="黑体" w:eastAsia="黑体" w:hAnsi="黑体"/>
          <w:lang w:eastAsia="zh-CN"/>
        </w:rPr>
        <w:t>A. 隋</w:t>
      </w:r>
    </w:p>
    <w:p w14:paraId="48456828" w14:textId="77777777" w:rsidR="00BB7094" w:rsidRPr="00D365E9" w:rsidRDefault="00000000">
      <w:pPr>
        <w:rPr>
          <w:rFonts w:ascii="黑体" w:eastAsia="黑体" w:hAnsi="黑体"/>
          <w:lang w:eastAsia="zh-CN"/>
        </w:rPr>
      </w:pPr>
      <w:r w:rsidRPr="00D365E9">
        <w:rPr>
          <w:rFonts w:ascii="黑体" w:eastAsia="黑体" w:hAnsi="黑体"/>
          <w:lang w:eastAsia="zh-CN"/>
        </w:rPr>
        <w:t>B. 唐</w:t>
      </w:r>
    </w:p>
    <w:p w14:paraId="29B999B4" w14:textId="77777777" w:rsidR="00BB7094" w:rsidRPr="00D365E9" w:rsidRDefault="00000000">
      <w:pPr>
        <w:rPr>
          <w:rFonts w:ascii="黑体" w:eastAsia="黑体" w:hAnsi="黑体"/>
          <w:lang w:eastAsia="zh-CN"/>
        </w:rPr>
      </w:pPr>
      <w:r w:rsidRPr="00D365E9">
        <w:rPr>
          <w:rFonts w:ascii="黑体" w:eastAsia="黑体" w:hAnsi="黑体"/>
          <w:lang w:eastAsia="zh-CN"/>
        </w:rPr>
        <w:t>C. 宋</w:t>
      </w:r>
    </w:p>
    <w:p w14:paraId="504A59B1" w14:textId="77777777" w:rsidR="00BB7094" w:rsidRPr="00D365E9" w:rsidRDefault="00000000">
      <w:pPr>
        <w:rPr>
          <w:rFonts w:ascii="黑体" w:eastAsia="黑体" w:hAnsi="黑体"/>
          <w:lang w:eastAsia="zh-CN"/>
        </w:rPr>
      </w:pPr>
      <w:r w:rsidRPr="00D365E9">
        <w:rPr>
          <w:rFonts w:ascii="黑体" w:eastAsia="黑体" w:hAnsi="黑体"/>
          <w:lang w:eastAsia="zh-CN"/>
        </w:rPr>
        <w:t>D. 元</w:t>
      </w:r>
    </w:p>
    <w:p w14:paraId="4F5FCA32" w14:textId="77777777" w:rsidR="00BB7094" w:rsidRPr="00D365E9" w:rsidRDefault="00BB7094">
      <w:pPr>
        <w:rPr>
          <w:rFonts w:ascii="黑体" w:eastAsia="黑体" w:hAnsi="黑体"/>
          <w:lang w:eastAsia="zh-CN"/>
        </w:rPr>
      </w:pPr>
    </w:p>
    <w:p w14:paraId="28DCB36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807. 地图上带有的指向标指示（）。</w:t>
      </w:r>
    </w:p>
    <w:p w14:paraId="35DB956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AC22426" wp14:editId="74F19646">
            <wp:extent cx="3657600" cy="4518212"/>
            <wp:effectExtent l="0" t="0" r="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3FFEE48" w14:textId="77777777" w:rsidR="00BB7094" w:rsidRPr="00D365E9" w:rsidRDefault="00BB7094">
      <w:pPr>
        <w:rPr>
          <w:rFonts w:ascii="黑体" w:eastAsia="黑体" w:hAnsi="黑体"/>
        </w:rPr>
      </w:pPr>
    </w:p>
    <w:p w14:paraId="4C6513C7" w14:textId="77777777" w:rsidR="00BB7094" w:rsidRPr="00D365E9" w:rsidRDefault="00000000">
      <w:pPr>
        <w:rPr>
          <w:rFonts w:ascii="黑体" w:eastAsia="黑体" w:hAnsi="黑体"/>
          <w:lang w:eastAsia="zh-CN"/>
        </w:rPr>
      </w:pPr>
      <w:r w:rsidRPr="00D365E9">
        <w:rPr>
          <w:rFonts w:ascii="黑体" w:eastAsia="黑体" w:hAnsi="黑体"/>
          <w:lang w:eastAsia="zh-CN"/>
        </w:rPr>
        <w:t>A. 东方</w:t>
      </w:r>
    </w:p>
    <w:p w14:paraId="5CB4880B" w14:textId="77777777" w:rsidR="00BB7094" w:rsidRPr="00D365E9" w:rsidRDefault="00000000">
      <w:pPr>
        <w:rPr>
          <w:rFonts w:ascii="黑体" w:eastAsia="黑体" w:hAnsi="黑体"/>
          <w:lang w:eastAsia="zh-CN"/>
        </w:rPr>
      </w:pPr>
      <w:r w:rsidRPr="00D365E9">
        <w:rPr>
          <w:rFonts w:ascii="黑体" w:eastAsia="黑体" w:hAnsi="黑体"/>
          <w:lang w:eastAsia="zh-CN"/>
        </w:rPr>
        <w:t>B. 西方</w:t>
      </w:r>
    </w:p>
    <w:p w14:paraId="14D3E42B" w14:textId="77777777" w:rsidR="00BB7094" w:rsidRPr="00D365E9" w:rsidRDefault="00000000">
      <w:pPr>
        <w:rPr>
          <w:rFonts w:ascii="黑体" w:eastAsia="黑体" w:hAnsi="黑体"/>
          <w:lang w:eastAsia="zh-CN"/>
        </w:rPr>
      </w:pPr>
      <w:r w:rsidRPr="00D365E9">
        <w:rPr>
          <w:rFonts w:ascii="黑体" w:eastAsia="黑体" w:hAnsi="黑体"/>
          <w:lang w:eastAsia="zh-CN"/>
        </w:rPr>
        <w:t>C. 南方</w:t>
      </w:r>
    </w:p>
    <w:p w14:paraId="1FE4F4C1" w14:textId="77777777" w:rsidR="00BB7094" w:rsidRPr="00D365E9" w:rsidRDefault="00000000">
      <w:pPr>
        <w:rPr>
          <w:rFonts w:ascii="黑体" w:eastAsia="黑体" w:hAnsi="黑体"/>
          <w:lang w:eastAsia="zh-CN"/>
        </w:rPr>
      </w:pPr>
      <w:r w:rsidRPr="00D365E9">
        <w:rPr>
          <w:rFonts w:ascii="黑体" w:eastAsia="黑体" w:hAnsi="黑体"/>
          <w:lang w:eastAsia="zh-CN"/>
        </w:rPr>
        <w:t>D. 北方</w:t>
      </w:r>
    </w:p>
    <w:p w14:paraId="2D8E4D42" w14:textId="77777777" w:rsidR="00BB7094" w:rsidRPr="00D365E9" w:rsidRDefault="00BB7094">
      <w:pPr>
        <w:rPr>
          <w:rFonts w:ascii="黑体" w:eastAsia="黑体" w:hAnsi="黑体"/>
          <w:lang w:eastAsia="zh-CN"/>
        </w:rPr>
      </w:pPr>
    </w:p>
    <w:p w14:paraId="473698D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808. 甘肃省毗邻的省份有（）。</w:t>
      </w:r>
    </w:p>
    <w:p w14:paraId="14927555" w14:textId="77777777" w:rsidR="00BB7094" w:rsidRPr="00D365E9" w:rsidRDefault="00000000">
      <w:pPr>
        <w:rPr>
          <w:rFonts w:ascii="黑体" w:eastAsia="黑体" w:hAnsi="黑体"/>
          <w:lang w:eastAsia="zh-CN"/>
        </w:rPr>
      </w:pPr>
      <w:r w:rsidRPr="00D365E9">
        <w:rPr>
          <w:rFonts w:ascii="黑体" w:eastAsia="黑体" w:hAnsi="黑体"/>
          <w:lang w:eastAsia="zh-CN"/>
        </w:rPr>
        <w:t>A. 宁夏回族自治区</w:t>
      </w:r>
    </w:p>
    <w:p w14:paraId="51ABEFB5" w14:textId="77777777" w:rsidR="00BB7094" w:rsidRPr="00D365E9" w:rsidRDefault="00000000">
      <w:pPr>
        <w:rPr>
          <w:rFonts w:ascii="黑体" w:eastAsia="黑体" w:hAnsi="黑体"/>
          <w:lang w:eastAsia="zh-CN"/>
        </w:rPr>
      </w:pPr>
      <w:r w:rsidRPr="00D365E9">
        <w:rPr>
          <w:rFonts w:ascii="黑体" w:eastAsia="黑体" w:hAnsi="黑体"/>
          <w:lang w:eastAsia="zh-CN"/>
        </w:rPr>
        <w:t>B. 陕西省</w:t>
      </w:r>
    </w:p>
    <w:p w14:paraId="4C17C493" w14:textId="77777777" w:rsidR="00BB7094" w:rsidRPr="00D365E9" w:rsidRDefault="00000000">
      <w:pPr>
        <w:rPr>
          <w:rFonts w:ascii="黑体" w:eastAsia="黑体" w:hAnsi="黑体"/>
          <w:lang w:eastAsia="zh-CN"/>
        </w:rPr>
      </w:pPr>
      <w:r w:rsidRPr="00D365E9">
        <w:rPr>
          <w:rFonts w:ascii="黑体" w:eastAsia="黑体" w:hAnsi="黑体"/>
          <w:lang w:eastAsia="zh-CN"/>
        </w:rPr>
        <w:t>C. 内蒙古自治区</w:t>
      </w:r>
    </w:p>
    <w:p w14:paraId="46DD22BA" w14:textId="77777777" w:rsidR="00BB7094" w:rsidRPr="00D365E9" w:rsidRDefault="00000000">
      <w:pPr>
        <w:rPr>
          <w:rFonts w:ascii="黑体" w:eastAsia="黑体" w:hAnsi="黑体"/>
          <w:lang w:eastAsia="zh-CN"/>
        </w:rPr>
      </w:pPr>
      <w:r w:rsidRPr="00D365E9">
        <w:rPr>
          <w:rFonts w:ascii="黑体" w:eastAsia="黑体" w:hAnsi="黑体"/>
          <w:lang w:eastAsia="zh-CN"/>
        </w:rPr>
        <w:t>D. 青海省</w:t>
      </w:r>
    </w:p>
    <w:p w14:paraId="2C8A25EB"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E. 四川省</w:t>
      </w:r>
    </w:p>
    <w:p w14:paraId="4ADD74DF" w14:textId="77777777" w:rsidR="00BB7094" w:rsidRPr="00D365E9" w:rsidRDefault="00000000">
      <w:pPr>
        <w:rPr>
          <w:rFonts w:ascii="黑体" w:eastAsia="黑体" w:hAnsi="黑体"/>
          <w:lang w:eastAsia="zh-CN"/>
        </w:rPr>
      </w:pPr>
      <w:r w:rsidRPr="00D365E9">
        <w:rPr>
          <w:rFonts w:ascii="黑体" w:eastAsia="黑体" w:hAnsi="黑体"/>
          <w:lang w:eastAsia="zh-CN"/>
        </w:rPr>
        <w:t>F. F.新疆维吾尔自治区</w:t>
      </w:r>
    </w:p>
    <w:p w14:paraId="2CD97A4F" w14:textId="77777777" w:rsidR="00BB7094" w:rsidRPr="00D365E9" w:rsidRDefault="00BB7094">
      <w:pPr>
        <w:rPr>
          <w:rFonts w:ascii="黑体" w:eastAsia="黑体" w:hAnsi="黑体"/>
          <w:lang w:eastAsia="zh-CN"/>
        </w:rPr>
      </w:pPr>
    </w:p>
    <w:p w14:paraId="2E3606B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809. 根据《中华人民共和国矿产资源法实施细则》，我国将矿产资源分为能源矿产、金属矿产、非金属矿产、（）。</w:t>
      </w:r>
    </w:p>
    <w:p w14:paraId="69AD328F" w14:textId="77777777" w:rsidR="00BB7094" w:rsidRPr="00D365E9" w:rsidRDefault="00000000">
      <w:pPr>
        <w:rPr>
          <w:rFonts w:ascii="黑体" w:eastAsia="黑体" w:hAnsi="黑体"/>
          <w:lang w:eastAsia="zh-CN"/>
        </w:rPr>
      </w:pPr>
      <w:r w:rsidRPr="00D365E9">
        <w:rPr>
          <w:rFonts w:ascii="黑体" w:eastAsia="黑体" w:hAnsi="黑体"/>
          <w:lang w:eastAsia="zh-CN"/>
        </w:rPr>
        <w:t>A. 石油</w:t>
      </w:r>
    </w:p>
    <w:p w14:paraId="3479971B" w14:textId="77777777" w:rsidR="00BB7094" w:rsidRPr="00D365E9" w:rsidRDefault="00000000">
      <w:pPr>
        <w:rPr>
          <w:rFonts w:ascii="黑体" w:eastAsia="黑体" w:hAnsi="黑体"/>
          <w:lang w:eastAsia="zh-CN"/>
        </w:rPr>
      </w:pPr>
      <w:r w:rsidRPr="00D365E9">
        <w:rPr>
          <w:rFonts w:ascii="黑体" w:eastAsia="黑体" w:hAnsi="黑体"/>
          <w:lang w:eastAsia="zh-CN"/>
        </w:rPr>
        <w:t>B. 天然气</w:t>
      </w:r>
    </w:p>
    <w:p w14:paraId="37A6A3A7" w14:textId="77777777" w:rsidR="00BB7094" w:rsidRPr="00D365E9" w:rsidRDefault="00000000">
      <w:pPr>
        <w:rPr>
          <w:rFonts w:ascii="黑体" w:eastAsia="黑体" w:hAnsi="黑体"/>
          <w:lang w:eastAsia="zh-CN"/>
        </w:rPr>
      </w:pPr>
      <w:r w:rsidRPr="00D365E9">
        <w:rPr>
          <w:rFonts w:ascii="黑体" w:eastAsia="黑体" w:hAnsi="黑体"/>
          <w:lang w:eastAsia="zh-CN"/>
        </w:rPr>
        <w:t>C. 铁矿产</w:t>
      </w:r>
    </w:p>
    <w:p w14:paraId="0EE10407" w14:textId="77777777" w:rsidR="00BB7094" w:rsidRPr="00D365E9" w:rsidRDefault="00000000">
      <w:pPr>
        <w:rPr>
          <w:rFonts w:ascii="黑体" w:eastAsia="黑体" w:hAnsi="黑体"/>
          <w:lang w:eastAsia="zh-CN"/>
        </w:rPr>
      </w:pPr>
      <w:r w:rsidRPr="00D365E9">
        <w:rPr>
          <w:rFonts w:ascii="黑体" w:eastAsia="黑体" w:hAnsi="黑体"/>
          <w:lang w:eastAsia="zh-CN"/>
        </w:rPr>
        <w:t>D. 水气矿产</w:t>
      </w:r>
    </w:p>
    <w:p w14:paraId="69644985" w14:textId="77777777" w:rsidR="00BB7094" w:rsidRPr="00D365E9" w:rsidRDefault="00BB7094">
      <w:pPr>
        <w:rPr>
          <w:rFonts w:ascii="黑体" w:eastAsia="黑体" w:hAnsi="黑体"/>
          <w:lang w:eastAsia="zh-CN"/>
        </w:rPr>
      </w:pPr>
    </w:p>
    <w:p w14:paraId="4765705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810. 要持续深入打好污染防治攻坚战，深入推进（）、（）、（）三大保卫战，持续改善生态环境质量。</w:t>
      </w:r>
    </w:p>
    <w:p w14:paraId="1994CC6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31EFEC7" wp14:editId="0721022C">
            <wp:extent cx="3657600" cy="3606800"/>
            <wp:effectExtent l="0" t="0" r="0"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C7311E3" w14:textId="77777777" w:rsidR="00BB7094" w:rsidRPr="00D365E9" w:rsidRDefault="00BB7094">
      <w:pPr>
        <w:rPr>
          <w:rFonts w:ascii="黑体" w:eastAsia="黑体" w:hAnsi="黑体"/>
        </w:rPr>
      </w:pPr>
    </w:p>
    <w:p w14:paraId="65823CAE" w14:textId="77777777" w:rsidR="00BB7094" w:rsidRPr="00D365E9" w:rsidRDefault="00000000">
      <w:pPr>
        <w:rPr>
          <w:rFonts w:ascii="黑体" w:eastAsia="黑体" w:hAnsi="黑体"/>
          <w:lang w:eastAsia="zh-CN"/>
        </w:rPr>
      </w:pPr>
      <w:r w:rsidRPr="00D365E9">
        <w:rPr>
          <w:rFonts w:ascii="黑体" w:eastAsia="黑体" w:hAnsi="黑体"/>
          <w:lang w:eastAsia="zh-CN"/>
        </w:rPr>
        <w:t>A. 蓝天</w:t>
      </w:r>
    </w:p>
    <w:p w14:paraId="505ECBE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碧水</w:t>
      </w:r>
    </w:p>
    <w:p w14:paraId="5FC258CE" w14:textId="77777777" w:rsidR="00BB7094" w:rsidRPr="00D365E9" w:rsidRDefault="00000000">
      <w:pPr>
        <w:rPr>
          <w:rFonts w:ascii="黑体" w:eastAsia="黑体" w:hAnsi="黑体"/>
          <w:lang w:eastAsia="zh-CN"/>
        </w:rPr>
      </w:pPr>
      <w:r w:rsidRPr="00D365E9">
        <w:rPr>
          <w:rFonts w:ascii="黑体" w:eastAsia="黑体" w:hAnsi="黑体"/>
          <w:lang w:eastAsia="zh-CN"/>
        </w:rPr>
        <w:t>C. 净土</w:t>
      </w:r>
    </w:p>
    <w:p w14:paraId="3DD5AD87" w14:textId="77777777" w:rsidR="00BB7094" w:rsidRPr="00D365E9" w:rsidRDefault="00000000">
      <w:pPr>
        <w:rPr>
          <w:rFonts w:ascii="黑体" w:eastAsia="黑体" w:hAnsi="黑体"/>
          <w:lang w:eastAsia="zh-CN"/>
        </w:rPr>
      </w:pPr>
      <w:r w:rsidRPr="00D365E9">
        <w:rPr>
          <w:rFonts w:ascii="黑体" w:eastAsia="黑体" w:hAnsi="黑体"/>
          <w:lang w:eastAsia="zh-CN"/>
        </w:rPr>
        <w:t>D. 绿草</w:t>
      </w:r>
    </w:p>
    <w:p w14:paraId="496EF3F3" w14:textId="77777777" w:rsidR="00BB7094" w:rsidRPr="00D365E9" w:rsidRDefault="00BB7094">
      <w:pPr>
        <w:rPr>
          <w:rFonts w:ascii="黑体" w:eastAsia="黑体" w:hAnsi="黑体"/>
          <w:lang w:eastAsia="zh-CN"/>
        </w:rPr>
      </w:pPr>
    </w:p>
    <w:p w14:paraId="40919E4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811. 方向、比例尺、（）就是我们通常所说的地图三要素。</w:t>
      </w:r>
    </w:p>
    <w:p w14:paraId="2D72AE7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85CF86D" wp14:editId="41B3280B">
            <wp:extent cx="3657600" cy="4518212"/>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39BD171" w14:textId="77777777" w:rsidR="00BB7094" w:rsidRPr="00D365E9" w:rsidRDefault="00BB7094">
      <w:pPr>
        <w:rPr>
          <w:rFonts w:ascii="黑体" w:eastAsia="黑体" w:hAnsi="黑体"/>
        </w:rPr>
      </w:pPr>
    </w:p>
    <w:p w14:paraId="2BBE9719" w14:textId="77777777" w:rsidR="00BB7094" w:rsidRPr="00D365E9" w:rsidRDefault="00000000">
      <w:pPr>
        <w:rPr>
          <w:rFonts w:ascii="黑体" w:eastAsia="黑体" w:hAnsi="黑体"/>
          <w:lang w:eastAsia="zh-CN"/>
        </w:rPr>
      </w:pPr>
      <w:r w:rsidRPr="00D365E9">
        <w:rPr>
          <w:rFonts w:ascii="黑体" w:eastAsia="黑体" w:hAnsi="黑体"/>
          <w:lang w:eastAsia="zh-CN"/>
        </w:rPr>
        <w:t>A. 图例</w:t>
      </w:r>
    </w:p>
    <w:p w14:paraId="49B752A7" w14:textId="77777777" w:rsidR="00BB7094" w:rsidRPr="00D365E9" w:rsidRDefault="00000000">
      <w:pPr>
        <w:rPr>
          <w:rFonts w:ascii="黑体" w:eastAsia="黑体" w:hAnsi="黑体"/>
          <w:lang w:eastAsia="zh-CN"/>
        </w:rPr>
      </w:pPr>
      <w:r w:rsidRPr="00D365E9">
        <w:rPr>
          <w:rFonts w:ascii="黑体" w:eastAsia="黑体" w:hAnsi="黑体"/>
          <w:lang w:eastAsia="zh-CN"/>
        </w:rPr>
        <w:t>B. 图标</w:t>
      </w:r>
    </w:p>
    <w:p w14:paraId="18EAAFD4" w14:textId="77777777" w:rsidR="00BB7094" w:rsidRPr="00D365E9" w:rsidRDefault="00000000">
      <w:pPr>
        <w:rPr>
          <w:rFonts w:ascii="黑体" w:eastAsia="黑体" w:hAnsi="黑体"/>
          <w:lang w:eastAsia="zh-CN"/>
        </w:rPr>
      </w:pPr>
      <w:r w:rsidRPr="00D365E9">
        <w:rPr>
          <w:rFonts w:ascii="黑体" w:eastAsia="黑体" w:hAnsi="黑体"/>
          <w:lang w:eastAsia="zh-CN"/>
        </w:rPr>
        <w:t>C. 指示标</w:t>
      </w:r>
    </w:p>
    <w:p w14:paraId="7E6825B6" w14:textId="77777777" w:rsidR="00BB7094" w:rsidRPr="00D365E9" w:rsidRDefault="00000000">
      <w:pPr>
        <w:rPr>
          <w:rFonts w:ascii="黑体" w:eastAsia="黑体" w:hAnsi="黑体"/>
          <w:lang w:eastAsia="zh-CN"/>
        </w:rPr>
      </w:pPr>
      <w:r w:rsidRPr="00D365E9">
        <w:rPr>
          <w:rFonts w:ascii="黑体" w:eastAsia="黑体" w:hAnsi="黑体"/>
          <w:lang w:eastAsia="zh-CN"/>
        </w:rPr>
        <w:t>D. 经纬线</w:t>
      </w:r>
    </w:p>
    <w:p w14:paraId="7C7BC52E" w14:textId="77777777" w:rsidR="00BB7094" w:rsidRPr="00D365E9" w:rsidRDefault="00BB7094">
      <w:pPr>
        <w:rPr>
          <w:rFonts w:ascii="黑体" w:eastAsia="黑体" w:hAnsi="黑体"/>
          <w:lang w:eastAsia="zh-CN"/>
        </w:rPr>
      </w:pPr>
    </w:p>
    <w:p w14:paraId="33485E8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812. 地图是表达国家版图的主要形式。测绘技术作为国家边界管理和勘界的重要手段，在地图的绘制过程中发挥了重要作用。下列选项中，（）卫星是我国第一颗民用高分辨率立体测绘卫星。</w:t>
      </w:r>
    </w:p>
    <w:p w14:paraId="7A5F8C1A" w14:textId="77777777" w:rsidR="00BB7094" w:rsidRPr="00D365E9" w:rsidRDefault="00000000">
      <w:pPr>
        <w:rPr>
          <w:rFonts w:ascii="黑体" w:eastAsia="黑体" w:hAnsi="黑体"/>
          <w:lang w:eastAsia="zh-CN"/>
        </w:rPr>
      </w:pPr>
      <w:r w:rsidRPr="00D365E9">
        <w:rPr>
          <w:rFonts w:ascii="黑体" w:eastAsia="黑体" w:hAnsi="黑体"/>
          <w:lang w:eastAsia="zh-CN"/>
        </w:rPr>
        <w:t>A. 资源一号02C</w:t>
      </w:r>
    </w:p>
    <w:p w14:paraId="3E8EB596" w14:textId="77777777" w:rsidR="00BB7094" w:rsidRPr="00D365E9" w:rsidRDefault="00000000">
      <w:pPr>
        <w:rPr>
          <w:rFonts w:ascii="黑体" w:eastAsia="黑体" w:hAnsi="黑体"/>
          <w:lang w:eastAsia="zh-CN"/>
        </w:rPr>
      </w:pPr>
      <w:r w:rsidRPr="00D365E9">
        <w:rPr>
          <w:rFonts w:ascii="黑体" w:eastAsia="黑体" w:hAnsi="黑体"/>
          <w:lang w:eastAsia="zh-CN"/>
        </w:rPr>
        <w:t>B. 高分一号</w:t>
      </w:r>
    </w:p>
    <w:p w14:paraId="03D903F4" w14:textId="77777777" w:rsidR="00BB7094" w:rsidRPr="00D365E9" w:rsidRDefault="00000000">
      <w:pPr>
        <w:rPr>
          <w:rFonts w:ascii="黑体" w:eastAsia="黑体" w:hAnsi="黑体"/>
          <w:lang w:eastAsia="zh-CN"/>
        </w:rPr>
      </w:pPr>
      <w:r w:rsidRPr="00D365E9">
        <w:rPr>
          <w:rFonts w:ascii="黑体" w:eastAsia="黑体" w:hAnsi="黑体"/>
          <w:lang w:eastAsia="zh-CN"/>
        </w:rPr>
        <w:t>C. 高分七号</w:t>
      </w:r>
    </w:p>
    <w:p w14:paraId="37794D8E" w14:textId="77777777" w:rsidR="00BB7094" w:rsidRPr="00D365E9" w:rsidRDefault="00000000">
      <w:pPr>
        <w:rPr>
          <w:rFonts w:ascii="黑体" w:eastAsia="黑体" w:hAnsi="黑体"/>
          <w:lang w:eastAsia="zh-CN"/>
        </w:rPr>
      </w:pPr>
      <w:r w:rsidRPr="00D365E9">
        <w:rPr>
          <w:rFonts w:ascii="黑体" w:eastAsia="黑体" w:hAnsi="黑体"/>
          <w:lang w:eastAsia="zh-CN"/>
        </w:rPr>
        <w:t>D. 资源三号</w:t>
      </w:r>
    </w:p>
    <w:p w14:paraId="43A116FA" w14:textId="77777777" w:rsidR="00BB7094" w:rsidRPr="00D365E9" w:rsidRDefault="00BB7094">
      <w:pPr>
        <w:rPr>
          <w:rFonts w:ascii="黑体" w:eastAsia="黑体" w:hAnsi="黑体"/>
          <w:lang w:eastAsia="zh-CN"/>
        </w:rPr>
      </w:pPr>
    </w:p>
    <w:p w14:paraId="15FB5F3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813. 草生态系统是指在中纬度地带大陆性半湿润和半干旱气候条件下，由多年耐旱、耐低温、以禾草占优势的植物群落的总程。我国草资源主要分布省区中，草资源最多的是（）。</w:t>
      </w:r>
    </w:p>
    <w:p w14:paraId="6780BE7C" w14:textId="77777777" w:rsidR="00BB7094" w:rsidRPr="00D365E9" w:rsidRDefault="00000000">
      <w:pPr>
        <w:rPr>
          <w:rFonts w:ascii="黑体" w:eastAsia="黑体" w:hAnsi="黑体"/>
          <w:lang w:eastAsia="zh-CN"/>
        </w:rPr>
      </w:pPr>
      <w:r w:rsidRPr="00D365E9">
        <w:rPr>
          <w:rFonts w:ascii="黑体" w:eastAsia="黑体" w:hAnsi="黑体"/>
          <w:lang w:eastAsia="zh-CN"/>
        </w:rPr>
        <w:t>A. 西藏自治区</w:t>
      </w:r>
    </w:p>
    <w:p w14:paraId="51187E67" w14:textId="77777777" w:rsidR="00BB7094" w:rsidRPr="00D365E9" w:rsidRDefault="00000000">
      <w:pPr>
        <w:rPr>
          <w:rFonts w:ascii="黑体" w:eastAsia="黑体" w:hAnsi="黑体"/>
          <w:lang w:eastAsia="zh-CN"/>
        </w:rPr>
      </w:pPr>
      <w:r w:rsidRPr="00D365E9">
        <w:rPr>
          <w:rFonts w:ascii="黑体" w:eastAsia="黑体" w:hAnsi="黑体"/>
          <w:lang w:eastAsia="zh-CN"/>
        </w:rPr>
        <w:t>B. 内蒙古自治区</w:t>
      </w:r>
    </w:p>
    <w:p w14:paraId="33B609B7" w14:textId="77777777" w:rsidR="00BB7094" w:rsidRPr="00D365E9" w:rsidRDefault="00000000">
      <w:pPr>
        <w:rPr>
          <w:rFonts w:ascii="黑体" w:eastAsia="黑体" w:hAnsi="黑体"/>
          <w:lang w:eastAsia="zh-CN"/>
        </w:rPr>
      </w:pPr>
      <w:r w:rsidRPr="00D365E9">
        <w:rPr>
          <w:rFonts w:ascii="黑体" w:eastAsia="黑体" w:hAnsi="黑体"/>
          <w:lang w:eastAsia="zh-CN"/>
        </w:rPr>
        <w:t>C. 新疆维吾尔自治区</w:t>
      </w:r>
    </w:p>
    <w:p w14:paraId="699F7237" w14:textId="77777777" w:rsidR="00BB7094" w:rsidRPr="00D365E9" w:rsidRDefault="00BB7094">
      <w:pPr>
        <w:rPr>
          <w:rFonts w:ascii="黑体" w:eastAsia="黑体" w:hAnsi="黑体"/>
          <w:lang w:eastAsia="zh-CN"/>
        </w:rPr>
      </w:pPr>
    </w:p>
    <w:p w14:paraId="24EDA5C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814. 全方位夯实粮食安全根基，全面落实粮食安全党政同责，牢牢守住（）亿亩耕地红线。</w:t>
      </w:r>
    </w:p>
    <w:p w14:paraId="4BFDE8E2" w14:textId="77777777" w:rsidR="00BB7094" w:rsidRPr="00D365E9" w:rsidRDefault="00000000">
      <w:pPr>
        <w:rPr>
          <w:rFonts w:ascii="黑体" w:eastAsia="黑体" w:hAnsi="黑体"/>
        </w:rPr>
      </w:pPr>
      <w:r w:rsidRPr="00D365E9">
        <w:rPr>
          <w:rFonts w:ascii="黑体" w:eastAsia="黑体" w:hAnsi="黑体"/>
        </w:rPr>
        <w:t>A. 十六</w:t>
      </w:r>
    </w:p>
    <w:p w14:paraId="66DC1046" w14:textId="77777777" w:rsidR="00BB7094" w:rsidRPr="00D365E9" w:rsidRDefault="00000000">
      <w:pPr>
        <w:rPr>
          <w:rFonts w:ascii="黑体" w:eastAsia="黑体" w:hAnsi="黑体"/>
        </w:rPr>
      </w:pPr>
      <w:r w:rsidRPr="00D365E9">
        <w:rPr>
          <w:rFonts w:ascii="黑体" w:eastAsia="黑体" w:hAnsi="黑体"/>
        </w:rPr>
        <w:t>B. 十七</w:t>
      </w:r>
    </w:p>
    <w:p w14:paraId="23693608" w14:textId="77777777" w:rsidR="00BB7094" w:rsidRPr="00D365E9" w:rsidRDefault="00000000">
      <w:pPr>
        <w:rPr>
          <w:rFonts w:ascii="黑体" w:eastAsia="黑体" w:hAnsi="黑体"/>
        </w:rPr>
      </w:pPr>
      <w:r w:rsidRPr="00D365E9">
        <w:rPr>
          <w:rFonts w:ascii="黑体" w:eastAsia="黑体" w:hAnsi="黑体"/>
        </w:rPr>
        <w:t>C. 十八</w:t>
      </w:r>
    </w:p>
    <w:p w14:paraId="164A9A44" w14:textId="77777777" w:rsidR="00BB7094" w:rsidRPr="00D365E9" w:rsidRDefault="00000000">
      <w:pPr>
        <w:rPr>
          <w:rFonts w:ascii="黑体" w:eastAsia="黑体" w:hAnsi="黑体"/>
        </w:rPr>
      </w:pPr>
      <w:r w:rsidRPr="00D365E9">
        <w:rPr>
          <w:rFonts w:ascii="黑体" w:eastAsia="黑体" w:hAnsi="黑体"/>
        </w:rPr>
        <w:t>D. 十九</w:t>
      </w:r>
    </w:p>
    <w:p w14:paraId="470CCF83" w14:textId="77777777" w:rsidR="00BB7094" w:rsidRPr="00D365E9" w:rsidRDefault="00BB7094">
      <w:pPr>
        <w:rPr>
          <w:rFonts w:ascii="黑体" w:eastAsia="黑体" w:hAnsi="黑体"/>
        </w:rPr>
      </w:pPr>
    </w:p>
    <w:p w14:paraId="51819FE4"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815. 一个国家领陆、领水以上的空域指的是（）。</w:t>
      </w:r>
    </w:p>
    <w:p w14:paraId="74DFDCB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113FB8D" wp14:editId="46A603A0">
            <wp:extent cx="3657600" cy="3606800"/>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B237874" w14:textId="77777777" w:rsidR="00BB7094" w:rsidRPr="00D365E9" w:rsidRDefault="00BB7094">
      <w:pPr>
        <w:rPr>
          <w:rFonts w:ascii="黑体" w:eastAsia="黑体" w:hAnsi="黑体"/>
        </w:rPr>
      </w:pPr>
    </w:p>
    <w:p w14:paraId="2AD0CC7D"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2741A2CA"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1C0EEEE2"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03EF233B" w14:textId="77777777" w:rsidR="00BB7094" w:rsidRPr="00D365E9" w:rsidRDefault="00BB7094">
      <w:pPr>
        <w:rPr>
          <w:rFonts w:ascii="黑体" w:eastAsia="黑体" w:hAnsi="黑体"/>
          <w:lang w:eastAsia="zh-CN"/>
        </w:rPr>
      </w:pPr>
    </w:p>
    <w:p w14:paraId="08273AB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816. 明中后期，倭患日益严重，明朝军民在（）地区抗击日本倭寇并取得重大胜利。</w:t>
      </w:r>
    </w:p>
    <w:p w14:paraId="640465B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9E5DBD4" wp14:editId="322F3187">
            <wp:extent cx="3657600" cy="4518212"/>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7BF9C50" w14:textId="77777777" w:rsidR="00BB7094" w:rsidRPr="00D365E9" w:rsidRDefault="00BB7094">
      <w:pPr>
        <w:rPr>
          <w:rFonts w:ascii="黑体" w:eastAsia="黑体" w:hAnsi="黑体"/>
        </w:rPr>
      </w:pPr>
    </w:p>
    <w:p w14:paraId="2CDC79B0" w14:textId="77777777" w:rsidR="00BB7094" w:rsidRPr="00D365E9" w:rsidRDefault="00000000">
      <w:pPr>
        <w:rPr>
          <w:rFonts w:ascii="黑体" w:eastAsia="黑体" w:hAnsi="黑体"/>
          <w:lang w:eastAsia="zh-CN"/>
        </w:rPr>
      </w:pPr>
      <w:r w:rsidRPr="00D365E9">
        <w:rPr>
          <w:rFonts w:ascii="黑体" w:eastAsia="黑体" w:hAnsi="黑体"/>
          <w:lang w:eastAsia="zh-CN"/>
        </w:rPr>
        <w:t>A. 东南沿海</w:t>
      </w:r>
    </w:p>
    <w:p w14:paraId="21351980" w14:textId="77777777" w:rsidR="00BB7094" w:rsidRPr="00D365E9" w:rsidRDefault="00000000">
      <w:pPr>
        <w:rPr>
          <w:rFonts w:ascii="黑体" w:eastAsia="黑体" w:hAnsi="黑体"/>
          <w:lang w:eastAsia="zh-CN"/>
        </w:rPr>
      </w:pPr>
      <w:r w:rsidRPr="00D365E9">
        <w:rPr>
          <w:rFonts w:ascii="黑体" w:eastAsia="黑体" w:hAnsi="黑体"/>
          <w:lang w:eastAsia="zh-CN"/>
        </w:rPr>
        <w:t>B. 辽东半岛</w:t>
      </w:r>
    </w:p>
    <w:p w14:paraId="0D1FFEB2" w14:textId="77777777" w:rsidR="00BB7094" w:rsidRPr="00D365E9" w:rsidRDefault="00000000">
      <w:pPr>
        <w:rPr>
          <w:rFonts w:ascii="黑体" w:eastAsia="黑体" w:hAnsi="黑体"/>
          <w:lang w:eastAsia="zh-CN"/>
        </w:rPr>
      </w:pPr>
      <w:r w:rsidRPr="00D365E9">
        <w:rPr>
          <w:rFonts w:ascii="黑体" w:eastAsia="黑体" w:hAnsi="黑体"/>
          <w:lang w:eastAsia="zh-CN"/>
        </w:rPr>
        <w:t>C. 山东半岛</w:t>
      </w:r>
    </w:p>
    <w:p w14:paraId="1F7AB92D" w14:textId="77777777" w:rsidR="00BB7094" w:rsidRPr="00D365E9" w:rsidRDefault="00000000">
      <w:pPr>
        <w:rPr>
          <w:rFonts w:ascii="黑体" w:eastAsia="黑体" w:hAnsi="黑体"/>
          <w:lang w:eastAsia="zh-CN"/>
        </w:rPr>
      </w:pPr>
      <w:r w:rsidRPr="00D365E9">
        <w:rPr>
          <w:rFonts w:ascii="黑体" w:eastAsia="黑体" w:hAnsi="黑体"/>
          <w:lang w:eastAsia="zh-CN"/>
        </w:rPr>
        <w:t>D. 海南岛</w:t>
      </w:r>
    </w:p>
    <w:p w14:paraId="421EA3E7" w14:textId="77777777" w:rsidR="00BB7094" w:rsidRPr="00D365E9" w:rsidRDefault="00BB7094">
      <w:pPr>
        <w:rPr>
          <w:rFonts w:ascii="黑体" w:eastAsia="黑体" w:hAnsi="黑体"/>
          <w:lang w:eastAsia="zh-CN"/>
        </w:rPr>
      </w:pPr>
    </w:p>
    <w:p w14:paraId="2C82A35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817. 下面关于地图和国家版图表述正确的有（）。</w:t>
      </w:r>
    </w:p>
    <w:p w14:paraId="2AC22DCF" w14:textId="77777777" w:rsidR="00BB7094" w:rsidRPr="00D365E9" w:rsidRDefault="00000000">
      <w:pPr>
        <w:rPr>
          <w:rFonts w:ascii="黑体" w:eastAsia="黑体" w:hAnsi="黑体"/>
          <w:lang w:eastAsia="zh-CN"/>
        </w:rPr>
      </w:pPr>
      <w:r w:rsidRPr="00D365E9">
        <w:rPr>
          <w:rFonts w:ascii="黑体" w:eastAsia="黑体" w:hAnsi="黑体"/>
          <w:lang w:eastAsia="zh-CN"/>
        </w:rPr>
        <w:t>A. 国家版图可以用地图、文字、图画、影像等多种形式来表达</w:t>
      </w:r>
    </w:p>
    <w:p w14:paraId="76641DCF" w14:textId="77777777" w:rsidR="00BB7094" w:rsidRPr="00D365E9" w:rsidRDefault="00000000">
      <w:pPr>
        <w:rPr>
          <w:rFonts w:ascii="黑体" w:eastAsia="黑体" w:hAnsi="黑体"/>
          <w:lang w:eastAsia="zh-CN"/>
        </w:rPr>
      </w:pPr>
      <w:r w:rsidRPr="00D365E9">
        <w:rPr>
          <w:rFonts w:ascii="黑体" w:eastAsia="黑体" w:hAnsi="黑体"/>
          <w:lang w:eastAsia="zh-CN"/>
        </w:rPr>
        <w:t>B. 地图是表达国家版图最常用、最主要的形式</w:t>
      </w:r>
    </w:p>
    <w:p w14:paraId="79D89691" w14:textId="77777777" w:rsidR="00BB7094" w:rsidRPr="00D365E9" w:rsidRDefault="00000000">
      <w:pPr>
        <w:rPr>
          <w:rFonts w:ascii="黑体" w:eastAsia="黑体" w:hAnsi="黑体"/>
          <w:lang w:eastAsia="zh-CN"/>
        </w:rPr>
      </w:pPr>
      <w:r w:rsidRPr="00D365E9">
        <w:rPr>
          <w:rFonts w:ascii="黑体" w:eastAsia="黑体" w:hAnsi="黑体"/>
          <w:lang w:eastAsia="zh-CN"/>
        </w:rPr>
        <w:t>C. 在地图上可以形象直观地表示出国家的疆域范围以及边界、各级行政区域、行政中心、主要城市等</w:t>
      </w:r>
    </w:p>
    <w:p w14:paraId="051528F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表示了国家版图的地图象征着国家主权和领土完整，体现了国家的主权意志和政治外交立场</w:t>
      </w:r>
    </w:p>
    <w:p w14:paraId="17D27CE8" w14:textId="77777777" w:rsidR="00BB7094" w:rsidRPr="00D365E9" w:rsidRDefault="00BB7094">
      <w:pPr>
        <w:rPr>
          <w:rFonts w:ascii="黑体" w:eastAsia="黑体" w:hAnsi="黑体"/>
          <w:lang w:eastAsia="zh-CN"/>
        </w:rPr>
      </w:pPr>
    </w:p>
    <w:p w14:paraId="010E819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818. 距今约1700000年前，中国境内已知的最早人类（）生活在云南元谋一带。</w:t>
      </w:r>
    </w:p>
    <w:p w14:paraId="248E1EE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78BD5E4" wp14:editId="2A998178">
            <wp:extent cx="3657600" cy="3606800"/>
            <wp:effectExtent l="0" t="0" r="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B443B5D" w14:textId="77777777" w:rsidR="00BB7094" w:rsidRPr="00D365E9" w:rsidRDefault="00BB7094">
      <w:pPr>
        <w:rPr>
          <w:rFonts w:ascii="黑体" w:eastAsia="黑体" w:hAnsi="黑体"/>
        </w:rPr>
      </w:pPr>
    </w:p>
    <w:p w14:paraId="03A65404" w14:textId="77777777" w:rsidR="00BB7094" w:rsidRPr="00D365E9" w:rsidRDefault="00000000">
      <w:pPr>
        <w:rPr>
          <w:rFonts w:ascii="黑体" w:eastAsia="黑体" w:hAnsi="黑体"/>
          <w:lang w:eastAsia="zh-CN"/>
        </w:rPr>
      </w:pPr>
      <w:r w:rsidRPr="00D365E9">
        <w:rPr>
          <w:rFonts w:ascii="黑体" w:eastAsia="黑体" w:hAnsi="黑体"/>
          <w:lang w:eastAsia="zh-CN"/>
        </w:rPr>
        <w:t>A. 元谋人</w:t>
      </w:r>
    </w:p>
    <w:p w14:paraId="1EF1C4A5" w14:textId="77777777" w:rsidR="00BB7094" w:rsidRPr="00D365E9" w:rsidRDefault="00000000">
      <w:pPr>
        <w:rPr>
          <w:rFonts w:ascii="黑体" w:eastAsia="黑体" w:hAnsi="黑体"/>
          <w:lang w:eastAsia="zh-CN"/>
        </w:rPr>
      </w:pPr>
      <w:r w:rsidRPr="00D365E9">
        <w:rPr>
          <w:rFonts w:ascii="黑体" w:eastAsia="黑体" w:hAnsi="黑体"/>
          <w:lang w:eastAsia="zh-CN"/>
        </w:rPr>
        <w:t>B. 北京人</w:t>
      </w:r>
    </w:p>
    <w:p w14:paraId="3C11A158" w14:textId="77777777" w:rsidR="00BB7094" w:rsidRPr="00D365E9" w:rsidRDefault="00BB7094">
      <w:pPr>
        <w:rPr>
          <w:rFonts w:ascii="黑体" w:eastAsia="黑体" w:hAnsi="黑体"/>
          <w:lang w:eastAsia="zh-CN"/>
        </w:rPr>
      </w:pPr>
    </w:p>
    <w:p w14:paraId="0B6777A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819. 2024年2月28日，自然资源部发布《2023年中国自然资源公报》。数据显示，2023年全国生态保护红线面积稳定在（）万平方公里以上。</w:t>
      </w:r>
    </w:p>
    <w:p w14:paraId="1B66DEF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E0892D0" wp14:editId="09F51493">
            <wp:extent cx="3657600" cy="1656184"/>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5485AA7C" w14:textId="77777777" w:rsidR="00BB7094" w:rsidRPr="00D365E9" w:rsidRDefault="00BB7094">
      <w:pPr>
        <w:rPr>
          <w:rFonts w:ascii="黑体" w:eastAsia="黑体" w:hAnsi="黑体"/>
        </w:rPr>
      </w:pPr>
    </w:p>
    <w:p w14:paraId="26EA4CB0" w14:textId="77777777" w:rsidR="00BB7094" w:rsidRPr="00D365E9" w:rsidRDefault="00000000">
      <w:pPr>
        <w:rPr>
          <w:rFonts w:ascii="黑体" w:eastAsia="黑体" w:hAnsi="黑体"/>
          <w:lang w:eastAsia="zh-CN"/>
        </w:rPr>
      </w:pPr>
      <w:r w:rsidRPr="00D365E9">
        <w:rPr>
          <w:rFonts w:ascii="黑体" w:eastAsia="黑体" w:hAnsi="黑体"/>
          <w:lang w:eastAsia="zh-CN"/>
        </w:rPr>
        <w:t>A. 290</w:t>
      </w:r>
    </w:p>
    <w:p w14:paraId="058CB629" w14:textId="77777777" w:rsidR="00BB7094" w:rsidRPr="00D365E9" w:rsidRDefault="00000000">
      <w:pPr>
        <w:rPr>
          <w:rFonts w:ascii="黑体" w:eastAsia="黑体" w:hAnsi="黑体"/>
          <w:lang w:eastAsia="zh-CN"/>
        </w:rPr>
      </w:pPr>
      <w:r w:rsidRPr="00D365E9">
        <w:rPr>
          <w:rFonts w:ascii="黑体" w:eastAsia="黑体" w:hAnsi="黑体"/>
          <w:lang w:eastAsia="zh-CN"/>
        </w:rPr>
        <w:t>B. 305</w:t>
      </w:r>
    </w:p>
    <w:p w14:paraId="0234FB8B" w14:textId="77777777" w:rsidR="00BB7094" w:rsidRPr="00D365E9" w:rsidRDefault="00000000">
      <w:pPr>
        <w:rPr>
          <w:rFonts w:ascii="黑体" w:eastAsia="黑体" w:hAnsi="黑体"/>
          <w:lang w:eastAsia="zh-CN"/>
        </w:rPr>
      </w:pPr>
      <w:r w:rsidRPr="00D365E9">
        <w:rPr>
          <w:rFonts w:ascii="黑体" w:eastAsia="黑体" w:hAnsi="黑体"/>
          <w:lang w:eastAsia="zh-CN"/>
        </w:rPr>
        <w:t>C. 315</w:t>
      </w:r>
    </w:p>
    <w:p w14:paraId="45A2C343" w14:textId="77777777" w:rsidR="00BB7094" w:rsidRPr="00D365E9" w:rsidRDefault="00000000">
      <w:pPr>
        <w:rPr>
          <w:rFonts w:ascii="黑体" w:eastAsia="黑体" w:hAnsi="黑体"/>
          <w:lang w:eastAsia="zh-CN"/>
        </w:rPr>
      </w:pPr>
      <w:r w:rsidRPr="00D365E9">
        <w:rPr>
          <w:rFonts w:ascii="黑体" w:eastAsia="黑体" w:hAnsi="黑体"/>
          <w:lang w:eastAsia="zh-CN"/>
        </w:rPr>
        <w:t>D. 350</w:t>
      </w:r>
    </w:p>
    <w:p w14:paraId="1029AAED" w14:textId="77777777" w:rsidR="00BB7094" w:rsidRPr="00D365E9" w:rsidRDefault="00BB7094">
      <w:pPr>
        <w:rPr>
          <w:rFonts w:ascii="黑体" w:eastAsia="黑体" w:hAnsi="黑体"/>
          <w:lang w:eastAsia="zh-CN"/>
        </w:rPr>
      </w:pPr>
    </w:p>
    <w:p w14:paraId="298EF87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820. 为了让我们的城市更加安全，在城市规划建设过程中，要尽量避让不适宜城镇建设的区域，包括：（）。</w:t>
      </w:r>
    </w:p>
    <w:p w14:paraId="6CDE3003" w14:textId="77777777" w:rsidR="00BB7094" w:rsidRPr="00D365E9" w:rsidRDefault="00000000">
      <w:pPr>
        <w:rPr>
          <w:rFonts w:ascii="黑体" w:eastAsia="黑体" w:hAnsi="黑体"/>
          <w:lang w:eastAsia="zh-CN"/>
        </w:rPr>
      </w:pPr>
      <w:r w:rsidRPr="00D365E9">
        <w:rPr>
          <w:rFonts w:ascii="黑体" w:eastAsia="黑体" w:hAnsi="黑体"/>
          <w:lang w:eastAsia="zh-CN"/>
        </w:rPr>
        <w:t>A. 地质灾害极高和高风险区</w:t>
      </w:r>
    </w:p>
    <w:p w14:paraId="22E4D3EF" w14:textId="77777777" w:rsidR="00BB7094" w:rsidRPr="00D365E9" w:rsidRDefault="00000000">
      <w:pPr>
        <w:rPr>
          <w:rFonts w:ascii="黑体" w:eastAsia="黑体" w:hAnsi="黑体"/>
          <w:lang w:eastAsia="zh-CN"/>
        </w:rPr>
      </w:pPr>
      <w:r w:rsidRPr="00D365E9">
        <w:rPr>
          <w:rFonts w:ascii="黑体" w:eastAsia="黑体" w:hAnsi="黑体"/>
          <w:lang w:eastAsia="zh-CN"/>
        </w:rPr>
        <w:t>B. 地震断裂带</w:t>
      </w:r>
    </w:p>
    <w:p w14:paraId="3FA34094" w14:textId="77777777" w:rsidR="00BB7094" w:rsidRPr="00D365E9" w:rsidRDefault="00000000">
      <w:pPr>
        <w:rPr>
          <w:rFonts w:ascii="黑体" w:eastAsia="黑体" w:hAnsi="黑体"/>
          <w:lang w:eastAsia="zh-CN"/>
        </w:rPr>
      </w:pPr>
      <w:r w:rsidRPr="00D365E9">
        <w:rPr>
          <w:rFonts w:ascii="黑体" w:eastAsia="黑体" w:hAnsi="黑体"/>
          <w:lang w:eastAsia="zh-CN"/>
        </w:rPr>
        <w:t>C. 洪涝风险易发区</w:t>
      </w:r>
    </w:p>
    <w:p w14:paraId="74F155EA" w14:textId="77777777" w:rsidR="00BB7094" w:rsidRPr="00D365E9" w:rsidRDefault="00000000">
      <w:pPr>
        <w:rPr>
          <w:rFonts w:ascii="黑体" w:eastAsia="黑体" w:hAnsi="黑体"/>
          <w:lang w:eastAsia="zh-CN"/>
        </w:rPr>
      </w:pPr>
      <w:r w:rsidRPr="00D365E9">
        <w:rPr>
          <w:rFonts w:ascii="黑体" w:eastAsia="黑体" w:hAnsi="黑体"/>
          <w:lang w:eastAsia="zh-CN"/>
        </w:rPr>
        <w:t>D. 采煤塌陷区</w:t>
      </w:r>
    </w:p>
    <w:p w14:paraId="6979DE47" w14:textId="77777777" w:rsidR="00BB7094" w:rsidRPr="00D365E9" w:rsidRDefault="00BB7094">
      <w:pPr>
        <w:rPr>
          <w:rFonts w:ascii="黑体" w:eastAsia="黑体" w:hAnsi="黑体"/>
          <w:lang w:eastAsia="zh-CN"/>
        </w:rPr>
      </w:pPr>
    </w:p>
    <w:p w14:paraId="035135C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821. 多年来，习近平总书记心系湿地保护，考察调研足迹遍布多个重要湿地生态区。2020年1月20日，正在云南考察的习近平总书记详细询问滇池保护治理和水质改善情况，关心当地加强生态环境保护、筑牢西南生态安全屏障总体情况。“要拿出咬定青山不放松的劲头，按照山水林田湖草是一个生命共同体的理念，加强()、()、()”，习近平总书记在坚持保护湿地的理念基础上开出科学修复的“良方”。（）</w:t>
      </w:r>
      <w:r w:rsidRPr="00D365E9">
        <w:rPr>
          <w:rFonts w:ascii="黑体" w:eastAsia="黑体" w:hAnsi="黑体"/>
          <w:lang w:eastAsia="zh-CN"/>
        </w:rPr>
        <w:br/>
        <w:t>①综合治理  ②系统治理  ③依法治理  ④源头治理 ⑤自然恢复</w:t>
      </w:r>
    </w:p>
    <w:p w14:paraId="5D88703A" w14:textId="77777777" w:rsidR="00BB7094" w:rsidRPr="00D365E9" w:rsidRDefault="00000000">
      <w:pPr>
        <w:rPr>
          <w:rFonts w:ascii="黑体" w:eastAsia="黑体" w:hAnsi="黑体"/>
        </w:rPr>
      </w:pPr>
      <w:r w:rsidRPr="00D365E9">
        <w:rPr>
          <w:rFonts w:ascii="黑体" w:eastAsia="黑体" w:hAnsi="黑体"/>
        </w:rPr>
        <w:t>A. ①②⑤</w:t>
      </w:r>
    </w:p>
    <w:p w14:paraId="56463A9C" w14:textId="77777777" w:rsidR="00BB7094" w:rsidRPr="00D365E9" w:rsidRDefault="00000000">
      <w:pPr>
        <w:rPr>
          <w:rFonts w:ascii="黑体" w:eastAsia="黑体" w:hAnsi="黑体"/>
        </w:rPr>
      </w:pPr>
      <w:r w:rsidRPr="00D365E9">
        <w:rPr>
          <w:rFonts w:ascii="黑体" w:eastAsia="黑体" w:hAnsi="黑体"/>
        </w:rPr>
        <w:t>B. ②③④</w:t>
      </w:r>
    </w:p>
    <w:p w14:paraId="5F4365D6" w14:textId="77777777" w:rsidR="00BB7094" w:rsidRPr="00D365E9" w:rsidRDefault="00000000">
      <w:pPr>
        <w:rPr>
          <w:rFonts w:ascii="黑体" w:eastAsia="黑体" w:hAnsi="黑体"/>
        </w:rPr>
      </w:pPr>
      <w:r w:rsidRPr="00D365E9">
        <w:rPr>
          <w:rFonts w:ascii="黑体" w:eastAsia="黑体" w:hAnsi="黑体"/>
        </w:rPr>
        <w:lastRenderedPageBreak/>
        <w:t>C. ①②④</w:t>
      </w:r>
    </w:p>
    <w:p w14:paraId="37A6A38D" w14:textId="77777777" w:rsidR="00BB7094" w:rsidRPr="00D365E9" w:rsidRDefault="00000000">
      <w:pPr>
        <w:rPr>
          <w:rFonts w:ascii="黑体" w:eastAsia="黑体" w:hAnsi="黑体"/>
          <w:lang w:eastAsia="zh-CN"/>
        </w:rPr>
      </w:pPr>
      <w:r w:rsidRPr="00D365E9">
        <w:rPr>
          <w:rFonts w:ascii="黑体" w:eastAsia="黑体" w:hAnsi="黑体"/>
          <w:lang w:eastAsia="zh-CN"/>
        </w:rPr>
        <w:t>D. ②③⑤</w:t>
      </w:r>
    </w:p>
    <w:p w14:paraId="0EDD25C7" w14:textId="77777777" w:rsidR="00BB7094" w:rsidRPr="00D365E9" w:rsidRDefault="00BB7094">
      <w:pPr>
        <w:rPr>
          <w:rFonts w:ascii="黑体" w:eastAsia="黑体" w:hAnsi="黑体"/>
          <w:lang w:eastAsia="zh-CN"/>
        </w:rPr>
      </w:pPr>
    </w:p>
    <w:p w14:paraId="54FEF6B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822. “黄梅时节家家雨，青草池塘处处蛙”形象描述了我国（）的景象。</w:t>
      </w:r>
    </w:p>
    <w:p w14:paraId="544AD55E" w14:textId="77777777" w:rsidR="00BB7094" w:rsidRPr="00D365E9" w:rsidRDefault="00000000">
      <w:pPr>
        <w:rPr>
          <w:rFonts w:ascii="黑体" w:eastAsia="黑体" w:hAnsi="黑体"/>
          <w:lang w:eastAsia="zh-CN"/>
        </w:rPr>
      </w:pPr>
      <w:r w:rsidRPr="00D365E9">
        <w:rPr>
          <w:rFonts w:ascii="黑体" w:eastAsia="黑体" w:hAnsi="黑体"/>
          <w:lang w:eastAsia="zh-CN"/>
        </w:rPr>
        <w:t>A. 黄河中下游地区</w:t>
      </w:r>
    </w:p>
    <w:p w14:paraId="55E854A8" w14:textId="77777777" w:rsidR="00BB7094" w:rsidRPr="00D365E9" w:rsidRDefault="00000000">
      <w:pPr>
        <w:rPr>
          <w:rFonts w:ascii="黑体" w:eastAsia="黑体" w:hAnsi="黑体"/>
          <w:lang w:eastAsia="zh-CN"/>
        </w:rPr>
      </w:pPr>
      <w:r w:rsidRPr="00D365E9">
        <w:rPr>
          <w:rFonts w:ascii="黑体" w:eastAsia="黑体" w:hAnsi="黑体"/>
          <w:lang w:eastAsia="zh-CN"/>
        </w:rPr>
        <w:t>B. 松花江中下游地区</w:t>
      </w:r>
    </w:p>
    <w:p w14:paraId="4D04A53F" w14:textId="77777777" w:rsidR="00BB7094" w:rsidRPr="00D365E9" w:rsidRDefault="00000000">
      <w:pPr>
        <w:rPr>
          <w:rFonts w:ascii="黑体" w:eastAsia="黑体" w:hAnsi="黑体"/>
          <w:lang w:eastAsia="zh-CN"/>
        </w:rPr>
      </w:pPr>
      <w:r w:rsidRPr="00D365E9">
        <w:rPr>
          <w:rFonts w:ascii="黑体" w:eastAsia="黑体" w:hAnsi="黑体"/>
          <w:lang w:eastAsia="zh-CN"/>
        </w:rPr>
        <w:t>C. 长江中下游地区</w:t>
      </w:r>
    </w:p>
    <w:p w14:paraId="46443129" w14:textId="77777777" w:rsidR="00BB7094" w:rsidRPr="00D365E9" w:rsidRDefault="00000000">
      <w:pPr>
        <w:rPr>
          <w:rFonts w:ascii="黑体" w:eastAsia="黑体" w:hAnsi="黑体"/>
          <w:lang w:eastAsia="zh-CN"/>
        </w:rPr>
      </w:pPr>
      <w:r w:rsidRPr="00D365E9">
        <w:rPr>
          <w:rFonts w:ascii="黑体" w:eastAsia="黑体" w:hAnsi="黑体"/>
          <w:lang w:eastAsia="zh-CN"/>
        </w:rPr>
        <w:t>D. 南部沿海地区</w:t>
      </w:r>
    </w:p>
    <w:p w14:paraId="411ED27A" w14:textId="77777777" w:rsidR="00BB7094" w:rsidRPr="00D365E9" w:rsidRDefault="00BB7094">
      <w:pPr>
        <w:rPr>
          <w:rFonts w:ascii="黑体" w:eastAsia="黑体" w:hAnsi="黑体"/>
          <w:lang w:eastAsia="zh-CN"/>
        </w:rPr>
      </w:pPr>
    </w:p>
    <w:p w14:paraId="567D7154" w14:textId="77777777" w:rsidR="00BB7094" w:rsidRPr="00D365E9" w:rsidRDefault="00000000">
      <w:pPr>
        <w:rPr>
          <w:rFonts w:ascii="黑体" w:eastAsia="黑体" w:hAnsi="黑体"/>
        </w:rPr>
      </w:pPr>
      <w:r w:rsidRPr="00D365E9">
        <w:rPr>
          <w:rFonts w:ascii="黑体" w:eastAsia="黑体" w:hAnsi="黑体"/>
          <w:lang w:eastAsia="zh-CN"/>
        </w:rPr>
        <w:t xml:space="preserve"> 823. 下图表示的是我国哪个省（直辖市、自治区、特别行政区）的轮廓图？（  </w:t>
      </w:r>
      <w:r w:rsidRPr="00D365E9">
        <w:rPr>
          <w:rFonts w:ascii="黑体" w:eastAsia="黑体" w:hAnsi="黑体"/>
        </w:rPr>
        <w:t>）</w:t>
      </w:r>
    </w:p>
    <w:p w14:paraId="257189A5"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A230B2B" wp14:editId="4D703A33">
            <wp:extent cx="3657600" cy="2761540"/>
            <wp:effectExtent l="0" t="0" r="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3141.png"/>
                    <pic:cNvPicPr/>
                  </pic:nvPicPr>
                  <pic:blipFill>
                    <a:blip r:embed="rId55"/>
                    <a:stretch>
                      <a:fillRect/>
                    </a:stretch>
                  </pic:blipFill>
                  <pic:spPr>
                    <a:xfrm>
                      <a:off x="0" y="0"/>
                      <a:ext cx="3657600" cy="2761540"/>
                    </a:xfrm>
                    <a:prstGeom prst="rect">
                      <a:avLst/>
                    </a:prstGeom>
                  </pic:spPr>
                </pic:pic>
              </a:graphicData>
            </a:graphic>
          </wp:inline>
        </w:drawing>
      </w:r>
    </w:p>
    <w:p w14:paraId="0FBA4886" w14:textId="77777777" w:rsidR="00BB7094" w:rsidRPr="00D365E9" w:rsidRDefault="00BB7094">
      <w:pPr>
        <w:rPr>
          <w:rFonts w:ascii="黑体" w:eastAsia="黑体" w:hAnsi="黑体"/>
        </w:rPr>
      </w:pPr>
    </w:p>
    <w:p w14:paraId="787CFE64" w14:textId="77777777" w:rsidR="00BB7094" w:rsidRPr="00D365E9" w:rsidRDefault="00000000">
      <w:pPr>
        <w:rPr>
          <w:rFonts w:ascii="黑体" w:eastAsia="黑体" w:hAnsi="黑体"/>
          <w:lang w:eastAsia="zh-CN"/>
        </w:rPr>
      </w:pPr>
      <w:r w:rsidRPr="00D365E9">
        <w:rPr>
          <w:rFonts w:ascii="黑体" w:eastAsia="黑体" w:hAnsi="黑体"/>
          <w:lang w:eastAsia="zh-CN"/>
        </w:rPr>
        <w:t>A. 江西</w:t>
      </w:r>
    </w:p>
    <w:p w14:paraId="6E3827A1" w14:textId="77777777" w:rsidR="00BB7094" w:rsidRPr="00D365E9" w:rsidRDefault="00000000">
      <w:pPr>
        <w:rPr>
          <w:rFonts w:ascii="黑体" w:eastAsia="黑体" w:hAnsi="黑体"/>
          <w:lang w:eastAsia="zh-CN"/>
        </w:rPr>
      </w:pPr>
      <w:r w:rsidRPr="00D365E9">
        <w:rPr>
          <w:rFonts w:ascii="黑体" w:eastAsia="黑体" w:hAnsi="黑体"/>
          <w:lang w:eastAsia="zh-CN"/>
        </w:rPr>
        <w:t>B. 湖北</w:t>
      </w:r>
    </w:p>
    <w:p w14:paraId="7B553B81" w14:textId="77777777" w:rsidR="00BB7094" w:rsidRPr="00D365E9" w:rsidRDefault="00000000">
      <w:pPr>
        <w:rPr>
          <w:rFonts w:ascii="黑体" w:eastAsia="黑体" w:hAnsi="黑体"/>
          <w:lang w:eastAsia="zh-CN"/>
        </w:rPr>
      </w:pPr>
      <w:r w:rsidRPr="00D365E9">
        <w:rPr>
          <w:rFonts w:ascii="黑体" w:eastAsia="黑体" w:hAnsi="黑体"/>
          <w:lang w:eastAsia="zh-CN"/>
        </w:rPr>
        <w:t>C. 湖南</w:t>
      </w:r>
    </w:p>
    <w:p w14:paraId="0FD8B2FC" w14:textId="77777777" w:rsidR="00BB7094" w:rsidRPr="00D365E9" w:rsidRDefault="00000000">
      <w:pPr>
        <w:rPr>
          <w:rFonts w:ascii="黑体" w:eastAsia="黑体" w:hAnsi="黑体"/>
          <w:lang w:eastAsia="zh-CN"/>
        </w:rPr>
      </w:pPr>
      <w:r w:rsidRPr="00D365E9">
        <w:rPr>
          <w:rFonts w:ascii="黑体" w:eastAsia="黑体" w:hAnsi="黑体"/>
          <w:lang w:eastAsia="zh-CN"/>
        </w:rPr>
        <w:t>D. 重庆</w:t>
      </w:r>
    </w:p>
    <w:p w14:paraId="07572F6A" w14:textId="77777777" w:rsidR="00BB7094" w:rsidRPr="00D365E9" w:rsidRDefault="00BB7094">
      <w:pPr>
        <w:rPr>
          <w:rFonts w:ascii="黑体" w:eastAsia="黑体" w:hAnsi="黑体"/>
          <w:lang w:eastAsia="zh-CN"/>
        </w:rPr>
      </w:pPr>
    </w:p>
    <w:p w14:paraId="36C29C0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824. 中国四大自然奇观之一的雾凇发生于（），是当地冬季旅游的代表性景观之一。</w:t>
      </w:r>
    </w:p>
    <w:p w14:paraId="62E85397" w14:textId="77777777" w:rsidR="00BB7094" w:rsidRPr="00D365E9" w:rsidRDefault="00000000">
      <w:pPr>
        <w:rPr>
          <w:rFonts w:ascii="黑体" w:eastAsia="黑体" w:hAnsi="黑体"/>
          <w:lang w:eastAsia="zh-CN"/>
        </w:rPr>
      </w:pPr>
      <w:r w:rsidRPr="00D365E9">
        <w:rPr>
          <w:rFonts w:ascii="黑体" w:eastAsia="黑体" w:hAnsi="黑体"/>
          <w:lang w:eastAsia="zh-CN"/>
        </w:rPr>
        <w:t>A. 辽宁省</w:t>
      </w:r>
    </w:p>
    <w:p w14:paraId="05DBB7A7" w14:textId="77777777" w:rsidR="00BB7094" w:rsidRPr="00D365E9" w:rsidRDefault="00000000">
      <w:pPr>
        <w:rPr>
          <w:rFonts w:ascii="黑体" w:eastAsia="黑体" w:hAnsi="黑体"/>
          <w:lang w:eastAsia="zh-CN"/>
        </w:rPr>
      </w:pPr>
      <w:r w:rsidRPr="00D365E9">
        <w:rPr>
          <w:rFonts w:ascii="黑体" w:eastAsia="黑体" w:hAnsi="黑体"/>
          <w:lang w:eastAsia="zh-CN"/>
        </w:rPr>
        <w:t>B. 黑龙江省</w:t>
      </w:r>
    </w:p>
    <w:p w14:paraId="59213571" w14:textId="77777777" w:rsidR="00BB7094" w:rsidRPr="00D365E9" w:rsidRDefault="00000000">
      <w:pPr>
        <w:rPr>
          <w:rFonts w:ascii="黑体" w:eastAsia="黑体" w:hAnsi="黑体"/>
          <w:lang w:eastAsia="zh-CN"/>
        </w:rPr>
      </w:pPr>
      <w:r w:rsidRPr="00D365E9">
        <w:rPr>
          <w:rFonts w:ascii="黑体" w:eastAsia="黑体" w:hAnsi="黑体"/>
          <w:lang w:eastAsia="zh-CN"/>
        </w:rPr>
        <w:t>C. 吉林省</w:t>
      </w:r>
    </w:p>
    <w:p w14:paraId="6A0C1D98" w14:textId="77777777" w:rsidR="00BB7094" w:rsidRPr="00D365E9" w:rsidRDefault="00000000">
      <w:pPr>
        <w:rPr>
          <w:rFonts w:ascii="黑体" w:eastAsia="黑体" w:hAnsi="黑体"/>
          <w:lang w:eastAsia="zh-CN"/>
        </w:rPr>
      </w:pPr>
      <w:r w:rsidRPr="00D365E9">
        <w:rPr>
          <w:rFonts w:ascii="黑体" w:eastAsia="黑体" w:hAnsi="黑体"/>
          <w:lang w:eastAsia="zh-CN"/>
        </w:rPr>
        <w:t>D. 内蒙古自治区</w:t>
      </w:r>
    </w:p>
    <w:p w14:paraId="6DD83F7C" w14:textId="77777777" w:rsidR="00BB7094" w:rsidRPr="00D365E9" w:rsidRDefault="00BB7094">
      <w:pPr>
        <w:rPr>
          <w:rFonts w:ascii="黑体" w:eastAsia="黑体" w:hAnsi="黑体"/>
          <w:lang w:eastAsia="zh-CN"/>
        </w:rPr>
      </w:pPr>
    </w:p>
    <w:p w14:paraId="1C086E2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825. 1985国家高程基准确定的中国的水准原点在（）。</w:t>
      </w:r>
    </w:p>
    <w:p w14:paraId="0A75F262" w14:textId="77777777" w:rsidR="00BB7094" w:rsidRPr="00D365E9" w:rsidRDefault="00000000">
      <w:pPr>
        <w:rPr>
          <w:rFonts w:ascii="黑体" w:eastAsia="黑体" w:hAnsi="黑体"/>
          <w:lang w:eastAsia="zh-CN"/>
        </w:rPr>
      </w:pPr>
      <w:r w:rsidRPr="00D365E9">
        <w:rPr>
          <w:rFonts w:ascii="黑体" w:eastAsia="黑体" w:hAnsi="黑体"/>
          <w:lang w:eastAsia="zh-CN"/>
        </w:rPr>
        <w:t>A. 北京</w:t>
      </w:r>
    </w:p>
    <w:p w14:paraId="69E05FE2" w14:textId="77777777" w:rsidR="00BB7094" w:rsidRPr="00D365E9" w:rsidRDefault="00000000">
      <w:pPr>
        <w:rPr>
          <w:rFonts w:ascii="黑体" w:eastAsia="黑体" w:hAnsi="黑体"/>
          <w:lang w:eastAsia="zh-CN"/>
        </w:rPr>
      </w:pPr>
      <w:r w:rsidRPr="00D365E9">
        <w:rPr>
          <w:rFonts w:ascii="黑体" w:eastAsia="黑体" w:hAnsi="黑体"/>
          <w:lang w:eastAsia="zh-CN"/>
        </w:rPr>
        <w:t>B. 青岛</w:t>
      </w:r>
    </w:p>
    <w:p w14:paraId="5FCB497A" w14:textId="77777777" w:rsidR="00BB7094" w:rsidRPr="00D365E9" w:rsidRDefault="00000000">
      <w:pPr>
        <w:rPr>
          <w:rFonts w:ascii="黑体" w:eastAsia="黑体" w:hAnsi="黑体"/>
          <w:lang w:eastAsia="zh-CN"/>
        </w:rPr>
      </w:pPr>
      <w:r w:rsidRPr="00D365E9">
        <w:rPr>
          <w:rFonts w:ascii="黑体" w:eastAsia="黑体" w:hAnsi="黑体"/>
          <w:lang w:eastAsia="zh-CN"/>
        </w:rPr>
        <w:t>C. 西安</w:t>
      </w:r>
    </w:p>
    <w:p w14:paraId="14CEA823" w14:textId="77777777" w:rsidR="00BB7094" w:rsidRPr="00D365E9" w:rsidRDefault="00000000">
      <w:pPr>
        <w:rPr>
          <w:rFonts w:ascii="黑体" w:eastAsia="黑体" w:hAnsi="黑体"/>
          <w:lang w:eastAsia="zh-CN"/>
        </w:rPr>
      </w:pPr>
      <w:r w:rsidRPr="00D365E9">
        <w:rPr>
          <w:rFonts w:ascii="黑体" w:eastAsia="黑体" w:hAnsi="黑体"/>
          <w:lang w:eastAsia="zh-CN"/>
        </w:rPr>
        <w:t>D. 上海</w:t>
      </w:r>
    </w:p>
    <w:p w14:paraId="5714FFE2" w14:textId="77777777" w:rsidR="00BB7094" w:rsidRPr="00D365E9" w:rsidRDefault="00BB7094">
      <w:pPr>
        <w:rPr>
          <w:rFonts w:ascii="黑体" w:eastAsia="黑体" w:hAnsi="黑体"/>
          <w:lang w:eastAsia="zh-CN"/>
        </w:rPr>
      </w:pPr>
    </w:p>
    <w:p w14:paraId="5BA971A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826. 汉武帝时两次派张骞出使西域，打通了东西方交通的道路，也就是后人所称的“丝绸之路”。以下关于丝绸之路的走向正确的是（）。</w:t>
      </w:r>
    </w:p>
    <w:p w14:paraId="0E799A0A" w14:textId="77777777" w:rsidR="00BB7094" w:rsidRPr="00D365E9" w:rsidRDefault="00000000">
      <w:pPr>
        <w:rPr>
          <w:rFonts w:ascii="黑体" w:eastAsia="黑体" w:hAnsi="黑体"/>
          <w:lang w:eastAsia="zh-CN"/>
        </w:rPr>
      </w:pPr>
      <w:r w:rsidRPr="00D365E9">
        <w:rPr>
          <w:rFonts w:ascii="黑体" w:eastAsia="黑体" w:hAnsi="黑体"/>
          <w:lang w:eastAsia="zh-CN"/>
        </w:rPr>
        <w:t>A. 长安——葱岭——河西走廊——今新疆地区</w:t>
      </w:r>
    </w:p>
    <w:p w14:paraId="6A1735F7" w14:textId="77777777" w:rsidR="00BB7094" w:rsidRPr="00D365E9" w:rsidRDefault="00000000">
      <w:pPr>
        <w:rPr>
          <w:rFonts w:ascii="黑体" w:eastAsia="黑体" w:hAnsi="黑体"/>
          <w:lang w:eastAsia="zh-CN"/>
        </w:rPr>
      </w:pPr>
      <w:r w:rsidRPr="00D365E9">
        <w:rPr>
          <w:rFonts w:ascii="黑体" w:eastAsia="黑体" w:hAnsi="黑体"/>
          <w:lang w:eastAsia="zh-CN"/>
        </w:rPr>
        <w:t>B. 长安——今新疆地区——河西走廊——葱岭</w:t>
      </w:r>
    </w:p>
    <w:p w14:paraId="177E37C0" w14:textId="77777777" w:rsidR="00BB7094" w:rsidRPr="00D365E9" w:rsidRDefault="00000000">
      <w:pPr>
        <w:rPr>
          <w:rFonts w:ascii="黑体" w:eastAsia="黑体" w:hAnsi="黑体"/>
          <w:lang w:eastAsia="zh-CN"/>
        </w:rPr>
      </w:pPr>
      <w:r w:rsidRPr="00D365E9">
        <w:rPr>
          <w:rFonts w:ascii="黑体" w:eastAsia="黑体" w:hAnsi="黑体"/>
          <w:lang w:eastAsia="zh-CN"/>
        </w:rPr>
        <w:t>C. 长安——河西走廊——今新疆地区——葱岭</w:t>
      </w:r>
    </w:p>
    <w:p w14:paraId="602D6D41" w14:textId="77777777" w:rsidR="00BB7094" w:rsidRPr="00D365E9" w:rsidRDefault="00000000">
      <w:pPr>
        <w:rPr>
          <w:rFonts w:ascii="黑体" w:eastAsia="黑体" w:hAnsi="黑体"/>
          <w:lang w:eastAsia="zh-CN"/>
        </w:rPr>
      </w:pPr>
      <w:r w:rsidRPr="00D365E9">
        <w:rPr>
          <w:rFonts w:ascii="黑体" w:eastAsia="黑体" w:hAnsi="黑体"/>
          <w:lang w:eastAsia="zh-CN"/>
        </w:rPr>
        <w:t>D. 成都——云南——缅甸——印度</w:t>
      </w:r>
    </w:p>
    <w:p w14:paraId="49C552C5" w14:textId="77777777" w:rsidR="00BB7094" w:rsidRPr="00D365E9" w:rsidRDefault="00BB7094">
      <w:pPr>
        <w:rPr>
          <w:rFonts w:ascii="黑体" w:eastAsia="黑体" w:hAnsi="黑体"/>
          <w:lang w:eastAsia="zh-CN"/>
        </w:rPr>
      </w:pPr>
    </w:p>
    <w:p w14:paraId="3205289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827. “千沟万壑、支离破碎”可以用来形容以下哪种地貌？（）</w:t>
      </w:r>
    </w:p>
    <w:p w14:paraId="0AF2ADE1" w14:textId="77777777" w:rsidR="00BB7094" w:rsidRPr="00D365E9" w:rsidRDefault="00000000">
      <w:pPr>
        <w:rPr>
          <w:rFonts w:ascii="黑体" w:eastAsia="黑体" w:hAnsi="黑体"/>
          <w:lang w:eastAsia="zh-CN"/>
        </w:rPr>
      </w:pPr>
      <w:r w:rsidRPr="00D365E9">
        <w:rPr>
          <w:rFonts w:ascii="黑体" w:eastAsia="黑体" w:hAnsi="黑体"/>
          <w:lang w:eastAsia="zh-CN"/>
        </w:rPr>
        <w:t>A. 黄土高原</w:t>
      </w:r>
    </w:p>
    <w:p w14:paraId="1B054ABC" w14:textId="77777777" w:rsidR="00BB7094" w:rsidRPr="00D365E9" w:rsidRDefault="00000000">
      <w:pPr>
        <w:rPr>
          <w:rFonts w:ascii="黑体" w:eastAsia="黑体" w:hAnsi="黑体"/>
          <w:lang w:eastAsia="zh-CN"/>
        </w:rPr>
      </w:pPr>
      <w:r w:rsidRPr="00D365E9">
        <w:rPr>
          <w:rFonts w:ascii="黑体" w:eastAsia="黑体" w:hAnsi="黑体"/>
          <w:lang w:eastAsia="zh-CN"/>
        </w:rPr>
        <w:t>B. 华北平原</w:t>
      </w:r>
    </w:p>
    <w:p w14:paraId="3510D867" w14:textId="77777777" w:rsidR="00BB7094" w:rsidRPr="00D365E9" w:rsidRDefault="00000000">
      <w:pPr>
        <w:rPr>
          <w:rFonts w:ascii="黑体" w:eastAsia="黑体" w:hAnsi="黑体"/>
          <w:lang w:eastAsia="zh-CN"/>
        </w:rPr>
      </w:pPr>
      <w:r w:rsidRPr="00D365E9">
        <w:rPr>
          <w:rFonts w:ascii="黑体" w:eastAsia="黑体" w:hAnsi="黑体"/>
          <w:lang w:eastAsia="zh-CN"/>
        </w:rPr>
        <w:t>C. 云贵高原</w:t>
      </w:r>
    </w:p>
    <w:p w14:paraId="624AB38B" w14:textId="77777777" w:rsidR="00BB7094" w:rsidRPr="00D365E9" w:rsidRDefault="00000000">
      <w:pPr>
        <w:rPr>
          <w:rFonts w:ascii="黑体" w:eastAsia="黑体" w:hAnsi="黑体"/>
          <w:lang w:eastAsia="zh-CN"/>
        </w:rPr>
      </w:pPr>
      <w:r w:rsidRPr="00D365E9">
        <w:rPr>
          <w:rFonts w:ascii="黑体" w:eastAsia="黑体" w:hAnsi="黑体"/>
          <w:lang w:eastAsia="zh-CN"/>
        </w:rPr>
        <w:t>D. 内蒙古高原</w:t>
      </w:r>
    </w:p>
    <w:p w14:paraId="66D6CA50" w14:textId="77777777" w:rsidR="00BB7094" w:rsidRPr="00D365E9" w:rsidRDefault="00BB7094">
      <w:pPr>
        <w:rPr>
          <w:rFonts w:ascii="黑体" w:eastAsia="黑体" w:hAnsi="黑体"/>
          <w:lang w:eastAsia="zh-CN"/>
        </w:rPr>
      </w:pPr>
    </w:p>
    <w:p w14:paraId="591C51B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828. 从春秋战国到秦汉时期，“（）”一词逐渐成为“国家领土和疆域”的代名词。从这个意义上讲，它就好比是一个国家的“户籍”。</w:t>
      </w:r>
    </w:p>
    <w:p w14:paraId="2E773CC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5759E9A" wp14:editId="6C525F3F">
            <wp:extent cx="3657600" cy="4518212"/>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F63AF0E" w14:textId="77777777" w:rsidR="00BB7094" w:rsidRPr="00D365E9" w:rsidRDefault="00BB7094">
      <w:pPr>
        <w:rPr>
          <w:rFonts w:ascii="黑体" w:eastAsia="黑体" w:hAnsi="黑体"/>
        </w:rPr>
      </w:pPr>
    </w:p>
    <w:p w14:paraId="1E3F833B" w14:textId="77777777" w:rsidR="00BB7094" w:rsidRPr="00D365E9" w:rsidRDefault="00000000">
      <w:pPr>
        <w:rPr>
          <w:rFonts w:ascii="黑体" w:eastAsia="黑体" w:hAnsi="黑体"/>
          <w:lang w:eastAsia="zh-CN"/>
        </w:rPr>
      </w:pPr>
      <w:r w:rsidRPr="00D365E9">
        <w:rPr>
          <w:rFonts w:ascii="黑体" w:eastAsia="黑体" w:hAnsi="黑体"/>
          <w:lang w:eastAsia="zh-CN"/>
        </w:rPr>
        <w:t>A. 版图</w:t>
      </w:r>
    </w:p>
    <w:p w14:paraId="059A2B6E"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0680C8E5" w14:textId="77777777" w:rsidR="00BB7094" w:rsidRPr="00D365E9" w:rsidRDefault="00BB7094">
      <w:pPr>
        <w:rPr>
          <w:rFonts w:ascii="黑体" w:eastAsia="黑体" w:hAnsi="黑体"/>
          <w:lang w:eastAsia="zh-CN"/>
        </w:rPr>
      </w:pPr>
    </w:p>
    <w:p w14:paraId="15A7B9E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829. 秦朝的统一所起的历史作用包括（）。</w:t>
      </w:r>
      <w:r w:rsidRPr="00D365E9">
        <w:rPr>
          <w:rFonts w:ascii="黑体" w:eastAsia="黑体" w:hAnsi="黑体"/>
          <w:lang w:eastAsia="zh-CN"/>
        </w:rPr>
        <w:br/>
        <w:t>①结束了长期割据分裂的局面②有利于人民安定生活③加强了各地区的经济文化联系④统一成为历史发展的主流</w:t>
      </w:r>
    </w:p>
    <w:p w14:paraId="5E94B6E7" w14:textId="77777777" w:rsidR="00BB7094" w:rsidRPr="00D365E9" w:rsidRDefault="00000000">
      <w:pPr>
        <w:rPr>
          <w:rFonts w:ascii="黑体" w:eastAsia="黑体" w:hAnsi="黑体"/>
        </w:rPr>
      </w:pPr>
      <w:r w:rsidRPr="00D365E9">
        <w:rPr>
          <w:rFonts w:ascii="黑体" w:eastAsia="黑体" w:hAnsi="黑体"/>
        </w:rPr>
        <w:t>A. ①③</w:t>
      </w:r>
    </w:p>
    <w:p w14:paraId="0A3994C9" w14:textId="77777777" w:rsidR="00BB7094" w:rsidRPr="00D365E9" w:rsidRDefault="00000000">
      <w:pPr>
        <w:rPr>
          <w:rFonts w:ascii="黑体" w:eastAsia="黑体" w:hAnsi="黑体"/>
        </w:rPr>
      </w:pPr>
      <w:r w:rsidRPr="00D365E9">
        <w:rPr>
          <w:rFonts w:ascii="黑体" w:eastAsia="黑体" w:hAnsi="黑体"/>
        </w:rPr>
        <w:t>B. ②③④</w:t>
      </w:r>
    </w:p>
    <w:p w14:paraId="5E0DA6D4" w14:textId="77777777" w:rsidR="00BB7094" w:rsidRPr="00D365E9" w:rsidRDefault="00000000">
      <w:pPr>
        <w:rPr>
          <w:rFonts w:ascii="黑体" w:eastAsia="黑体" w:hAnsi="黑体"/>
        </w:rPr>
      </w:pPr>
      <w:r w:rsidRPr="00D365E9">
        <w:rPr>
          <w:rFonts w:ascii="黑体" w:eastAsia="黑体" w:hAnsi="黑体"/>
        </w:rPr>
        <w:t>C. ①②④</w:t>
      </w:r>
    </w:p>
    <w:p w14:paraId="4CC5FB9D"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①②③④</w:t>
      </w:r>
    </w:p>
    <w:p w14:paraId="6252A5C0" w14:textId="77777777" w:rsidR="00BB7094" w:rsidRPr="00D365E9" w:rsidRDefault="00BB7094">
      <w:pPr>
        <w:rPr>
          <w:rFonts w:ascii="黑体" w:eastAsia="黑体" w:hAnsi="黑体"/>
          <w:lang w:eastAsia="zh-CN"/>
        </w:rPr>
      </w:pPr>
    </w:p>
    <w:p w14:paraId="17ADB04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830. 我国唯一以对俄合作为主题的国家级新区是（）。</w:t>
      </w:r>
    </w:p>
    <w:p w14:paraId="7D50ABD2" w14:textId="77777777" w:rsidR="00BB7094" w:rsidRPr="00D365E9" w:rsidRDefault="00000000">
      <w:pPr>
        <w:rPr>
          <w:rFonts w:ascii="黑体" w:eastAsia="黑体" w:hAnsi="黑体"/>
          <w:lang w:eastAsia="zh-CN"/>
        </w:rPr>
      </w:pPr>
      <w:r w:rsidRPr="00D365E9">
        <w:rPr>
          <w:rFonts w:ascii="黑体" w:eastAsia="黑体" w:hAnsi="黑体"/>
          <w:lang w:eastAsia="zh-CN"/>
        </w:rPr>
        <w:t>A. 陕西西咸新区</w:t>
      </w:r>
    </w:p>
    <w:p w14:paraId="1ADC862F" w14:textId="77777777" w:rsidR="00BB7094" w:rsidRPr="00D365E9" w:rsidRDefault="00000000">
      <w:pPr>
        <w:rPr>
          <w:rFonts w:ascii="黑体" w:eastAsia="黑体" w:hAnsi="黑体"/>
          <w:lang w:eastAsia="zh-CN"/>
        </w:rPr>
      </w:pPr>
      <w:r w:rsidRPr="00D365E9">
        <w:rPr>
          <w:rFonts w:ascii="黑体" w:eastAsia="黑体" w:hAnsi="黑体"/>
          <w:lang w:eastAsia="zh-CN"/>
        </w:rPr>
        <w:t>B. 甘肃兰州新区</w:t>
      </w:r>
    </w:p>
    <w:p w14:paraId="19148C52" w14:textId="77777777" w:rsidR="00BB7094" w:rsidRPr="00D365E9" w:rsidRDefault="00000000">
      <w:pPr>
        <w:rPr>
          <w:rFonts w:ascii="黑体" w:eastAsia="黑体" w:hAnsi="黑体"/>
          <w:lang w:eastAsia="zh-CN"/>
        </w:rPr>
      </w:pPr>
      <w:r w:rsidRPr="00D365E9">
        <w:rPr>
          <w:rFonts w:ascii="黑体" w:eastAsia="黑体" w:hAnsi="黑体"/>
          <w:lang w:eastAsia="zh-CN"/>
        </w:rPr>
        <w:t>C. 吉林长春新区</w:t>
      </w:r>
    </w:p>
    <w:p w14:paraId="4457F80F" w14:textId="77777777" w:rsidR="00BB7094" w:rsidRPr="00D365E9" w:rsidRDefault="00000000">
      <w:pPr>
        <w:rPr>
          <w:rFonts w:ascii="黑体" w:eastAsia="黑体" w:hAnsi="黑体"/>
          <w:lang w:eastAsia="zh-CN"/>
        </w:rPr>
      </w:pPr>
      <w:r w:rsidRPr="00D365E9">
        <w:rPr>
          <w:rFonts w:ascii="黑体" w:eastAsia="黑体" w:hAnsi="黑体"/>
          <w:lang w:eastAsia="zh-CN"/>
        </w:rPr>
        <w:t>D. 黑龙江哈尔滨新区</w:t>
      </w:r>
    </w:p>
    <w:p w14:paraId="7DD44238" w14:textId="77777777" w:rsidR="00BB7094" w:rsidRPr="00D365E9" w:rsidRDefault="00BB7094">
      <w:pPr>
        <w:rPr>
          <w:rFonts w:ascii="黑体" w:eastAsia="黑体" w:hAnsi="黑体"/>
          <w:lang w:eastAsia="zh-CN"/>
        </w:rPr>
      </w:pPr>
    </w:p>
    <w:p w14:paraId="52FD585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831. 中国地质年龄最年轻的火山岛是（）。</w:t>
      </w:r>
    </w:p>
    <w:p w14:paraId="5C325D44" w14:textId="77777777" w:rsidR="00BB7094" w:rsidRPr="00D365E9" w:rsidRDefault="00000000">
      <w:pPr>
        <w:rPr>
          <w:rFonts w:ascii="黑体" w:eastAsia="黑体" w:hAnsi="黑体"/>
          <w:lang w:eastAsia="zh-CN"/>
        </w:rPr>
      </w:pPr>
      <w:r w:rsidRPr="00D365E9">
        <w:rPr>
          <w:rFonts w:ascii="黑体" w:eastAsia="黑体" w:hAnsi="黑体"/>
          <w:lang w:eastAsia="zh-CN"/>
        </w:rPr>
        <w:t>A. 北海涠洲岛</w:t>
      </w:r>
    </w:p>
    <w:p w14:paraId="1330CFE0" w14:textId="77777777" w:rsidR="00BB7094" w:rsidRPr="00D365E9" w:rsidRDefault="00000000">
      <w:pPr>
        <w:rPr>
          <w:rFonts w:ascii="黑体" w:eastAsia="黑体" w:hAnsi="黑体"/>
          <w:lang w:eastAsia="zh-CN"/>
        </w:rPr>
      </w:pPr>
      <w:r w:rsidRPr="00D365E9">
        <w:rPr>
          <w:rFonts w:ascii="黑体" w:eastAsia="黑体" w:hAnsi="黑体"/>
          <w:lang w:eastAsia="zh-CN"/>
        </w:rPr>
        <w:t>B. 湛江硇洲岛</w:t>
      </w:r>
    </w:p>
    <w:p w14:paraId="52A37381" w14:textId="77777777" w:rsidR="00BB7094" w:rsidRPr="00D365E9" w:rsidRDefault="00000000">
      <w:pPr>
        <w:rPr>
          <w:rFonts w:ascii="黑体" w:eastAsia="黑体" w:hAnsi="黑体"/>
          <w:lang w:eastAsia="zh-CN"/>
        </w:rPr>
      </w:pPr>
      <w:r w:rsidRPr="00D365E9">
        <w:rPr>
          <w:rFonts w:ascii="黑体" w:eastAsia="黑体" w:hAnsi="黑体"/>
          <w:lang w:eastAsia="zh-CN"/>
        </w:rPr>
        <w:t>C. 漳州南碇岛</w:t>
      </w:r>
    </w:p>
    <w:p w14:paraId="6392FF5E" w14:textId="77777777" w:rsidR="00BB7094" w:rsidRPr="00D365E9" w:rsidRDefault="00000000">
      <w:pPr>
        <w:rPr>
          <w:rFonts w:ascii="黑体" w:eastAsia="黑体" w:hAnsi="黑体"/>
          <w:lang w:eastAsia="zh-CN"/>
        </w:rPr>
      </w:pPr>
      <w:r w:rsidRPr="00D365E9">
        <w:rPr>
          <w:rFonts w:ascii="黑体" w:eastAsia="黑体" w:hAnsi="黑体"/>
          <w:lang w:eastAsia="zh-CN"/>
        </w:rPr>
        <w:t>D. 宜兰龟山岛</w:t>
      </w:r>
    </w:p>
    <w:p w14:paraId="195B9B62" w14:textId="77777777" w:rsidR="00BB7094" w:rsidRPr="00D365E9" w:rsidRDefault="00BB7094">
      <w:pPr>
        <w:rPr>
          <w:rFonts w:ascii="黑体" w:eastAsia="黑体" w:hAnsi="黑体"/>
          <w:lang w:eastAsia="zh-CN"/>
        </w:rPr>
      </w:pPr>
    </w:p>
    <w:p w14:paraId="6A64B71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832. 我国领海的宽度从领海基线量起向海洋方向延伸（）海里。</w:t>
      </w:r>
    </w:p>
    <w:p w14:paraId="34D11246" w14:textId="77777777" w:rsidR="00BB7094" w:rsidRPr="00D365E9" w:rsidRDefault="00000000">
      <w:pPr>
        <w:rPr>
          <w:rFonts w:ascii="黑体" w:eastAsia="黑体" w:hAnsi="黑体"/>
          <w:lang w:eastAsia="zh-CN"/>
        </w:rPr>
      </w:pPr>
      <w:r w:rsidRPr="00D365E9">
        <w:rPr>
          <w:rFonts w:ascii="黑体" w:eastAsia="黑体" w:hAnsi="黑体"/>
          <w:lang w:eastAsia="zh-CN"/>
        </w:rPr>
        <w:t>A. 12</w:t>
      </w:r>
    </w:p>
    <w:p w14:paraId="53B6D940" w14:textId="77777777" w:rsidR="00BB7094" w:rsidRPr="00D365E9" w:rsidRDefault="00000000">
      <w:pPr>
        <w:rPr>
          <w:rFonts w:ascii="黑体" w:eastAsia="黑体" w:hAnsi="黑体"/>
          <w:lang w:eastAsia="zh-CN"/>
        </w:rPr>
      </w:pPr>
      <w:r w:rsidRPr="00D365E9">
        <w:rPr>
          <w:rFonts w:ascii="黑体" w:eastAsia="黑体" w:hAnsi="黑体"/>
          <w:lang w:eastAsia="zh-CN"/>
        </w:rPr>
        <w:t>B. 15</w:t>
      </w:r>
    </w:p>
    <w:p w14:paraId="28B95394" w14:textId="77777777" w:rsidR="00BB7094" w:rsidRPr="00D365E9" w:rsidRDefault="00000000">
      <w:pPr>
        <w:rPr>
          <w:rFonts w:ascii="黑体" w:eastAsia="黑体" w:hAnsi="黑体"/>
          <w:lang w:eastAsia="zh-CN"/>
        </w:rPr>
      </w:pPr>
      <w:r w:rsidRPr="00D365E9">
        <w:rPr>
          <w:rFonts w:ascii="黑体" w:eastAsia="黑体" w:hAnsi="黑体"/>
          <w:lang w:eastAsia="zh-CN"/>
        </w:rPr>
        <w:t>C. 200</w:t>
      </w:r>
    </w:p>
    <w:p w14:paraId="68C81ABF" w14:textId="77777777" w:rsidR="00BB7094" w:rsidRPr="00D365E9" w:rsidRDefault="00000000">
      <w:pPr>
        <w:rPr>
          <w:rFonts w:ascii="黑体" w:eastAsia="黑体" w:hAnsi="黑体"/>
          <w:lang w:eastAsia="zh-CN"/>
        </w:rPr>
      </w:pPr>
      <w:r w:rsidRPr="00D365E9">
        <w:rPr>
          <w:rFonts w:ascii="黑体" w:eastAsia="黑体" w:hAnsi="黑体"/>
          <w:lang w:eastAsia="zh-CN"/>
        </w:rPr>
        <w:t>D. 300</w:t>
      </w:r>
    </w:p>
    <w:p w14:paraId="5FB70440" w14:textId="77777777" w:rsidR="00BB7094" w:rsidRPr="00D365E9" w:rsidRDefault="00BB7094">
      <w:pPr>
        <w:rPr>
          <w:rFonts w:ascii="黑体" w:eastAsia="黑体" w:hAnsi="黑体"/>
          <w:lang w:eastAsia="zh-CN"/>
        </w:rPr>
      </w:pPr>
    </w:p>
    <w:p w14:paraId="0B2AF68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833. 地理歌谣“东方旭日初生，西陲星斗满天”说的是我国疆域（）。</w:t>
      </w:r>
    </w:p>
    <w:p w14:paraId="0A4136E6" w14:textId="77777777" w:rsidR="00BB7094" w:rsidRPr="00D365E9" w:rsidRDefault="00000000">
      <w:pPr>
        <w:rPr>
          <w:rFonts w:ascii="黑体" w:eastAsia="黑体" w:hAnsi="黑体"/>
          <w:lang w:eastAsia="zh-CN"/>
        </w:rPr>
      </w:pPr>
      <w:r w:rsidRPr="00D365E9">
        <w:rPr>
          <w:rFonts w:ascii="黑体" w:eastAsia="黑体" w:hAnsi="黑体"/>
          <w:lang w:eastAsia="zh-CN"/>
        </w:rPr>
        <w:t>A. 东西跨度大</w:t>
      </w:r>
    </w:p>
    <w:p w14:paraId="02E3C776" w14:textId="77777777" w:rsidR="00BB7094" w:rsidRPr="00D365E9" w:rsidRDefault="00000000">
      <w:pPr>
        <w:rPr>
          <w:rFonts w:ascii="黑体" w:eastAsia="黑体" w:hAnsi="黑体"/>
          <w:lang w:eastAsia="zh-CN"/>
        </w:rPr>
      </w:pPr>
      <w:r w:rsidRPr="00D365E9">
        <w:rPr>
          <w:rFonts w:ascii="黑体" w:eastAsia="黑体" w:hAnsi="黑体"/>
          <w:lang w:eastAsia="zh-CN"/>
        </w:rPr>
        <w:t>B. 南北跨度大</w:t>
      </w:r>
    </w:p>
    <w:p w14:paraId="7767AC4A" w14:textId="77777777" w:rsidR="00BB7094" w:rsidRPr="00D365E9" w:rsidRDefault="00BB7094">
      <w:pPr>
        <w:rPr>
          <w:rFonts w:ascii="黑体" w:eastAsia="黑体" w:hAnsi="黑体"/>
          <w:lang w:eastAsia="zh-CN"/>
        </w:rPr>
      </w:pPr>
    </w:p>
    <w:p w14:paraId="5F499C7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834. 矿藏、水流、森林、山岭、草原、荒地、滩涂等自然资源，都属于（），即（）。</w:t>
      </w:r>
    </w:p>
    <w:p w14:paraId="2603EB94"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F1CE3E8" wp14:editId="0260040A">
            <wp:extent cx="3657600" cy="3606800"/>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F7153A5" w14:textId="77777777" w:rsidR="00BB7094" w:rsidRPr="00D365E9" w:rsidRDefault="00BB7094">
      <w:pPr>
        <w:rPr>
          <w:rFonts w:ascii="黑体" w:eastAsia="黑体" w:hAnsi="黑体"/>
        </w:rPr>
      </w:pPr>
    </w:p>
    <w:p w14:paraId="39A2DAB3" w14:textId="77777777" w:rsidR="00BB7094" w:rsidRPr="00D365E9" w:rsidRDefault="00000000">
      <w:pPr>
        <w:rPr>
          <w:rFonts w:ascii="黑体" w:eastAsia="黑体" w:hAnsi="黑体"/>
          <w:lang w:eastAsia="zh-CN"/>
        </w:rPr>
      </w:pPr>
      <w:r w:rsidRPr="00D365E9">
        <w:rPr>
          <w:rFonts w:ascii="黑体" w:eastAsia="黑体" w:hAnsi="黑体"/>
          <w:lang w:eastAsia="zh-CN"/>
        </w:rPr>
        <w:t>A. 全民所有</w:t>
      </w:r>
    </w:p>
    <w:p w14:paraId="37ACE550" w14:textId="77777777" w:rsidR="00BB7094" w:rsidRPr="00D365E9" w:rsidRDefault="00000000">
      <w:pPr>
        <w:rPr>
          <w:rFonts w:ascii="黑体" w:eastAsia="黑体" w:hAnsi="黑体"/>
          <w:lang w:eastAsia="zh-CN"/>
        </w:rPr>
      </w:pPr>
      <w:r w:rsidRPr="00D365E9">
        <w:rPr>
          <w:rFonts w:ascii="黑体" w:eastAsia="黑体" w:hAnsi="黑体"/>
          <w:lang w:eastAsia="zh-CN"/>
        </w:rPr>
        <w:t>B. 集体所有</w:t>
      </w:r>
    </w:p>
    <w:p w14:paraId="7EE5F132" w14:textId="77777777" w:rsidR="00BB7094" w:rsidRPr="00D365E9" w:rsidRDefault="00000000">
      <w:pPr>
        <w:rPr>
          <w:rFonts w:ascii="黑体" w:eastAsia="黑体" w:hAnsi="黑体"/>
          <w:lang w:eastAsia="zh-CN"/>
        </w:rPr>
      </w:pPr>
      <w:r w:rsidRPr="00D365E9">
        <w:rPr>
          <w:rFonts w:ascii="黑体" w:eastAsia="黑体" w:hAnsi="黑体"/>
          <w:lang w:eastAsia="zh-CN"/>
        </w:rPr>
        <w:t>C. 国家所有</w:t>
      </w:r>
    </w:p>
    <w:p w14:paraId="566301C6" w14:textId="77777777" w:rsidR="00BB7094" w:rsidRPr="00D365E9" w:rsidRDefault="00000000">
      <w:pPr>
        <w:rPr>
          <w:rFonts w:ascii="黑体" w:eastAsia="黑体" w:hAnsi="黑体"/>
          <w:lang w:eastAsia="zh-CN"/>
        </w:rPr>
      </w:pPr>
      <w:r w:rsidRPr="00D365E9">
        <w:rPr>
          <w:rFonts w:ascii="黑体" w:eastAsia="黑体" w:hAnsi="黑体"/>
          <w:lang w:eastAsia="zh-CN"/>
        </w:rPr>
        <w:t>D. 混合所有</w:t>
      </w:r>
    </w:p>
    <w:p w14:paraId="2F47F773" w14:textId="77777777" w:rsidR="00BB7094" w:rsidRPr="00D365E9" w:rsidRDefault="00BB7094">
      <w:pPr>
        <w:rPr>
          <w:rFonts w:ascii="黑体" w:eastAsia="黑体" w:hAnsi="黑体"/>
          <w:lang w:eastAsia="zh-CN"/>
        </w:rPr>
      </w:pPr>
    </w:p>
    <w:p w14:paraId="76ECCD8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835. 三国鼎立时期，魏国定都（）。</w:t>
      </w:r>
    </w:p>
    <w:p w14:paraId="7596345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887B56C" wp14:editId="4947B625">
            <wp:extent cx="3657600" cy="4518212"/>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E64097D" w14:textId="77777777" w:rsidR="00BB7094" w:rsidRPr="00D365E9" w:rsidRDefault="00BB7094">
      <w:pPr>
        <w:rPr>
          <w:rFonts w:ascii="黑体" w:eastAsia="黑体" w:hAnsi="黑体"/>
        </w:rPr>
      </w:pPr>
    </w:p>
    <w:p w14:paraId="7ECCC651"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10E0FD53"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22632236"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502428EA" w14:textId="77777777" w:rsidR="00BB7094" w:rsidRPr="00D365E9" w:rsidRDefault="00000000">
      <w:pPr>
        <w:rPr>
          <w:rFonts w:ascii="黑体" w:eastAsia="黑体" w:hAnsi="黑体"/>
          <w:lang w:eastAsia="zh-CN"/>
        </w:rPr>
      </w:pPr>
      <w:r w:rsidRPr="00D365E9">
        <w:rPr>
          <w:rFonts w:ascii="黑体" w:eastAsia="黑体" w:hAnsi="黑体"/>
          <w:lang w:eastAsia="zh-CN"/>
        </w:rPr>
        <w:t>D. 建康</w:t>
      </w:r>
    </w:p>
    <w:p w14:paraId="164274CC" w14:textId="77777777" w:rsidR="00BB7094" w:rsidRPr="00D365E9" w:rsidRDefault="00BB7094">
      <w:pPr>
        <w:rPr>
          <w:rFonts w:ascii="黑体" w:eastAsia="黑体" w:hAnsi="黑体"/>
          <w:lang w:eastAsia="zh-CN"/>
        </w:rPr>
      </w:pPr>
    </w:p>
    <w:p w14:paraId="0E877D2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836. 直接与成贵高铁相连接的铁路干线是（）</w:t>
      </w:r>
    </w:p>
    <w:p w14:paraId="7ED8AF68" w14:textId="77777777" w:rsidR="00BB7094" w:rsidRPr="00D365E9" w:rsidRDefault="00000000">
      <w:pPr>
        <w:rPr>
          <w:rFonts w:ascii="黑体" w:eastAsia="黑体" w:hAnsi="黑体"/>
          <w:lang w:eastAsia="zh-CN"/>
        </w:rPr>
      </w:pPr>
      <w:r w:rsidRPr="00D365E9">
        <w:rPr>
          <w:rFonts w:ascii="黑体" w:eastAsia="黑体" w:hAnsi="黑体"/>
          <w:lang w:eastAsia="zh-CN"/>
        </w:rPr>
        <w:t>A. 湘黔线</w:t>
      </w:r>
    </w:p>
    <w:p w14:paraId="59CE271C" w14:textId="77777777" w:rsidR="00BB7094" w:rsidRPr="00D365E9" w:rsidRDefault="00000000">
      <w:pPr>
        <w:rPr>
          <w:rFonts w:ascii="黑体" w:eastAsia="黑体" w:hAnsi="黑体"/>
          <w:lang w:eastAsia="zh-CN"/>
        </w:rPr>
      </w:pPr>
      <w:r w:rsidRPr="00D365E9">
        <w:rPr>
          <w:rFonts w:ascii="黑体" w:eastAsia="黑体" w:hAnsi="黑体"/>
          <w:lang w:eastAsia="zh-CN"/>
        </w:rPr>
        <w:t>B. 青藏线</w:t>
      </w:r>
    </w:p>
    <w:p w14:paraId="54BF409A" w14:textId="77777777" w:rsidR="00BB7094" w:rsidRPr="00D365E9" w:rsidRDefault="00000000">
      <w:pPr>
        <w:rPr>
          <w:rFonts w:ascii="黑体" w:eastAsia="黑体" w:hAnsi="黑体"/>
          <w:lang w:eastAsia="zh-CN"/>
        </w:rPr>
      </w:pPr>
      <w:r w:rsidRPr="00D365E9">
        <w:rPr>
          <w:rFonts w:ascii="黑体" w:eastAsia="黑体" w:hAnsi="黑体"/>
          <w:lang w:eastAsia="zh-CN"/>
        </w:rPr>
        <w:t>C. 兰新线</w:t>
      </w:r>
    </w:p>
    <w:p w14:paraId="481E2F35" w14:textId="77777777" w:rsidR="00BB7094" w:rsidRPr="00D365E9" w:rsidRDefault="00000000">
      <w:pPr>
        <w:rPr>
          <w:rFonts w:ascii="黑体" w:eastAsia="黑体" w:hAnsi="黑体"/>
          <w:lang w:eastAsia="zh-CN"/>
        </w:rPr>
      </w:pPr>
      <w:r w:rsidRPr="00D365E9">
        <w:rPr>
          <w:rFonts w:ascii="黑体" w:eastAsia="黑体" w:hAnsi="黑体"/>
          <w:lang w:eastAsia="zh-CN"/>
        </w:rPr>
        <w:t>D. 京广线</w:t>
      </w:r>
    </w:p>
    <w:p w14:paraId="4905E73C" w14:textId="77777777" w:rsidR="00BB7094" w:rsidRPr="00D365E9" w:rsidRDefault="00BB7094">
      <w:pPr>
        <w:rPr>
          <w:rFonts w:ascii="黑体" w:eastAsia="黑体" w:hAnsi="黑体"/>
          <w:lang w:eastAsia="zh-CN"/>
        </w:rPr>
      </w:pPr>
    </w:p>
    <w:p w14:paraId="0284C09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837. 国家石漠公园是指以多样化的岩溶地貌与生物景观资源为基础，以保护岩溶生态系统及其生态环境为基本出发点，以生态文化建设和科普宣教为主线，合理利用资源开展公众游憩、旅游休闲和进行科学、文化、宣传和教育活动的特定区域。2016年，湖南省成功申报了全国第一家国家石漠公园试点（）。截至2021年6月，湖南省已建成国家石漠公园（）个，总面积2.24万公顷，数量和面积均居全国第一。</w:t>
      </w:r>
    </w:p>
    <w:p w14:paraId="39DE1C61" w14:textId="77777777" w:rsidR="00BB7094" w:rsidRPr="00D365E9" w:rsidRDefault="00000000">
      <w:pPr>
        <w:rPr>
          <w:rFonts w:ascii="黑体" w:eastAsia="黑体" w:hAnsi="黑体"/>
          <w:lang w:eastAsia="zh-CN"/>
        </w:rPr>
      </w:pPr>
      <w:r w:rsidRPr="00D365E9">
        <w:rPr>
          <w:rFonts w:ascii="黑体" w:eastAsia="黑体" w:hAnsi="黑体"/>
          <w:lang w:eastAsia="zh-CN"/>
        </w:rPr>
        <w:t>A. 湖南张家界红石林国家石漠公园 15个</w:t>
      </w:r>
    </w:p>
    <w:p w14:paraId="18F38AD0" w14:textId="77777777" w:rsidR="00BB7094" w:rsidRPr="00D365E9" w:rsidRDefault="00000000">
      <w:pPr>
        <w:rPr>
          <w:rFonts w:ascii="黑体" w:eastAsia="黑体" w:hAnsi="黑体"/>
          <w:lang w:eastAsia="zh-CN"/>
        </w:rPr>
      </w:pPr>
      <w:r w:rsidRPr="00D365E9">
        <w:rPr>
          <w:rFonts w:ascii="黑体" w:eastAsia="黑体" w:hAnsi="黑体"/>
          <w:lang w:eastAsia="zh-CN"/>
        </w:rPr>
        <w:t>B. 湖南安化云台山国家石漠公园 15个</w:t>
      </w:r>
    </w:p>
    <w:p w14:paraId="52210250" w14:textId="77777777" w:rsidR="00BB7094" w:rsidRPr="00D365E9" w:rsidRDefault="00000000">
      <w:pPr>
        <w:rPr>
          <w:rFonts w:ascii="黑体" w:eastAsia="黑体" w:hAnsi="黑体"/>
          <w:lang w:eastAsia="zh-CN"/>
        </w:rPr>
      </w:pPr>
      <w:r w:rsidRPr="00D365E9">
        <w:rPr>
          <w:rFonts w:ascii="黑体" w:eastAsia="黑体" w:hAnsi="黑体"/>
          <w:lang w:eastAsia="zh-CN"/>
        </w:rPr>
        <w:t>C. 湖南溆浦雷峰山国家石漠公园 16个</w:t>
      </w:r>
    </w:p>
    <w:p w14:paraId="57628C1B" w14:textId="77777777" w:rsidR="00BB7094" w:rsidRPr="00D365E9" w:rsidRDefault="00000000">
      <w:pPr>
        <w:rPr>
          <w:rFonts w:ascii="黑体" w:eastAsia="黑体" w:hAnsi="黑体"/>
          <w:lang w:eastAsia="zh-CN"/>
        </w:rPr>
      </w:pPr>
      <w:r w:rsidRPr="00D365E9">
        <w:rPr>
          <w:rFonts w:ascii="黑体" w:eastAsia="黑体" w:hAnsi="黑体"/>
          <w:lang w:eastAsia="zh-CN"/>
        </w:rPr>
        <w:t>D. 湖南新宁国家石漠公园 16个</w:t>
      </w:r>
    </w:p>
    <w:p w14:paraId="7AA5C7DD" w14:textId="77777777" w:rsidR="00BB7094" w:rsidRPr="00D365E9" w:rsidRDefault="00BB7094">
      <w:pPr>
        <w:rPr>
          <w:rFonts w:ascii="黑体" w:eastAsia="黑体" w:hAnsi="黑体"/>
          <w:lang w:eastAsia="zh-CN"/>
        </w:rPr>
      </w:pPr>
    </w:p>
    <w:p w14:paraId="44F1643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838. 我国的梅雨现象一般发生在（）地区。</w:t>
      </w:r>
    </w:p>
    <w:p w14:paraId="7B9F7B35" w14:textId="77777777" w:rsidR="00BB7094" w:rsidRPr="00D365E9" w:rsidRDefault="00000000">
      <w:pPr>
        <w:rPr>
          <w:rFonts w:ascii="黑体" w:eastAsia="黑体" w:hAnsi="黑体"/>
          <w:lang w:eastAsia="zh-CN"/>
        </w:rPr>
      </w:pPr>
      <w:r w:rsidRPr="00D365E9">
        <w:rPr>
          <w:rFonts w:ascii="黑体" w:eastAsia="黑体" w:hAnsi="黑体"/>
          <w:lang w:eastAsia="zh-CN"/>
        </w:rPr>
        <w:t>A. 华北平原</w:t>
      </w:r>
    </w:p>
    <w:p w14:paraId="3046948B" w14:textId="77777777" w:rsidR="00BB7094" w:rsidRPr="00D365E9" w:rsidRDefault="00000000">
      <w:pPr>
        <w:rPr>
          <w:rFonts w:ascii="黑体" w:eastAsia="黑体" w:hAnsi="黑体"/>
          <w:lang w:eastAsia="zh-CN"/>
        </w:rPr>
      </w:pPr>
      <w:r w:rsidRPr="00D365E9">
        <w:rPr>
          <w:rFonts w:ascii="黑体" w:eastAsia="黑体" w:hAnsi="黑体"/>
          <w:lang w:eastAsia="zh-CN"/>
        </w:rPr>
        <w:t>B. 长江中下游地区</w:t>
      </w:r>
    </w:p>
    <w:p w14:paraId="1EBD6EBE" w14:textId="77777777" w:rsidR="00BB7094" w:rsidRPr="00D365E9" w:rsidRDefault="00BB7094">
      <w:pPr>
        <w:rPr>
          <w:rFonts w:ascii="黑体" w:eastAsia="黑体" w:hAnsi="黑体"/>
          <w:lang w:eastAsia="zh-CN"/>
        </w:rPr>
      </w:pPr>
    </w:p>
    <w:p w14:paraId="644E251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839. 中国科学家首次在月球上发现的新矿物是（）</w:t>
      </w:r>
    </w:p>
    <w:p w14:paraId="24F2F5A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F2385FA" wp14:editId="70D7AE2B">
            <wp:extent cx="3657600" cy="2412766"/>
            <wp:effectExtent l="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17C69D8D" w14:textId="77777777" w:rsidR="00BB7094" w:rsidRPr="00D365E9" w:rsidRDefault="00BB7094">
      <w:pPr>
        <w:rPr>
          <w:rFonts w:ascii="黑体" w:eastAsia="黑体" w:hAnsi="黑体"/>
        </w:rPr>
      </w:pPr>
    </w:p>
    <w:p w14:paraId="3996DF33" w14:textId="77777777" w:rsidR="00BB7094" w:rsidRPr="00D365E9" w:rsidRDefault="00000000">
      <w:pPr>
        <w:rPr>
          <w:rFonts w:ascii="黑体" w:eastAsia="黑体" w:hAnsi="黑体"/>
          <w:lang w:eastAsia="zh-CN"/>
        </w:rPr>
      </w:pPr>
      <w:r w:rsidRPr="00D365E9">
        <w:rPr>
          <w:rFonts w:ascii="黑体" w:eastAsia="黑体" w:hAnsi="黑体"/>
          <w:lang w:eastAsia="zh-CN"/>
        </w:rPr>
        <w:t>A. 阿姆阿尔柯尔矿石</w:t>
      </w:r>
    </w:p>
    <w:p w14:paraId="6BFD6B1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三斜铁辉石</w:t>
      </w:r>
    </w:p>
    <w:p w14:paraId="74030B3A" w14:textId="77777777" w:rsidR="00BB7094" w:rsidRPr="00D365E9" w:rsidRDefault="00000000">
      <w:pPr>
        <w:rPr>
          <w:rFonts w:ascii="黑体" w:eastAsia="黑体" w:hAnsi="黑体"/>
          <w:lang w:eastAsia="zh-CN"/>
        </w:rPr>
      </w:pPr>
      <w:r w:rsidRPr="00D365E9">
        <w:rPr>
          <w:rFonts w:ascii="黑体" w:eastAsia="黑体" w:hAnsi="黑体"/>
          <w:lang w:eastAsia="zh-CN"/>
        </w:rPr>
        <w:t>C. 嫦娥石</w:t>
      </w:r>
    </w:p>
    <w:p w14:paraId="33D2AC3A" w14:textId="77777777" w:rsidR="00BB7094" w:rsidRPr="00D365E9" w:rsidRDefault="00000000">
      <w:pPr>
        <w:rPr>
          <w:rFonts w:ascii="黑体" w:eastAsia="黑体" w:hAnsi="黑体"/>
          <w:lang w:eastAsia="zh-CN"/>
        </w:rPr>
      </w:pPr>
      <w:r w:rsidRPr="00D365E9">
        <w:rPr>
          <w:rFonts w:ascii="黑体" w:eastAsia="黑体" w:hAnsi="黑体"/>
          <w:lang w:eastAsia="zh-CN"/>
        </w:rPr>
        <w:t>D. 静海石</w:t>
      </w:r>
    </w:p>
    <w:p w14:paraId="34260629" w14:textId="77777777" w:rsidR="00BB7094" w:rsidRPr="00D365E9" w:rsidRDefault="00BB7094">
      <w:pPr>
        <w:rPr>
          <w:rFonts w:ascii="黑体" w:eastAsia="黑体" w:hAnsi="黑体"/>
          <w:lang w:eastAsia="zh-CN"/>
        </w:rPr>
      </w:pPr>
    </w:p>
    <w:p w14:paraId="31C72B9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840. 拥有“沙海珠穆朗玛”之称的必鲁图沙峰位于（）。</w:t>
      </w:r>
    </w:p>
    <w:p w14:paraId="40E0DBE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D41AC79" wp14:editId="7B825361">
            <wp:extent cx="3657600" cy="2412766"/>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0D614420" w14:textId="77777777" w:rsidR="00BB7094" w:rsidRPr="00D365E9" w:rsidRDefault="00BB7094">
      <w:pPr>
        <w:rPr>
          <w:rFonts w:ascii="黑体" w:eastAsia="黑体" w:hAnsi="黑体"/>
        </w:rPr>
      </w:pPr>
    </w:p>
    <w:p w14:paraId="677F483A" w14:textId="77777777" w:rsidR="00BB7094" w:rsidRPr="00D365E9" w:rsidRDefault="00000000">
      <w:pPr>
        <w:rPr>
          <w:rFonts w:ascii="黑体" w:eastAsia="黑体" w:hAnsi="黑体"/>
          <w:lang w:eastAsia="zh-CN"/>
        </w:rPr>
      </w:pPr>
      <w:r w:rsidRPr="00D365E9">
        <w:rPr>
          <w:rFonts w:ascii="黑体" w:eastAsia="黑体" w:hAnsi="黑体"/>
          <w:lang w:eastAsia="zh-CN"/>
        </w:rPr>
        <w:t>A. 巴丹吉林沙漠</w:t>
      </w:r>
    </w:p>
    <w:p w14:paraId="1902D9A6" w14:textId="77777777" w:rsidR="00BB7094" w:rsidRPr="00D365E9" w:rsidRDefault="00000000">
      <w:pPr>
        <w:rPr>
          <w:rFonts w:ascii="黑体" w:eastAsia="黑体" w:hAnsi="黑体"/>
          <w:lang w:eastAsia="zh-CN"/>
        </w:rPr>
      </w:pPr>
      <w:r w:rsidRPr="00D365E9">
        <w:rPr>
          <w:rFonts w:ascii="黑体" w:eastAsia="黑体" w:hAnsi="黑体"/>
          <w:lang w:eastAsia="zh-CN"/>
        </w:rPr>
        <w:t>B. 古尔班通古特沙漠</w:t>
      </w:r>
    </w:p>
    <w:p w14:paraId="1D648375" w14:textId="77777777" w:rsidR="00BB7094" w:rsidRPr="00D365E9" w:rsidRDefault="00000000">
      <w:pPr>
        <w:rPr>
          <w:rFonts w:ascii="黑体" w:eastAsia="黑体" w:hAnsi="黑体"/>
          <w:lang w:eastAsia="zh-CN"/>
        </w:rPr>
      </w:pPr>
      <w:r w:rsidRPr="00D365E9">
        <w:rPr>
          <w:rFonts w:ascii="黑体" w:eastAsia="黑体" w:hAnsi="黑体"/>
          <w:lang w:eastAsia="zh-CN"/>
        </w:rPr>
        <w:t>C. 塔克拉玛干沙漠</w:t>
      </w:r>
    </w:p>
    <w:p w14:paraId="3413E44A" w14:textId="77777777" w:rsidR="00BB7094" w:rsidRPr="00D365E9" w:rsidRDefault="00000000">
      <w:pPr>
        <w:rPr>
          <w:rFonts w:ascii="黑体" w:eastAsia="黑体" w:hAnsi="黑体"/>
          <w:lang w:eastAsia="zh-CN"/>
        </w:rPr>
      </w:pPr>
      <w:r w:rsidRPr="00D365E9">
        <w:rPr>
          <w:rFonts w:ascii="黑体" w:eastAsia="黑体" w:hAnsi="黑体"/>
          <w:lang w:eastAsia="zh-CN"/>
        </w:rPr>
        <w:t>D. 库木塔格沙漠</w:t>
      </w:r>
    </w:p>
    <w:p w14:paraId="7A29BAFA" w14:textId="77777777" w:rsidR="00BB7094" w:rsidRPr="00D365E9" w:rsidRDefault="00BB7094">
      <w:pPr>
        <w:rPr>
          <w:rFonts w:ascii="黑体" w:eastAsia="黑体" w:hAnsi="黑体"/>
          <w:lang w:eastAsia="zh-CN"/>
        </w:rPr>
      </w:pPr>
    </w:p>
    <w:p w14:paraId="2DF70FB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841. 2014年11月，亚太经济合作组织(APEC)领导人会议在北京举行。下列各组中，全部属于亚太经济合作组织成员的是（）。</w:t>
      </w:r>
    </w:p>
    <w:p w14:paraId="7A21D157" w14:textId="77777777" w:rsidR="00BB7094" w:rsidRPr="00D365E9" w:rsidRDefault="00000000">
      <w:pPr>
        <w:rPr>
          <w:rFonts w:ascii="黑体" w:eastAsia="黑体" w:hAnsi="黑体"/>
          <w:lang w:eastAsia="zh-CN"/>
        </w:rPr>
      </w:pPr>
      <w:r w:rsidRPr="00D365E9">
        <w:rPr>
          <w:rFonts w:ascii="黑体" w:eastAsia="黑体" w:hAnsi="黑体"/>
          <w:lang w:eastAsia="zh-CN"/>
        </w:rPr>
        <w:t>A. 中国、中国台北、美国、菲律宾、秘鲁、墨西哥</w:t>
      </w:r>
    </w:p>
    <w:p w14:paraId="7E68E0DA" w14:textId="77777777" w:rsidR="00BB7094" w:rsidRPr="00D365E9" w:rsidRDefault="00000000">
      <w:pPr>
        <w:rPr>
          <w:rFonts w:ascii="黑体" w:eastAsia="黑体" w:hAnsi="黑体"/>
          <w:lang w:eastAsia="zh-CN"/>
        </w:rPr>
      </w:pPr>
      <w:r w:rsidRPr="00D365E9">
        <w:rPr>
          <w:rFonts w:ascii="黑体" w:eastAsia="黑体" w:hAnsi="黑体"/>
          <w:lang w:eastAsia="zh-CN"/>
        </w:rPr>
        <w:t>B. 中国、意大利、澳大利亚、新西兰、泰国、马来西亚</w:t>
      </w:r>
    </w:p>
    <w:p w14:paraId="1886FAEB" w14:textId="77777777" w:rsidR="00BB7094" w:rsidRPr="00D365E9" w:rsidRDefault="00000000">
      <w:pPr>
        <w:rPr>
          <w:rFonts w:ascii="黑体" w:eastAsia="黑体" w:hAnsi="黑体"/>
          <w:lang w:eastAsia="zh-CN"/>
        </w:rPr>
      </w:pPr>
      <w:r w:rsidRPr="00D365E9">
        <w:rPr>
          <w:rFonts w:ascii="黑体" w:eastAsia="黑体" w:hAnsi="黑体"/>
          <w:lang w:eastAsia="zh-CN"/>
        </w:rPr>
        <w:t>C. 中国、美国、墨西哥、印度、新加坡、巴西</w:t>
      </w:r>
    </w:p>
    <w:p w14:paraId="0D54B642" w14:textId="77777777" w:rsidR="00BB7094" w:rsidRPr="00D365E9" w:rsidRDefault="00000000">
      <w:pPr>
        <w:rPr>
          <w:rFonts w:ascii="黑体" w:eastAsia="黑体" w:hAnsi="黑体"/>
          <w:lang w:eastAsia="zh-CN"/>
        </w:rPr>
      </w:pPr>
      <w:r w:rsidRPr="00D365E9">
        <w:rPr>
          <w:rFonts w:ascii="黑体" w:eastAsia="黑体" w:hAnsi="黑体"/>
          <w:lang w:eastAsia="zh-CN"/>
        </w:rPr>
        <w:t>D. 中国、新西兰、加拿大、印度、马来西亚、日本</w:t>
      </w:r>
    </w:p>
    <w:p w14:paraId="05E0ADE3" w14:textId="77777777" w:rsidR="00BB7094" w:rsidRPr="00D365E9" w:rsidRDefault="00BB7094">
      <w:pPr>
        <w:rPr>
          <w:rFonts w:ascii="黑体" w:eastAsia="黑体" w:hAnsi="黑体"/>
          <w:lang w:eastAsia="zh-CN"/>
        </w:rPr>
      </w:pPr>
    </w:p>
    <w:p w14:paraId="177BA1E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842. 我国是一个团结统一的多民族国家，除汉族以外的其余55个民族均是少数民族，其中（）是我国少数民族中人口最多的民族。</w:t>
      </w:r>
    </w:p>
    <w:p w14:paraId="7CFDE1FE" w14:textId="77777777" w:rsidR="00BB7094" w:rsidRPr="00D365E9" w:rsidRDefault="00000000">
      <w:pPr>
        <w:rPr>
          <w:rFonts w:ascii="黑体" w:eastAsia="黑体" w:hAnsi="黑体"/>
          <w:lang w:eastAsia="zh-CN"/>
        </w:rPr>
      </w:pPr>
      <w:r w:rsidRPr="00D365E9">
        <w:rPr>
          <w:rFonts w:ascii="黑体" w:eastAsia="黑体" w:hAnsi="黑体"/>
          <w:lang w:eastAsia="zh-CN"/>
        </w:rPr>
        <w:t>A. 维吾尔族</w:t>
      </w:r>
    </w:p>
    <w:p w14:paraId="32D3C263" w14:textId="77777777" w:rsidR="00BB7094" w:rsidRPr="00D365E9" w:rsidRDefault="00000000">
      <w:pPr>
        <w:rPr>
          <w:rFonts w:ascii="黑体" w:eastAsia="黑体" w:hAnsi="黑体"/>
          <w:lang w:eastAsia="zh-CN"/>
        </w:rPr>
      </w:pPr>
      <w:r w:rsidRPr="00D365E9">
        <w:rPr>
          <w:rFonts w:ascii="黑体" w:eastAsia="黑体" w:hAnsi="黑体"/>
          <w:lang w:eastAsia="zh-CN"/>
        </w:rPr>
        <w:t>B. 回族</w:t>
      </w:r>
    </w:p>
    <w:p w14:paraId="00D52636" w14:textId="77777777" w:rsidR="00BB7094" w:rsidRPr="00D365E9" w:rsidRDefault="00000000">
      <w:pPr>
        <w:rPr>
          <w:rFonts w:ascii="黑体" w:eastAsia="黑体" w:hAnsi="黑体"/>
          <w:lang w:eastAsia="zh-CN"/>
        </w:rPr>
      </w:pPr>
      <w:r w:rsidRPr="00D365E9">
        <w:rPr>
          <w:rFonts w:ascii="黑体" w:eastAsia="黑体" w:hAnsi="黑体"/>
          <w:lang w:eastAsia="zh-CN"/>
        </w:rPr>
        <w:t>C. 满族</w:t>
      </w:r>
    </w:p>
    <w:p w14:paraId="0C279BB8" w14:textId="77777777" w:rsidR="00BB7094" w:rsidRPr="00D365E9" w:rsidRDefault="00000000">
      <w:pPr>
        <w:rPr>
          <w:rFonts w:ascii="黑体" w:eastAsia="黑体" w:hAnsi="黑体"/>
          <w:lang w:eastAsia="zh-CN"/>
        </w:rPr>
      </w:pPr>
      <w:r w:rsidRPr="00D365E9">
        <w:rPr>
          <w:rFonts w:ascii="黑体" w:eastAsia="黑体" w:hAnsi="黑体"/>
          <w:lang w:eastAsia="zh-CN"/>
        </w:rPr>
        <w:t>D. 壮族</w:t>
      </w:r>
    </w:p>
    <w:p w14:paraId="668D9ADD" w14:textId="77777777" w:rsidR="00BB7094" w:rsidRPr="00D365E9" w:rsidRDefault="00BB7094">
      <w:pPr>
        <w:rPr>
          <w:rFonts w:ascii="黑体" w:eastAsia="黑体" w:hAnsi="黑体"/>
          <w:lang w:eastAsia="zh-CN"/>
        </w:rPr>
      </w:pPr>
    </w:p>
    <w:p w14:paraId="617AFE6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843. 长江全长6300多千米，是我国（）长河。黄河全长5400多千米，是我国（）长河。</w:t>
      </w:r>
    </w:p>
    <w:p w14:paraId="467E2C4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1C59DA2" wp14:editId="253D312F">
            <wp:extent cx="3657600" cy="3606800"/>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175737C" w14:textId="77777777" w:rsidR="00BB7094" w:rsidRPr="00D365E9" w:rsidRDefault="00BB7094">
      <w:pPr>
        <w:rPr>
          <w:rFonts w:ascii="黑体" w:eastAsia="黑体" w:hAnsi="黑体"/>
        </w:rPr>
      </w:pPr>
    </w:p>
    <w:p w14:paraId="41DC5821" w14:textId="77777777" w:rsidR="00BB7094" w:rsidRPr="00D365E9" w:rsidRDefault="00000000">
      <w:pPr>
        <w:rPr>
          <w:rFonts w:ascii="黑体" w:eastAsia="黑体" w:hAnsi="黑体"/>
          <w:lang w:eastAsia="zh-CN"/>
        </w:rPr>
      </w:pPr>
      <w:r w:rsidRPr="00D365E9">
        <w:rPr>
          <w:rFonts w:ascii="黑体" w:eastAsia="黑体" w:hAnsi="黑体"/>
          <w:lang w:eastAsia="zh-CN"/>
        </w:rPr>
        <w:t>A. 第一</w:t>
      </w:r>
    </w:p>
    <w:p w14:paraId="3D2DBC09" w14:textId="77777777" w:rsidR="00BB7094" w:rsidRPr="00D365E9" w:rsidRDefault="00000000">
      <w:pPr>
        <w:rPr>
          <w:rFonts w:ascii="黑体" w:eastAsia="黑体" w:hAnsi="黑体"/>
          <w:lang w:eastAsia="zh-CN"/>
        </w:rPr>
      </w:pPr>
      <w:r w:rsidRPr="00D365E9">
        <w:rPr>
          <w:rFonts w:ascii="黑体" w:eastAsia="黑体" w:hAnsi="黑体"/>
          <w:lang w:eastAsia="zh-CN"/>
        </w:rPr>
        <w:t>B. 第二</w:t>
      </w:r>
    </w:p>
    <w:p w14:paraId="1E937B24" w14:textId="77777777" w:rsidR="00BB7094" w:rsidRPr="00D365E9" w:rsidRDefault="00BB7094">
      <w:pPr>
        <w:rPr>
          <w:rFonts w:ascii="黑体" w:eastAsia="黑体" w:hAnsi="黑体"/>
          <w:lang w:eastAsia="zh-CN"/>
        </w:rPr>
      </w:pPr>
    </w:p>
    <w:p w14:paraId="1AE7CDB3"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844. 秦汉时期，下列地区属中央政权管辖的先后顺序是（）。</w:t>
      </w:r>
      <w:r w:rsidRPr="00D365E9">
        <w:rPr>
          <w:rFonts w:ascii="黑体" w:eastAsia="黑体" w:hAnsi="黑体"/>
          <w:lang w:eastAsia="zh-CN"/>
        </w:rPr>
        <w:br/>
        <w:t>①云贵地区②河套平原③西域地区④珠江流域</w:t>
      </w:r>
    </w:p>
    <w:p w14:paraId="49CB19A7" w14:textId="77777777" w:rsidR="00BB7094" w:rsidRPr="00D365E9" w:rsidRDefault="00000000">
      <w:pPr>
        <w:rPr>
          <w:rFonts w:ascii="黑体" w:eastAsia="黑体" w:hAnsi="黑体"/>
        </w:rPr>
      </w:pPr>
      <w:r w:rsidRPr="00D365E9">
        <w:rPr>
          <w:rFonts w:ascii="黑体" w:eastAsia="黑体" w:hAnsi="黑体"/>
        </w:rPr>
        <w:t>A. ①②③④</w:t>
      </w:r>
    </w:p>
    <w:p w14:paraId="0FA3FC67" w14:textId="77777777" w:rsidR="00BB7094" w:rsidRPr="00D365E9" w:rsidRDefault="00000000">
      <w:pPr>
        <w:rPr>
          <w:rFonts w:ascii="黑体" w:eastAsia="黑体" w:hAnsi="黑体"/>
        </w:rPr>
      </w:pPr>
      <w:r w:rsidRPr="00D365E9">
        <w:rPr>
          <w:rFonts w:ascii="黑体" w:eastAsia="黑体" w:hAnsi="黑体"/>
        </w:rPr>
        <w:t>B. ②④①③</w:t>
      </w:r>
    </w:p>
    <w:p w14:paraId="2116C201" w14:textId="77777777" w:rsidR="00BB7094" w:rsidRPr="00D365E9" w:rsidRDefault="00000000">
      <w:pPr>
        <w:rPr>
          <w:rFonts w:ascii="黑体" w:eastAsia="黑体" w:hAnsi="黑体"/>
        </w:rPr>
      </w:pPr>
      <w:r w:rsidRPr="00D365E9">
        <w:rPr>
          <w:rFonts w:ascii="黑体" w:eastAsia="黑体" w:hAnsi="黑体"/>
        </w:rPr>
        <w:t>C. ③①②④</w:t>
      </w:r>
    </w:p>
    <w:p w14:paraId="011D57E4" w14:textId="77777777" w:rsidR="00BB7094" w:rsidRPr="00D365E9" w:rsidRDefault="00000000">
      <w:pPr>
        <w:rPr>
          <w:rFonts w:ascii="黑体" w:eastAsia="黑体" w:hAnsi="黑体"/>
          <w:lang w:eastAsia="zh-CN"/>
        </w:rPr>
      </w:pPr>
      <w:r w:rsidRPr="00D365E9">
        <w:rPr>
          <w:rFonts w:ascii="黑体" w:eastAsia="黑体" w:hAnsi="黑体"/>
          <w:lang w:eastAsia="zh-CN"/>
        </w:rPr>
        <w:t>D. ④②①③</w:t>
      </w:r>
    </w:p>
    <w:p w14:paraId="5DC169CB" w14:textId="77777777" w:rsidR="00BB7094" w:rsidRPr="00D365E9" w:rsidRDefault="00BB7094">
      <w:pPr>
        <w:rPr>
          <w:rFonts w:ascii="黑体" w:eastAsia="黑体" w:hAnsi="黑体"/>
          <w:lang w:eastAsia="zh-CN"/>
        </w:rPr>
      </w:pPr>
    </w:p>
    <w:p w14:paraId="600471C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845. 抗日战争胜利时接受日本侵略者确定投降地点的地方是湖南省（）。</w:t>
      </w:r>
    </w:p>
    <w:p w14:paraId="258DCD3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794B00A" wp14:editId="5E3252E9">
            <wp:extent cx="3657600" cy="3606800"/>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C067C5D" w14:textId="77777777" w:rsidR="00BB7094" w:rsidRPr="00D365E9" w:rsidRDefault="00BB7094">
      <w:pPr>
        <w:rPr>
          <w:rFonts w:ascii="黑体" w:eastAsia="黑体" w:hAnsi="黑体"/>
        </w:rPr>
      </w:pPr>
    </w:p>
    <w:p w14:paraId="2FDDDD45" w14:textId="77777777" w:rsidR="00BB7094" w:rsidRPr="00D365E9" w:rsidRDefault="00000000">
      <w:pPr>
        <w:rPr>
          <w:rFonts w:ascii="黑体" w:eastAsia="黑体" w:hAnsi="黑体"/>
          <w:lang w:eastAsia="zh-CN"/>
        </w:rPr>
      </w:pPr>
      <w:r w:rsidRPr="00D365E9">
        <w:rPr>
          <w:rFonts w:ascii="黑体" w:eastAsia="黑体" w:hAnsi="黑体"/>
          <w:lang w:eastAsia="zh-CN"/>
        </w:rPr>
        <w:t>A. 衡阳市</w:t>
      </w:r>
    </w:p>
    <w:p w14:paraId="6D7E5F9A" w14:textId="77777777" w:rsidR="00BB7094" w:rsidRPr="00D365E9" w:rsidRDefault="00000000">
      <w:pPr>
        <w:rPr>
          <w:rFonts w:ascii="黑体" w:eastAsia="黑体" w:hAnsi="黑体"/>
          <w:lang w:eastAsia="zh-CN"/>
        </w:rPr>
      </w:pPr>
      <w:r w:rsidRPr="00D365E9">
        <w:rPr>
          <w:rFonts w:ascii="黑体" w:eastAsia="黑体" w:hAnsi="黑体"/>
          <w:lang w:eastAsia="zh-CN"/>
        </w:rPr>
        <w:t>B. 岳阳市</w:t>
      </w:r>
    </w:p>
    <w:p w14:paraId="24269859" w14:textId="77777777" w:rsidR="00BB7094" w:rsidRPr="00D365E9" w:rsidRDefault="00000000">
      <w:pPr>
        <w:rPr>
          <w:rFonts w:ascii="黑体" w:eastAsia="黑体" w:hAnsi="黑体"/>
          <w:lang w:eastAsia="zh-CN"/>
        </w:rPr>
      </w:pPr>
      <w:r w:rsidRPr="00D365E9">
        <w:rPr>
          <w:rFonts w:ascii="黑体" w:eastAsia="黑体" w:hAnsi="黑体"/>
          <w:lang w:eastAsia="zh-CN"/>
        </w:rPr>
        <w:t>C. 芷江市</w:t>
      </w:r>
    </w:p>
    <w:p w14:paraId="77AF5C7B" w14:textId="77777777" w:rsidR="00BB7094" w:rsidRPr="00D365E9" w:rsidRDefault="00000000">
      <w:pPr>
        <w:rPr>
          <w:rFonts w:ascii="黑体" w:eastAsia="黑体" w:hAnsi="黑体"/>
          <w:lang w:eastAsia="zh-CN"/>
        </w:rPr>
      </w:pPr>
      <w:r w:rsidRPr="00D365E9">
        <w:rPr>
          <w:rFonts w:ascii="黑体" w:eastAsia="黑体" w:hAnsi="黑体"/>
          <w:lang w:eastAsia="zh-CN"/>
        </w:rPr>
        <w:t>D. 邵阳市</w:t>
      </w:r>
    </w:p>
    <w:p w14:paraId="1D7BC5D5" w14:textId="77777777" w:rsidR="00BB7094" w:rsidRPr="00D365E9" w:rsidRDefault="00BB7094">
      <w:pPr>
        <w:rPr>
          <w:rFonts w:ascii="黑体" w:eastAsia="黑体" w:hAnsi="黑体"/>
          <w:lang w:eastAsia="zh-CN"/>
        </w:rPr>
      </w:pPr>
    </w:p>
    <w:p w14:paraId="30614CA1"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846. 在周代，天子统治的领域称为“（）”，诸侯的领地称为“（）”，士大夫的领地称为“（）”。</w:t>
      </w:r>
    </w:p>
    <w:p w14:paraId="1FC5849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BA3A855" wp14:editId="607DB01A">
            <wp:extent cx="3657600" cy="4518212"/>
            <wp:effectExtent l="0" t="0" r="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77BA4D6" w14:textId="77777777" w:rsidR="00BB7094" w:rsidRPr="00D365E9" w:rsidRDefault="00BB7094">
      <w:pPr>
        <w:rPr>
          <w:rFonts w:ascii="黑体" w:eastAsia="黑体" w:hAnsi="黑体"/>
        </w:rPr>
      </w:pPr>
    </w:p>
    <w:p w14:paraId="5D6F90BD" w14:textId="77777777" w:rsidR="00BB7094" w:rsidRPr="00D365E9" w:rsidRDefault="00000000">
      <w:pPr>
        <w:rPr>
          <w:rFonts w:ascii="黑体" w:eastAsia="黑体" w:hAnsi="黑体"/>
          <w:lang w:eastAsia="zh-CN"/>
        </w:rPr>
      </w:pPr>
      <w:r w:rsidRPr="00D365E9">
        <w:rPr>
          <w:rFonts w:ascii="黑体" w:eastAsia="黑体" w:hAnsi="黑体"/>
          <w:lang w:eastAsia="zh-CN"/>
        </w:rPr>
        <w:t>A. 领土</w:t>
      </w:r>
    </w:p>
    <w:p w14:paraId="1C108B30" w14:textId="77777777" w:rsidR="00BB7094" w:rsidRPr="00D365E9" w:rsidRDefault="00000000">
      <w:pPr>
        <w:rPr>
          <w:rFonts w:ascii="黑体" w:eastAsia="黑体" w:hAnsi="黑体"/>
          <w:lang w:eastAsia="zh-CN"/>
        </w:rPr>
      </w:pPr>
      <w:r w:rsidRPr="00D365E9">
        <w:rPr>
          <w:rFonts w:ascii="黑体" w:eastAsia="黑体" w:hAnsi="黑体"/>
          <w:lang w:eastAsia="zh-CN"/>
        </w:rPr>
        <w:t>B. 天下</w:t>
      </w:r>
    </w:p>
    <w:p w14:paraId="41B872D3" w14:textId="77777777" w:rsidR="00BB7094" w:rsidRPr="00D365E9" w:rsidRDefault="00000000">
      <w:pPr>
        <w:rPr>
          <w:rFonts w:ascii="黑体" w:eastAsia="黑体" w:hAnsi="黑体"/>
          <w:lang w:eastAsia="zh-CN"/>
        </w:rPr>
      </w:pPr>
      <w:r w:rsidRPr="00D365E9">
        <w:rPr>
          <w:rFonts w:ascii="黑体" w:eastAsia="黑体" w:hAnsi="黑体"/>
          <w:lang w:eastAsia="zh-CN"/>
        </w:rPr>
        <w:t>C. 国</w:t>
      </w:r>
    </w:p>
    <w:p w14:paraId="5C19DFF1" w14:textId="77777777" w:rsidR="00BB7094" w:rsidRPr="00D365E9" w:rsidRDefault="00000000">
      <w:pPr>
        <w:rPr>
          <w:rFonts w:ascii="黑体" w:eastAsia="黑体" w:hAnsi="黑体"/>
          <w:lang w:eastAsia="zh-CN"/>
        </w:rPr>
      </w:pPr>
      <w:r w:rsidRPr="00D365E9">
        <w:rPr>
          <w:rFonts w:ascii="黑体" w:eastAsia="黑体" w:hAnsi="黑体"/>
          <w:lang w:eastAsia="zh-CN"/>
        </w:rPr>
        <w:t>D. 家</w:t>
      </w:r>
    </w:p>
    <w:p w14:paraId="67B111D7" w14:textId="77777777" w:rsidR="00BB7094" w:rsidRPr="00D365E9" w:rsidRDefault="00BB7094">
      <w:pPr>
        <w:rPr>
          <w:rFonts w:ascii="黑体" w:eastAsia="黑体" w:hAnsi="黑体"/>
          <w:lang w:eastAsia="zh-CN"/>
        </w:rPr>
      </w:pPr>
    </w:p>
    <w:p w14:paraId="0F06578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847. 以下地理事物的特征对应错误的是（）。</w:t>
      </w:r>
    </w:p>
    <w:p w14:paraId="0158712C" w14:textId="77777777" w:rsidR="00BB7094" w:rsidRPr="00D365E9" w:rsidRDefault="00000000">
      <w:pPr>
        <w:rPr>
          <w:rFonts w:ascii="黑体" w:eastAsia="黑体" w:hAnsi="黑体"/>
          <w:lang w:eastAsia="zh-CN"/>
        </w:rPr>
      </w:pPr>
      <w:r w:rsidRPr="00D365E9">
        <w:rPr>
          <w:rFonts w:ascii="黑体" w:eastAsia="黑体" w:hAnsi="黑体"/>
          <w:lang w:eastAsia="zh-CN"/>
        </w:rPr>
        <w:t>A. 中国最大的内海——渤海</w:t>
      </w:r>
    </w:p>
    <w:p w14:paraId="38FA4F05" w14:textId="77777777" w:rsidR="00BB7094" w:rsidRPr="00D365E9" w:rsidRDefault="00000000">
      <w:pPr>
        <w:rPr>
          <w:rFonts w:ascii="黑体" w:eastAsia="黑体" w:hAnsi="黑体"/>
          <w:lang w:eastAsia="zh-CN"/>
        </w:rPr>
      </w:pPr>
      <w:r w:rsidRPr="00D365E9">
        <w:rPr>
          <w:rFonts w:ascii="黑体" w:eastAsia="黑体" w:hAnsi="黑体"/>
          <w:lang w:eastAsia="zh-CN"/>
        </w:rPr>
        <w:t>B. 中国海拔最高的河流——雅鲁藏布江</w:t>
      </w:r>
    </w:p>
    <w:p w14:paraId="75B648D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中国最长的内陆河——塔里木河</w:t>
      </w:r>
    </w:p>
    <w:p w14:paraId="6D150CC3" w14:textId="77777777" w:rsidR="00BB7094" w:rsidRPr="00D365E9" w:rsidRDefault="00000000">
      <w:pPr>
        <w:rPr>
          <w:rFonts w:ascii="黑体" w:eastAsia="黑体" w:hAnsi="黑体"/>
          <w:lang w:eastAsia="zh-CN"/>
        </w:rPr>
      </w:pPr>
      <w:r w:rsidRPr="00D365E9">
        <w:rPr>
          <w:rFonts w:ascii="黑体" w:eastAsia="黑体" w:hAnsi="黑体"/>
          <w:lang w:eastAsia="zh-CN"/>
        </w:rPr>
        <w:t>D. 中国最深的湖泊——青海湖</w:t>
      </w:r>
    </w:p>
    <w:p w14:paraId="5B977891" w14:textId="77777777" w:rsidR="00BB7094" w:rsidRPr="00D365E9" w:rsidRDefault="00BB7094">
      <w:pPr>
        <w:rPr>
          <w:rFonts w:ascii="黑体" w:eastAsia="黑体" w:hAnsi="黑体"/>
          <w:lang w:eastAsia="zh-CN"/>
        </w:rPr>
      </w:pPr>
    </w:p>
    <w:p w14:paraId="5CF949E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848. 我国第一个内陆经济特区是（）。</w:t>
      </w:r>
    </w:p>
    <w:p w14:paraId="629462ED" w14:textId="77777777" w:rsidR="00BB7094" w:rsidRPr="00D365E9" w:rsidRDefault="00000000">
      <w:pPr>
        <w:rPr>
          <w:rFonts w:ascii="黑体" w:eastAsia="黑体" w:hAnsi="黑体"/>
          <w:lang w:eastAsia="zh-CN"/>
        </w:rPr>
      </w:pPr>
      <w:r w:rsidRPr="00D365E9">
        <w:rPr>
          <w:rFonts w:ascii="黑体" w:eastAsia="黑体" w:hAnsi="黑体"/>
          <w:lang w:eastAsia="zh-CN"/>
        </w:rPr>
        <w:t>A. 喀什</w:t>
      </w:r>
    </w:p>
    <w:p w14:paraId="71A419A7" w14:textId="77777777" w:rsidR="00BB7094" w:rsidRPr="00D365E9" w:rsidRDefault="00000000">
      <w:pPr>
        <w:rPr>
          <w:rFonts w:ascii="黑体" w:eastAsia="黑体" w:hAnsi="黑体"/>
          <w:lang w:eastAsia="zh-CN"/>
        </w:rPr>
      </w:pPr>
      <w:r w:rsidRPr="00D365E9">
        <w:rPr>
          <w:rFonts w:ascii="黑体" w:eastAsia="黑体" w:hAnsi="黑体"/>
          <w:lang w:eastAsia="zh-CN"/>
        </w:rPr>
        <w:t>B. 吐鲁番</w:t>
      </w:r>
    </w:p>
    <w:p w14:paraId="3F7909AA" w14:textId="77777777" w:rsidR="00BB7094" w:rsidRPr="00D365E9" w:rsidRDefault="00000000">
      <w:pPr>
        <w:rPr>
          <w:rFonts w:ascii="黑体" w:eastAsia="黑体" w:hAnsi="黑体"/>
          <w:lang w:eastAsia="zh-CN"/>
        </w:rPr>
      </w:pPr>
      <w:r w:rsidRPr="00D365E9">
        <w:rPr>
          <w:rFonts w:ascii="黑体" w:eastAsia="黑体" w:hAnsi="黑体"/>
          <w:lang w:eastAsia="zh-CN"/>
        </w:rPr>
        <w:t>C. 伊宁</w:t>
      </w:r>
    </w:p>
    <w:p w14:paraId="21748B1D" w14:textId="77777777" w:rsidR="00BB7094" w:rsidRPr="00D365E9" w:rsidRDefault="00000000">
      <w:pPr>
        <w:rPr>
          <w:rFonts w:ascii="黑体" w:eastAsia="黑体" w:hAnsi="黑体"/>
          <w:lang w:eastAsia="zh-CN"/>
        </w:rPr>
      </w:pPr>
      <w:r w:rsidRPr="00D365E9">
        <w:rPr>
          <w:rFonts w:ascii="黑体" w:eastAsia="黑体" w:hAnsi="黑体"/>
          <w:lang w:eastAsia="zh-CN"/>
        </w:rPr>
        <w:t>D. 石河子</w:t>
      </w:r>
    </w:p>
    <w:p w14:paraId="0F098E89" w14:textId="77777777" w:rsidR="00BB7094" w:rsidRPr="00D365E9" w:rsidRDefault="00BB7094">
      <w:pPr>
        <w:rPr>
          <w:rFonts w:ascii="黑体" w:eastAsia="黑体" w:hAnsi="黑体"/>
          <w:lang w:eastAsia="zh-CN"/>
        </w:rPr>
      </w:pPr>
    </w:p>
    <w:p w14:paraId="7CADDDAE" w14:textId="77777777" w:rsidR="00BB7094" w:rsidRPr="00D365E9" w:rsidRDefault="00000000">
      <w:pPr>
        <w:rPr>
          <w:rFonts w:ascii="黑体" w:eastAsia="黑体" w:hAnsi="黑体"/>
        </w:rPr>
      </w:pPr>
      <w:r w:rsidRPr="00D365E9">
        <w:rPr>
          <w:rFonts w:ascii="黑体" w:eastAsia="黑体" w:hAnsi="黑体"/>
          <w:lang w:eastAsia="zh-CN"/>
        </w:rPr>
        <w:t xml:space="preserve"> 849. 2017年我国的青海可可西里被列入世界自然遗产名录，成为我国面积最大的自然遗产地。</w:t>
      </w:r>
      <w:r w:rsidRPr="00D365E9">
        <w:rPr>
          <w:rFonts w:ascii="黑体" w:eastAsia="黑体" w:hAnsi="黑体"/>
        </w:rPr>
        <w:t>可可西里地区（）。</w:t>
      </w:r>
    </w:p>
    <w:p w14:paraId="351E5A1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0D9AC83" wp14:editId="49BBF9FA">
            <wp:extent cx="3657600" cy="2412766"/>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68730430" w14:textId="77777777" w:rsidR="00BB7094" w:rsidRPr="00D365E9" w:rsidRDefault="00BB7094">
      <w:pPr>
        <w:rPr>
          <w:rFonts w:ascii="黑体" w:eastAsia="黑体" w:hAnsi="黑体"/>
        </w:rPr>
      </w:pPr>
    </w:p>
    <w:p w14:paraId="1F748B7E" w14:textId="77777777" w:rsidR="00BB7094" w:rsidRPr="00D365E9" w:rsidRDefault="00000000">
      <w:pPr>
        <w:rPr>
          <w:rFonts w:ascii="黑体" w:eastAsia="黑体" w:hAnsi="黑体"/>
          <w:lang w:eastAsia="zh-CN"/>
        </w:rPr>
      </w:pPr>
      <w:r w:rsidRPr="00D365E9">
        <w:rPr>
          <w:rFonts w:ascii="黑体" w:eastAsia="黑体" w:hAnsi="黑体"/>
          <w:lang w:eastAsia="zh-CN"/>
        </w:rPr>
        <w:t>A. 栖息着藏绵羊、骆驼等高原特有野生动物</w:t>
      </w:r>
    </w:p>
    <w:p w14:paraId="55182362" w14:textId="77777777" w:rsidR="00BB7094" w:rsidRPr="00D365E9" w:rsidRDefault="00000000">
      <w:pPr>
        <w:rPr>
          <w:rFonts w:ascii="黑体" w:eastAsia="黑体" w:hAnsi="黑体"/>
          <w:lang w:eastAsia="zh-CN"/>
        </w:rPr>
      </w:pPr>
      <w:r w:rsidRPr="00D365E9">
        <w:rPr>
          <w:rFonts w:ascii="黑体" w:eastAsia="黑体" w:hAnsi="黑体"/>
          <w:lang w:eastAsia="zh-CN"/>
        </w:rPr>
        <w:t>B. 藏医药资源丰富，宜兴建扩建藏药加工厂</w:t>
      </w:r>
    </w:p>
    <w:p w14:paraId="1A1252CD" w14:textId="77777777" w:rsidR="00BB7094" w:rsidRPr="00D365E9" w:rsidRDefault="00000000">
      <w:pPr>
        <w:rPr>
          <w:rFonts w:ascii="黑体" w:eastAsia="黑体" w:hAnsi="黑体"/>
          <w:lang w:eastAsia="zh-CN"/>
        </w:rPr>
      </w:pPr>
      <w:r w:rsidRPr="00D365E9">
        <w:rPr>
          <w:rFonts w:ascii="黑体" w:eastAsia="黑体" w:hAnsi="黑体"/>
          <w:lang w:eastAsia="zh-CN"/>
        </w:rPr>
        <w:t>C. 环境独特，是进行科研和科考的理想场所</w:t>
      </w:r>
    </w:p>
    <w:p w14:paraId="4BFF410A" w14:textId="77777777" w:rsidR="00BB7094" w:rsidRPr="00D365E9" w:rsidRDefault="00000000">
      <w:pPr>
        <w:rPr>
          <w:rFonts w:ascii="黑体" w:eastAsia="黑体" w:hAnsi="黑体"/>
          <w:lang w:eastAsia="zh-CN"/>
        </w:rPr>
      </w:pPr>
      <w:r w:rsidRPr="00D365E9">
        <w:rPr>
          <w:rFonts w:ascii="黑体" w:eastAsia="黑体" w:hAnsi="黑体"/>
          <w:lang w:eastAsia="zh-CN"/>
        </w:rPr>
        <w:t>D. 景观奇特而丰富，可大力发展旅游业</w:t>
      </w:r>
    </w:p>
    <w:p w14:paraId="1A6EE9D0" w14:textId="77777777" w:rsidR="00BB7094" w:rsidRPr="00D365E9" w:rsidRDefault="00BB7094">
      <w:pPr>
        <w:rPr>
          <w:rFonts w:ascii="黑体" w:eastAsia="黑体" w:hAnsi="黑体"/>
          <w:lang w:eastAsia="zh-CN"/>
        </w:rPr>
      </w:pPr>
    </w:p>
    <w:p w14:paraId="2C0C877D"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850. 安西四镇是唐朝前期在西北地区设置的四个军镇的统称，用以保护中西陆上要道，巩固西北边防。安西四镇时置时罢，军镇也有所变动。调露元年(679年)，唐朝平定叛乱后，重新设立的安西四镇为（）。</w:t>
      </w:r>
    </w:p>
    <w:p w14:paraId="77B67F5A" w14:textId="77777777" w:rsidR="00BB7094" w:rsidRPr="00D365E9" w:rsidRDefault="00000000">
      <w:pPr>
        <w:rPr>
          <w:rFonts w:ascii="黑体" w:eastAsia="黑体" w:hAnsi="黑体"/>
          <w:lang w:eastAsia="zh-CN"/>
        </w:rPr>
      </w:pPr>
      <w:r w:rsidRPr="00D365E9">
        <w:rPr>
          <w:rFonts w:ascii="黑体" w:eastAsia="黑体" w:hAnsi="黑体"/>
          <w:lang w:eastAsia="zh-CN"/>
        </w:rPr>
        <w:t>A. 龟兹、楼兰、大宛和疏勒</w:t>
      </w:r>
    </w:p>
    <w:p w14:paraId="2F40A1B2" w14:textId="77777777" w:rsidR="00BB7094" w:rsidRPr="00D365E9" w:rsidRDefault="00000000">
      <w:pPr>
        <w:rPr>
          <w:rFonts w:ascii="黑体" w:eastAsia="黑体" w:hAnsi="黑体"/>
          <w:lang w:eastAsia="zh-CN"/>
        </w:rPr>
      </w:pPr>
      <w:r w:rsidRPr="00D365E9">
        <w:rPr>
          <w:rFonts w:ascii="黑体" w:eastAsia="黑体" w:hAnsi="黑体"/>
          <w:lang w:eastAsia="zh-CN"/>
        </w:rPr>
        <w:t>B. 乌孙、碎叶、焉耆和疏勒</w:t>
      </w:r>
    </w:p>
    <w:p w14:paraId="5D880932" w14:textId="77777777" w:rsidR="00BB7094" w:rsidRPr="00D365E9" w:rsidRDefault="00000000">
      <w:pPr>
        <w:rPr>
          <w:rFonts w:ascii="黑体" w:eastAsia="黑体" w:hAnsi="黑体"/>
          <w:lang w:eastAsia="zh-CN"/>
        </w:rPr>
      </w:pPr>
      <w:r w:rsidRPr="00D365E9">
        <w:rPr>
          <w:rFonts w:ascii="黑体" w:eastAsia="黑体" w:hAnsi="黑体"/>
          <w:lang w:eastAsia="zh-CN"/>
        </w:rPr>
        <w:t>C. 大宛、焉耆、于阗和疏勒</w:t>
      </w:r>
    </w:p>
    <w:p w14:paraId="46D5B3B5" w14:textId="77777777" w:rsidR="00BB7094" w:rsidRPr="00D365E9" w:rsidRDefault="00000000">
      <w:pPr>
        <w:rPr>
          <w:rFonts w:ascii="黑体" w:eastAsia="黑体" w:hAnsi="黑体"/>
          <w:lang w:eastAsia="zh-CN"/>
        </w:rPr>
      </w:pPr>
      <w:r w:rsidRPr="00D365E9">
        <w:rPr>
          <w:rFonts w:ascii="黑体" w:eastAsia="黑体" w:hAnsi="黑体"/>
          <w:lang w:eastAsia="zh-CN"/>
        </w:rPr>
        <w:t>D. 龟兹、碎叶、于阗和疏勒</w:t>
      </w:r>
    </w:p>
    <w:p w14:paraId="0F5BF9DA" w14:textId="77777777" w:rsidR="00BB7094" w:rsidRPr="00D365E9" w:rsidRDefault="00BB7094">
      <w:pPr>
        <w:rPr>
          <w:rFonts w:ascii="黑体" w:eastAsia="黑体" w:hAnsi="黑体"/>
          <w:lang w:eastAsia="zh-CN"/>
        </w:rPr>
      </w:pPr>
    </w:p>
    <w:p w14:paraId="568CE48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851. 向社会公开的地图，是否需要报送有审核权的测绘地理信息行政主管部门进行审核（）。</w:t>
      </w:r>
    </w:p>
    <w:p w14:paraId="7628020E" w14:textId="77777777" w:rsidR="00BB7094" w:rsidRPr="00D365E9" w:rsidRDefault="00000000">
      <w:pPr>
        <w:rPr>
          <w:rFonts w:ascii="黑体" w:eastAsia="黑体" w:hAnsi="黑体"/>
          <w:lang w:eastAsia="zh-CN"/>
        </w:rPr>
      </w:pPr>
      <w:r w:rsidRPr="00D365E9">
        <w:rPr>
          <w:rFonts w:ascii="黑体" w:eastAsia="黑体" w:hAnsi="黑体"/>
          <w:lang w:eastAsia="zh-CN"/>
        </w:rPr>
        <w:t>A. 应当送审</w:t>
      </w:r>
    </w:p>
    <w:p w14:paraId="77E3CC51" w14:textId="77777777" w:rsidR="00BB7094" w:rsidRPr="00D365E9" w:rsidRDefault="00000000">
      <w:pPr>
        <w:rPr>
          <w:rFonts w:ascii="黑体" w:eastAsia="黑体" w:hAnsi="黑体"/>
          <w:lang w:eastAsia="zh-CN"/>
        </w:rPr>
      </w:pPr>
      <w:r w:rsidRPr="00D365E9">
        <w:rPr>
          <w:rFonts w:ascii="黑体" w:eastAsia="黑体" w:hAnsi="黑体"/>
          <w:lang w:eastAsia="zh-CN"/>
        </w:rPr>
        <w:t>B. 无需审核</w:t>
      </w:r>
    </w:p>
    <w:p w14:paraId="79223BBB" w14:textId="77777777" w:rsidR="00BB7094" w:rsidRPr="00D365E9" w:rsidRDefault="00000000">
      <w:pPr>
        <w:rPr>
          <w:rFonts w:ascii="黑体" w:eastAsia="黑体" w:hAnsi="黑体"/>
          <w:lang w:eastAsia="zh-CN"/>
        </w:rPr>
      </w:pPr>
      <w:r w:rsidRPr="00D365E9">
        <w:rPr>
          <w:rFonts w:ascii="黑体" w:eastAsia="黑体" w:hAnsi="黑体"/>
          <w:lang w:eastAsia="zh-CN"/>
        </w:rPr>
        <w:t>C. 都可以</w:t>
      </w:r>
    </w:p>
    <w:p w14:paraId="315A5BF6" w14:textId="77777777" w:rsidR="00BB7094" w:rsidRPr="00D365E9" w:rsidRDefault="00000000">
      <w:pPr>
        <w:rPr>
          <w:rFonts w:ascii="黑体" w:eastAsia="黑体" w:hAnsi="黑体"/>
          <w:lang w:eastAsia="zh-CN"/>
        </w:rPr>
      </w:pPr>
      <w:r w:rsidRPr="00D365E9">
        <w:rPr>
          <w:rFonts w:ascii="黑体" w:eastAsia="黑体" w:hAnsi="黑体"/>
          <w:lang w:eastAsia="zh-CN"/>
        </w:rPr>
        <w:t>D. 自行审核</w:t>
      </w:r>
    </w:p>
    <w:p w14:paraId="7286BCEA" w14:textId="77777777" w:rsidR="00BB7094" w:rsidRPr="00D365E9" w:rsidRDefault="00BB7094">
      <w:pPr>
        <w:rPr>
          <w:rFonts w:ascii="黑体" w:eastAsia="黑体" w:hAnsi="黑体"/>
          <w:lang w:eastAsia="zh-CN"/>
        </w:rPr>
      </w:pPr>
    </w:p>
    <w:p w14:paraId="360A40F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852. 截至2020年底，中国已发现（）种矿产。</w:t>
      </w:r>
    </w:p>
    <w:p w14:paraId="426B0332" w14:textId="77777777" w:rsidR="00BB7094" w:rsidRPr="00D365E9" w:rsidRDefault="00000000">
      <w:pPr>
        <w:rPr>
          <w:rFonts w:ascii="黑体" w:eastAsia="黑体" w:hAnsi="黑体"/>
          <w:lang w:eastAsia="zh-CN"/>
        </w:rPr>
      </w:pPr>
      <w:r w:rsidRPr="00D365E9">
        <w:rPr>
          <w:rFonts w:ascii="黑体" w:eastAsia="黑体" w:hAnsi="黑体"/>
          <w:lang w:eastAsia="zh-CN"/>
        </w:rPr>
        <w:t>A. 171</w:t>
      </w:r>
    </w:p>
    <w:p w14:paraId="1E66693C" w14:textId="77777777" w:rsidR="00BB7094" w:rsidRPr="00D365E9" w:rsidRDefault="00000000">
      <w:pPr>
        <w:rPr>
          <w:rFonts w:ascii="黑体" w:eastAsia="黑体" w:hAnsi="黑体"/>
          <w:lang w:eastAsia="zh-CN"/>
        </w:rPr>
      </w:pPr>
      <w:r w:rsidRPr="00D365E9">
        <w:rPr>
          <w:rFonts w:ascii="黑体" w:eastAsia="黑体" w:hAnsi="黑体"/>
          <w:lang w:eastAsia="zh-CN"/>
        </w:rPr>
        <w:t>B. 300</w:t>
      </w:r>
    </w:p>
    <w:p w14:paraId="59DFF4FE" w14:textId="77777777" w:rsidR="00BB7094" w:rsidRPr="00D365E9" w:rsidRDefault="00000000">
      <w:pPr>
        <w:rPr>
          <w:rFonts w:ascii="黑体" w:eastAsia="黑体" w:hAnsi="黑体"/>
          <w:lang w:eastAsia="zh-CN"/>
        </w:rPr>
      </w:pPr>
      <w:r w:rsidRPr="00D365E9">
        <w:rPr>
          <w:rFonts w:ascii="黑体" w:eastAsia="黑体" w:hAnsi="黑体"/>
          <w:lang w:eastAsia="zh-CN"/>
        </w:rPr>
        <w:t>C. 128</w:t>
      </w:r>
    </w:p>
    <w:p w14:paraId="7FC69813" w14:textId="77777777" w:rsidR="00BB7094" w:rsidRPr="00D365E9" w:rsidRDefault="00000000">
      <w:pPr>
        <w:rPr>
          <w:rFonts w:ascii="黑体" w:eastAsia="黑体" w:hAnsi="黑体"/>
          <w:lang w:eastAsia="zh-CN"/>
        </w:rPr>
      </w:pPr>
      <w:r w:rsidRPr="00D365E9">
        <w:rPr>
          <w:rFonts w:ascii="黑体" w:eastAsia="黑体" w:hAnsi="黑体"/>
          <w:lang w:eastAsia="zh-CN"/>
        </w:rPr>
        <w:t>D. 173</w:t>
      </w:r>
    </w:p>
    <w:p w14:paraId="00C50F03" w14:textId="77777777" w:rsidR="00BB7094" w:rsidRPr="00D365E9" w:rsidRDefault="00BB7094">
      <w:pPr>
        <w:rPr>
          <w:rFonts w:ascii="黑体" w:eastAsia="黑体" w:hAnsi="黑体"/>
          <w:lang w:eastAsia="zh-CN"/>
        </w:rPr>
      </w:pPr>
    </w:p>
    <w:p w14:paraId="22DD8E2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853. 目前，我国的行政区域基本划为（）、（）、（）三级。</w:t>
      </w:r>
    </w:p>
    <w:p w14:paraId="28A4350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B71C43C" wp14:editId="66821886">
            <wp:extent cx="3657600" cy="3606800"/>
            <wp:effectExtent l="0" t="0" r="0"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E9258D8" w14:textId="77777777" w:rsidR="00BB7094" w:rsidRPr="00D365E9" w:rsidRDefault="00BB7094">
      <w:pPr>
        <w:rPr>
          <w:rFonts w:ascii="黑体" w:eastAsia="黑体" w:hAnsi="黑体"/>
        </w:rPr>
      </w:pPr>
    </w:p>
    <w:p w14:paraId="0F6720C3" w14:textId="77777777" w:rsidR="00BB7094" w:rsidRPr="00D365E9" w:rsidRDefault="00000000">
      <w:pPr>
        <w:rPr>
          <w:rFonts w:ascii="黑体" w:eastAsia="黑体" w:hAnsi="黑体"/>
          <w:lang w:eastAsia="zh-CN"/>
        </w:rPr>
      </w:pPr>
      <w:r w:rsidRPr="00D365E9">
        <w:rPr>
          <w:rFonts w:ascii="黑体" w:eastAsia="黑体" w:hAnsi="黑体"/>
          <w:lang w:eastAsia="zh-CN"/>
        </w:rPr>
        <w:t>A. 省</w:t>
      </w:r>
    </w:p>
    <w:p w14:paraId="0260A32C" w14:textId="77777777" w:rsidR="00BB7094" w:rsidRPr="00D365E9" w:rsidRDefault="00000000">
      <w:pPr>
        <w:rPr>
          <w:rFonts w:ascii="黑体" w:eastAsia="黑体" w:hAnsi="黑体"/>
          <w:lang w:eastAsia="zh-CN"/>
        </w:rPr>
      </w:pPr>
      <w:r w:rsidRPr="00D365E9">
        <w:rPr>
          <w:rFonts w:ascii="黑体" w:eastAsia="黑体" w:hAnsi="黑体"/>
          <w:lang w:eastAsia="zh-CN"/>
        </w:rPr>
        <w:t>B. 县</w:t>
      </w:r>
    </w:p>
    <w:p w14:paraId="506089A7" w14:textId="77777777" w:rsidR="00BB7094" w:rsidRPr="00D365E9" w:rsidRDefault="00000000">
      <w:pPr>
        <w:rPr>
          <w:rFonts w:ascii="黑体" w:eastAsia="黑体" w:hAnsi="黑体"/>
          <w:lang w:eastAsia="zh-CN"/>
        </w:rPr>
      </w:pPr>
      <w:r w:rsidRPr="00D365E9">
        <w:rPr>
          <w:rFonts w:ascii="黑体" w:eastAsia="黑体" w:hAnsi="黑体"/>
          <w:lang w:eastAsia="zh-CN"/>
        </w:rPr>
        <w:t>C. 乡</w:t>
      </w:r>
    </w:p>
    <w:p w14:paraId="228DAE21" w14:textId="77777777" w:rsidR="00BB7094" w:rsidRPr="00D365E9" w:rsidRDefault="00BB7094">
      <w:pPr>
        <w:rPr>
          <w:rFonts w:ascii="黑体" w:eastAsia="黑体" w:hAnsi="黑体"/>
          <w:lang w:eastAsia="zh-CN"/>
        </w:rPr>
      </w:pPr>
    </w:p>
    <w:p w14:paraId="305DE60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854. 诗句“日照香炉生紫烟，遥看瀑布挂前川。飞流直下三千尺，疑是银河落九天。”描述的是（）。</w:t>
      </w:r>
    </w:p>
    <w:p w14:paraId="1D4E83AB" w14:textId="77777777" w:rsidR="00BB7094" w:rsidRPr="00D365E9" w:rsidRDefault="00000000">
      <w:pPr>
        <w:rPr>
          <w:rFonts w:ascii="黑体" w:eastAsia="黑体" w:hAnsi="黑体"/>
          <w:lang w:eastAsia="zh-CN"/>
        </w:rPr>
      </w:pPr>
      <w:r w:rsidRPr="00D365E9">
        <w:rPr>
          <w:rFonts w:ascii="黑体" w:eastAsia="黑体" w:hAnsi="黑体"/>
          <w:lang w:eastAsia="zh-CN"/>
        </w:rPr>
        <w:t>A. 庐山</w:t>
      </w:r>
    </w:p>
    <w:p w14:paraId="681E0AE4" w14:textId="77777777" w:rsidR="00BB7094" w:rsidRPr="00D365E9" w:rsidRDefault="00000000">
      <w:pPr>
        <w:rPr>
          <w:rFonts w:ascii="黑体" w:eastAsia="黑体" w:hAnsi="黑体"/>
        </w:rPr>
      </w:pPr>
      <w:r w:rsidRPr="00D365E9">
        <w:rPr>
          <w:rFonts w:ascii="黑体" w:eastAsia="黑体" w:hAnsi="黑体"/>
        </w:rPr>
        <w:t>B. 泰山</w:t>
      </w:r>
    </w:p>
    <w:p w14:paraId="6394A983" w14:textId="77777777" w:rsidR="00BB7094" w:rsidRPr="00D365E9" w:rsidRDefault="00000000">
      <w:pPr>
        <w:rPr>
          <w:rFonts w:ascii="黑体" w:eastAsia="黑体" w:hAnsi="黑体"/>
        </w:rPr>
      </w:pPr>
      <w:r w:rsidRPr="00D365E9">
        <w:rPr>
          <w:rFonts w:ascii="黑体" w:eastAsia="黑体" w:hAnsi="黑体"/>
        </w:rPr>
        <w:t>C. 太行山</w:t>
      </w:r>
    </w:p>
    <w:p w14:paraId="5937FAE1" w14:textId="77777777" w:rsidR="00BB7094" w:rsidRPr="00D365E9" w:rsidRDefault="00000000">
      <w:pPr>
        <w:rPr>
          <w:rFonts w:ascii="黑体" w:eastAsia="黑体" w:hAnsi="黑体"/>
        </w:rPr>
      </w:pPr>
      <w:r w:rsidRPr="00D365E9">
        <w:rPr>
          <w:rFonts w:ascii="黑体" w:eastAsia="黑体" w:hAnsi="黑体"/>
        </w:rPr>
        <w:t>D. 武夷山</w:t>
      </w:r>
    </w:p>
    <w:p w14:paraId="53A05FFB" w14:textId="77777777" w:rsidR="00BB7094" w:rsidRPr="00D365E9" w:rsidRDefault="00BB7094">
      <w:pPr>
        <w:rPr>
          <w:rFonts w:ascii="黑体" w:eastAsia="黑体" w:hAnsi="黑体"/>
        </w:rPr>
      </w:pPr>
    </w:p>
    <w:p w14:paraId="4A8EFCA5"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855. 请问下图是哪一个省级行政区的轮廓？</w:t>
      </w:r>
    </w:p>
    <w:p w14:paraId="6A7F255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7F3A7A5" wp14:editId="49732C0C">
            <wp:extent cx="3657600" cy="3721210"/>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0552.png"/>
                    <pic:cNvPicPr/>
                  </pic:nvPicPr>
                  <pic:blipFill>
                    <a:blip r:embed="rId56"/>
                    <a:stretch>
                      <a:fillRect/>
                    </a:stretch>
                  </pic:blipFill>
                  <pic:spPr>
                    <a:xfrm>
                      <a:off x="0" y="0"/>
                      <a:ext cx="3657600" cy="3721210"/>
                    </a:xfrm>
                    <a:prstGeom prst="rect">
                      <a:avLst/>
                    </a:prstGeom>
                  </pic:spPr>
                </pic:pic>
              </a:graphicData>
            </a:graphic>
          </wp:inline>
        </w:drawing>
      </w:r>
    </w:p>
    <w:p w14:paraId="2AC7C3C2" w14:textId="77777777" w:rsidR="00BB7094" w:rsidRPr="00D365E9" w:rsidRDefault="00BB7094">
      <w:pPr>
        <w:rPr>
          <w:rFonts w:ascii="黑体" w:eastAsia="黑体" w:hAnsi="黑体"/>
        </w:rPr>
      </w:pPr>
    </w:p>
    <w:p w14:paraId="4CADC4D0"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41644983" w14:textId="77777777" w:rsidR="00BB7094" w:rsidRPr="00D365E9" w:rsidRDefault="00000000">
      <w:pPr>
        <w:rPr>
          <w:rFonts w:ascii="黑体" w:eastAsia="黑体" w:hAnsi="黑体"/>
          <w:lang w:eastAsia="zh-CN"/>
        </w:rPr>
      </w:pPr>
      <w:r w:rsidRPr="00D365E9">
        <w:rPr>
          <w:rFonts w:ascii="黑体" w:eastAsia="黑体" w:hAnsi="黑体"/>
          <w:lang w:eastAsia="zh-CN"/>
        </w:rPr>
        <w:t>B. 浙江省</w:t>
      </w:r>
    </w:p>
    <w:p w14:paraId="3F64FA49"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1FE2983D"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52F72E35" w14:textId="77777777" w:rsidR="00BB7094" w:rsidRPr="00D365E9" w:rsidRDefault="00BB7094">
      <w:pPr>
        <w:rPr>
          <w:rFonts w:ascii="黑体" w:eastAsia="黑体" w:hAnsi="黑体"/>
          <w:lang w:eastAsia="zh-CN"/>
        </w:rPr>
      </w:pPr>
    </w:p>
    <w:p w14:paraId="6FB47D1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856. 我国海岛数量最多的省份是（）</w:t>
      </w:r>
    </w:p>
    <w:p w14:paraId="7A30EE3E" w14:textId="77777777" w:rsidR="00BB7094" w:rsidRPr="00D365E9" w:rsidRDefault="00000000">
      <w:pPr>
        <w:rPr>
          <w:rFonts w:ascii="黑体" w:eastAsia="黑体" w:hAnsi="黑体"/>
          <w:lang w:eastAsia="zh-CN"/>
        </w:rPr>
      </w:pPr>
      <w:r w:rsidRPr="00D365E9">
        <w:rPr>
          <w:rFonts w:ascii="黑体" w:eastAsia="黑体" w:hAnsi="黑体"/>
          <w:lang w:eastAsia="zh-CN"/>
        </w:rPr>
        <w:t>A. 广东</w:t>
      </w:r>
    </w:p>
    <w:p w14:paraId="4230B496" w14:textId="77777777" w:rsidR="00BB7094" w:rsidRPr="00D365E9" w:rsidRDefault="00000000">
      <w:pPr>
        <w:rPr>
          <w:rFonts w:ascii="黑体" w:eastAsia="黑体" w:hAnsi="黑体"/>
          <w:lang w:eastAsia="zh-CN"/>
        </w:rPr>
      </w:pPr>
      <w:r w:rsidRPr="00D365E9">
        <w:rPr>
          <w:rFonts w:ascii="黑体" w:eastAsia="黑体" w:hAnsi="黑体"/>
          <w:lang w:eastAsia="zh-CN"/>
        </w:rPr>
        <w:t>B. 福建</w:t>
      </w:r>
    </w:p>
    <w:p w14:paraId="618CC644" w14:textId="77777777" w:rsidR="00BB7094" w:rsidRPr="00D365E9" w:rsidRDefault="00000000">
      <w:pPr>
        <w:rPr>
          <w:rFonts w:ascii="黑体" w:eastAsia="黑体" w:hAnsi="黑体"/>
          <w:lang w:eastAsia="zh-CN"/>
        </w:rPr>
      </w:pPr>
      <w:r w:rsidRPr="00D365E9">
        <w:rPr>
          <w:rFonts w:ascii="黑体" w:eastAsia="黑体" w:hAnsi="黑体"/>
          <w:lang w:eastAsia="zh-CN"/>
        </w:rPr>
        <w:t>C. 浙江</w:t>
      </w:r>
    </w:p>
    <w:p w14:paraId="709F0E7E" w14:textId="77777777" w:rsidR="00BB7094" w:rsidRPr="00D365E9" w:rsidRDefault="00000000">
      <w:pPr>
        <w:rPr>
          <w:rFonts w:ascii="黑体" w:eastAsia="黑体" w:hAnsi="黑体"/>
          <w:lang w:eastAsia="zh-CN"/>
        </w:rPr>
      </w:pPr>
      <w:r w:rsidRPr="00D365E9">
        <w:rPr>
          <w:rFonts w:ascii="黑体" w:eastAsia="黑体" w:hAnsi="黑体"/>
          <w:lang w:eastAsia="zh-CN"/>
        </w:rPr>
        <w:t>D. 海南</w:t>
      </w:r>
    </w:p>
    <w:p w14:paraId="20FBF847" w14:textId="77777777" w:rsidR="00BB7094" w:rsidRPr="00D365E9" w:rsidRDefault="00BB7094">
      <w:pPr>
        <w:rPr>
          <w:rFonts w:ascii="黑体" w:eastAsia="黑体" w:hAnsi="黑体"/>
          <w:lang w:eastAsia="zh-CN"/>
        </w:rPr>
      </w:pPr>
    </w:p>
    <w:p w14:paraId="7D70830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857. 下图为甘肃省张掖某地区地貌景观，地貌景观显示的岩石类型和主要的地质构造最可能是（）。</w:t>
      </w:r>
    </w:p>
    <w:p w14:paraId="6060599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26DB0A8" wp14:editId="251F173E">
            <wp:extent cx="3657600" cy="1656184"/>
            <wp:effectExtent l="0" t="0" r="0"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6B5A0E55" w14:textId="77777777" w:rsidR="00BB7094" w:rsidRPr="00D365E9" w:rsidRDefault="00BB7094">
      <w:pPr>
        <w:rPr>
          <w:rFonts w:ascii="黑体" w:eastAsia="黑体" w:hAnsi="黑体"/>
        </w:rPr>
      </w:pPr>
    </w:p>
    <w:p w14:paraId="78E4C537" w14:textId="77777777" w:rsidR="00BB7094" w:rsidRPr="00D365E9" w:rsidRDefault="00000000">
      <w:pPr>
        <w:rPr>
          <w:rFonts w:ascii="黑体" w:eastAsia="黑体" w:hAnsi="黑体"/>
          <w:lang w:eastAsia="zh-CN"/>
        </w:rPr>
      </w:pPr>
      <w:r w:rsidRPr="00D365E9">
        <w:rPr>
          <w:rFonts w:ascii="黑体" w:eastAsia="黑体" w:hAnsi="黑体"/>
          <w:lang w:eastAsia="zh-CN"/>
        </w:rPr>
        <w:t>A. 岩浆岩、褶皱</w:t>
      </w:r>
    </w:p>
    <w:p w14:paraId="7B6ED65F" w14:textId="77777777" w:rsidR="00BB7094" w:rsidRPr="00D365E9" w:rsidRDefault="00000000">
      <w:pPr>
        <w:rPr>
          <w:rFonts w:ascii="黑体" w:eastAsia="黑体" w:hAnsi="黑体"/>
          <w:lang w:eastAsia="zh-CN"/>
        </w:rPr>
      </w:pPr>
      <w:r w:rsidRPr="00D365E9">
        <w:rPr>
          <w:rFonts w:ascii="黑体" w:eastAsia="黑体" w:hAnsi="黑体"/>
          <w:lang w:eastAsia="zh-CN"/>
        </w:rPr>
        <w:t>B. 沉积岩、褶皱</w:t>
      </w:r>
    </w:p>
    <w:p w14:paraId="66230367" w14:textId="77777777" w:rsidR="00BB7094" w:rsidRPr="00D365E9" w:rsidRDefault="00000000">
      <w:pPr>
        <w:rPr>
          <w:rFonts w:ascii="黑体" w:eastAsia="黑体" w:hAnsi="黑体"/>
          <w:lang w:eastAsia="zh-CN"/>
        </w:rPr>
      </w:pPr>
      <w:r w:rsidRPr="00D365E9">
        <w:rPr>
          <w:rFonts w:ascii="黑体" w:eastAsia="黑体" w:hAnsi="黑体"/>
          <w:lang w:eastAsia="zh-CN"/>
        </w:rPr>
        <w:t>C. 岩浆岩、断层</w:t>
      </w:r>
    </w:p>
    <w:p w14:paraId="68468139" w14:textId="77777777" w:rsidR="00BB7094" w:rsidRPr="00D365E9" w:rsidRDefault="00000000">
      <w:pPr>
        <w:rPr>
          <w:rFonts w:ascii="黑体" w:eastAsia="黑体" w:hAnsi="黑体"/>
          <w:lang w:eastAsia="zh-CN"/>
        </w:rPr>
      </w:pPr>
      <w:r w:rsidRPr="00D365E9">
        <w:rPr>
          <w:rFonts w:ascii="黑体" w:eastAsia="黑体" w:hAnsi="黑体"/>
          <w:lang w:eastAsia="zh-CN"/>
        </w:rPr>
        <w:t>D. 沉积岩、断层</w:t>
      </w:r>
    </w:p>
    <w:p w14:paraId="73D85CBE" w14:textId="77777777" w:rsidR="00BB7094" w:rsidRPr="00D365E9" w:rsidRDefault="00BB7094">
      <w:pPr>
        <w:rPr>
          <w:rFonts w:ascii="黑体" w:eastAsia="黑体" w:hAnsi="黑体"/>
          <w:lang w:eastAsia="zh-CN"/>
        </w:rPr>
      </w:pPr>
    </w:p>
    <w:p w14:paraId="4E6ADA9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858. 我国版图的最东端位于（）。</w:t>
      </w:r>
    </w:p>
    <w:p w14:paraId="7450862E" w14:textId="77777777" w:rsidR="00BB7094" w:rsidRPr="00D365E9" w:rsidRDefault="00000000">
      <w:pPr>
        <w:rPr>
          <w:rFonts w:ascii="黑体" w:eastAsia="黑体" w:hAnsi="黑体"/>
          <w:lang w:eastAsia="zh-CN"/>
        </w:rPr>
      </w:pPr>
      <w:r w:rsidRPr="00D365E9">
        <w:rPr>
          <w:rFonts w:ascii="黑体" w:eastAsia="黑体" w:hAnsi="黑体"/>
          <w:lang w:eastAsia="zh-CN"/>
        </w:rPr>
        <w:t>A. 黑龙江省黑龙江与乌苏里江主航道中心线的交汇处</w:t>
      </w:r>
    </w:p>
    <w:p w14:paraId="50387CCF" w14:textId="77777777" w:rsidR="00BB7094" w:rsidRPr="00D365E9" w:rsidRDefault="00000000">
      <w:pPr>
        <w:rPr>
          <w:rFonts w:ascii="黑体" w:eastAsia="黑体" w:hAnsi="黑体"/>
          <w:lang w:eastAsia="zh-CN"/>
        </w:rPr>
      </w:pPr>
      <w:r w:rsidRPr="00D365E9">
        <w:rPr>
          <w:rFonts w:ascii="黑体" w:eastAsia="黑体" w:hAnsi="黑体"/>
          <w:lang w:eastAsia="zh-CN"/>
        </w:rPr>
        <w:t>B. 黑龙江省乌苏里江与松花江主航道中心线的交汇处</w:t>
      </w:r>
    </w:p>
    <w:p w14:paraId="2218F2D5" w14:textId="77777777" w:rsidR="00BB7094" w:rsidRPr="00D365E9" w:rsidRDefault="00000000">
      <w:pPr>
        <w:rPr>
          <w:rFonts w:ascii="黑体" w:eastAsia="黑体" w:hAnsi="黑体"/>
          <w:lang w:eastAsia="zh-CN"/>
        </w:rPr>
      </w:pPr>
      <w:r w:rsidRPr="00D365E9">
        <w:rPr>
          <w:rFonts w:ascii="黑体" w:eastAsia="黑体" w:hAnsi="黑体"/>
          <w:lang w:eastAsia="zh-CN"/>
        </w:rPr>
        <w:t>C. 黑龙江省漠河县北端的黑龙江主航道中心线上</w:t>
      </w:r>
    </w:p>
    <w:p w14:paraId="3228A2DB" w14:textId="77777777" w:rsidR="00BB7094" w:rsidRPr="00D365E9" w:rsidRDefault="00000000">
      <w:pPr>
        <w:rPr>
          <w:rFonts w:ascii="黑体" w:eastAsia="黑体" w:hAnsi="黑体"/>
          <w:lang w:eastAsia="zh-CN"/>
        </w:rPr>
      </w:pPr>
      <w:r w:rsidRPr="00D365E9">
        <w:rPr>
          <w:rFonts w:ascii="黑体" w:eastAsia="黑体" w:hAnsi="黑体"/>
          <w:lang w:eastAsia="zh-CN"/>
        </w:rPr>
        <w:t>D. 黑龙江省漠河县东端的乌苏里江主航道中心线上</w:t>
      </w:r>
    </w:p>
    <w:p w14:paraId="5BFC7E5A" w14:textId="77777777" w:rsidR="00BB7094" w:rsidRPr="00D365E9" w:rsidRDefault="00BB7094">
      <w:pPr>
        <w:rPr>
          <w:rFonts w:ascii="黑体" w:eastAsia="黑体" w:hAnsi="黑体"/>
          <w:lang w:eastAsia="zh-CN"/>
        </w:rPr>
      </w:pPr>
    </w:p>
    <w:p w14:paraId="008837E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859. 三国时期，吴国借助地理优势，曾与（）来往，加强了大陆与台湾的联系。</w:t>
      </w:r>
    </w:p>
    <w:p w14:paraId="04D4B63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4CB62D1" wp14:editId="799AB5BA">
            <wp:extent cx="3657600" cy="4518212"/>
            <wp:effectExtent l="0" t="0" r="0"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F601388" w14:textId="77777777" w:rsidR="00BB7094" w:rsidRPr="00D365E9" w:rsidRDefault="00BB7094">
      <w:pPr>
        <w:rPr>
          <w:rFonts w:ascii="黑体" w:eastAsia="黑体" w:hAnsi="黑体"/>
        </w:rPr>
      </w:pPr>
    </w:p>
    <w:p w14:paraId="53DA37C8" w14:textId="77777777" w:rsidR="00BB7094" w:rsidRPr="00D365E9" w:rsidRDefault="00000000">
      <w:pPr>
        <w:rPr>
          <w:rFonts w:ascii="黑体" w:eastAsia="黑体" w:hAnsi="黑体"/>
          <w:lang w:eastAsia="zh-CN"/>
        </w:rPr>
      </w:pPr>
      <w:r w:rsidRPr="00D365E9">
        <w:rPr>
          <w:rFonts w:ascii="黑体" w:eastAsia="黑体" w:hAnsi="黑体"/>
          <w:lang w:eastAsia="zh-CN"/>
        </w:rPr>
        <w:t>A. 荆州</w:t>
      </w:r>
    </w:p>
    <w:p w14:paraId="759AD97B" w14:textId="77777777" w:rsidR="00BB7094" w:rsidRPr="00D365E9" w:rsidRDefault="00000000">
      <w:pPr>
        <w:rPr>
          <w:rFonts w:ascii="黑体" w:eastAsia="黑体" w:hAnsi="黑体"/>
          <w:lang w:eastAsia="zh-CN"/>
        </w:rPr>
      </w:pPr>
      <w:r w:rsidRPr="00D365E9">
        <w:rPr>
          <w:rFonts w:ascii="黑体" w:eastAsia="黑体" w:hAnsi="黑体"/>
          <w:lang w:eastAsia="zh-CN"/>
        </w:rPr>
        <w:t>B. 扬州</w:t>
      </w:r>
    </w:p>
    <w:p w14:paraId="50963E1E" w14:textId="77777777" w:rsidR="00BB7094" w:rsidRPr="00D365E9" w:rsidRDefault="00000000">
      <w:pPr>
        <w:rPr>
          <w:rFonts w:ascii="黑体" w:eastAsia="黑体" w:hAnsi="黑体"/>
          <w:lang w:eastAsia="zh-CN"/>
        </w:rPr>
      </w:pPr>
      <w:r w:rsidRPr="00D365E9">
        <w:rPr>
          <w:rFonts w:ascii="黑体" w:eastAsia="黑体" w:hAnsi="黑体"/>
          <w:lang w:eastAsia="zh-CN"/>
        </w:rPr>
        <w:t>C. 夷州</w:t>
      </w:r>
    </w:p>
    <w:p w14:paraId="2ED9D73F" w14:textId="77777777" w:rsidR="00BB7094" w:rsidRPr="00D365E9" w:rsidRDefault="00000000">
      <w:pPr>
        <w:rPr>
          <w:rFonts w:ascii="黑体" w:eastAsia="黑体" w:hAnsi="黑体"/>
          <w:lang w:eastAsia="zh-CN"/>
        </w:rPr>
      </w:pPr>
      <w:r w:rsidRPr="00D365E9">
        <w:rPr>
          <w:rFonts w:ascii="黑体" w:eastAsia="黑体" w:hAnsi="黑体"/>
          <w:lang w:eastAsia="zh-CN"/>
        </w:rPr>
        <w:t>D. 交州</w:t>
      </w:r>
    </w:p>
    <w:p w14:paraId="76235743" w14:textId="77777777" w:rsidR="00BB7094" w:rsidRPr="00D365E9" w:rsidRDefault="00BB7094">
      <w:pPr>
        <w:rPr>
          <w:rFonts w:ascii="黑体" w:eastAsia="黑体" w:hAnsi="黑体"/>
          <w:lang w:eastAsia="zh-CN"/>
        </w:rPr>
      </w:pPr>
    </w:p>
    <w:p w14:paraId="44D79B3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860. 中国最大的沙漠塔克拉玛干沙漠位于（）。</w:t>
      </w:r>
    </w:p>
    <w:p w14:paraId="1E69E918" w14:textId="77777777" w:rsidR="00BB7094" w:rsidRPr="00D365E9" w:rsidRDefault="00000000">
      <w:pPr>
        <w:rPr>
          <w:rFonts w:ascii="黑体" w:eastAsia="黑体" w:hAnsi="黑体"/>
          <w:lang w:eastAsia="zh-CN"/>
        </w:rPr>
      </w:pPr>
      <w:r w:rsidRPr="00D365E9">
        <w:rPr>
          <w:rFonts w:ascii="黑体" w:eastAsia="黑体" w:hAnsi="黑体"/>
          <w:lang w:eastAsia="zh-CN"/>
        </w:rPr>
        <w:t>A. 甘肃</w:t>
      </w:r>
    </w:p>
    <w:p w14:paraId="601FF0F8" w14:textId="77777777" w:rsidR="00BB7094" w:rsidRPr="00D365E9" w:rsidRDefault="00000000">
      <w:pPr>
        <w:rPr>
          <w:rFonts w:ascii="黑体" w:eastAsia="黑体" w:hAnsi="黑体"/>
          <w:lang w:eastAsia="zh-CN"/>
        </w:rPr>
      </w:pPr>
      <w:r w:rsidRPr="00D365E9">
        <w:rPr>
          <w:rFonts w:ascii="黑体" w:eastAsia="黑体" w:hAnsi="黑体"/>
          <w:lang w:eastAsia="zh-CN"/>
        </w:rPr>
        <w:t>B. 新疆</w:t>
      </w:r>
    </w:p>
    <w:p w14:paraId="446C3D39" w14:textId="77777777" w:rsidR="00BB7094" w:rsidRPr="00D365E9" w:rsidRDefault="00000000">
      <w:pPr>
        <w:rPr>
          <w:rFonts w:ascii="黑体" w:eastAsia="黑体" w:hAnsi="黑体"/>
          <w:lang w:eastAsia="zh-CN"/>
        </w:rPr>
      </w:pPr>
      <w:r w:rsidRPr="00D365E9">
        <w:rPr>
          <w:rFonts w:ascii="黑体" w:eastAsia="黑体" w:hAnsi="黑体"/>
          <w:lang w:eastAsia="zh-CN"/>
        </w:rPr>
        <w:t>C. 内蒙古</w:t>
      </w:r>
    </w:p>
    <w:p w14:paraId="07759977" w14:textId="77777777" w:rsidR="00BB7094" w:rsidRPr="00D365E9" w:rsidRDefault="00000000">
      <w:pPr>
        <w:rPr>
          <w:rFonts w:ascii="黑体" w:eastAsia="黑体" w:hAnsi="黑体"/>
          <w:lang w:eastAsia="zh-CN"/>
        </w:rPr>
      </w:pPr>
      <w:r w:rsidRPr="00D365E9">
        <w:rPr>
          <w:rFonts w:ascii="黑体" w:eastAsia="黑体" w:hAnsi="黑体"/>
          <w:lang w:eastAsia="zh-CN"/>
        </w:rPr>
        <w:t>D. 西藏</w:t>
      </w:r>
    </w:p>
    <w:p w14:paraId="458D10F8" w14:textId="77777777" w:rsidR="00BB7094" w:rsidRPr="00D365E9" w:rsidRDefault="00BB7094">
      <w:pPr>
        <w:rPr>
          <w:rFonts w:ascii="黑体" w:eastAsia="黑体" w:hAnsi="黑体"/>
          <w:lang w:eastAsia="zh-CN"/>
        </w:rPr>
      </w:pPr>
    </w:p>
    <w:p w14:paraId="4FD0D06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861. 东晋的统治区域与西晋相比大幅缩小，大致位于我国版图的（）。</w:t>
      </w:r>
    </w:p>
    <w:p w14:paraId="18D82F9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F3A9D8D" wp14:editId="46BB032A">
            <wp:extent cx="3657600" cy="4518212"/>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8A5F5AA" w14:textId="77777777" w:rsidR="00BB7094" w:rsidRPr="00D365E9" w:rsidRDefault="00BB7094">
      <w:pPr>
        <w:rPr>
          <w:rFonts w:ascii="黑体" w:eastAsia="黑体" w:hAnsi="黑体"/>
        </w:rPr>
      </w:pPr>
    </w:p>
    <w:p w14:paraId="51CE5DBD" w14:textId="77777777" w:rsidR="00BB7094" w:rsidRPr="00D365E9" w:rsidRDefault="00000000">
      <w:pPr>
        <w:rPr>
          <w:rFonts w:ascii="黑体" w:eastAsia="黑体" w:hAnsi="黑体"/>
          <w:lang w:eastAsia="zh-CN"/>
        </w:rPr>
      </w:pPr>
      <w:r w:rsidRPr="00D365E9">
        <w:rPr>
          <w:rFonts w:ascii="黑体" w:eastAsia="黑体" w:hAnsi="黑体"/>
          <w:lang w:eastAsia="zh-CN"/>
        </w:rPr>
        <w:t>A. 东北部</w:t>
      </w:r>
    </w:p>
    <w:p w14:paraId="74EEF379" w14:textId="77777777" w:rsidR="00BB7094" w:rsidRPr="00D365E9" w:rsidRDefault="00000000">
      <w:pPr>
        <w:rPr>
          <w:rFonts w:ascii="黑体" w:eastAsia="黑体" w:hAnsi="黑体"/>
          <w:lang w:eastAsia="zh-CN"/>
        </w:rPr>
      </w:pPr>
      <w:r w:rsidRPr="00D365E9">
        <w:rPr>
          <w:rFonts w:ascii="黑体" w:eastAsia="黑体" w:hAnsi="黑体"/>
          <w:lang w:eastAsia="zh-CN"/>
        </w:rPr>
        <w:t>B. 西北部</w:t>
      </w:r>
    </w:p>
    <w:p w14:paraId="0DFF64AB" w14:textId="77777777" w:rsidR="00BB7094" w:rsidRPr="00D365E9" w:rsidRDefault="00000000">
      <w:pPr>
        <w:rPr>
          <w:rFonts w:ascii="黑体" w:eastAsia="黑体" w:hAnsi="黑体"/>
          <w:lang w:eastAsia="zh-CN"/>
        </w:rPr>
      </w:pPr>
      <w:r w:rsidRPr="00D365E9">
        <w:rPr>
          <w:rFonts w:ascii="黑体" w:eastAsia="黑体" w:hAnsi="黑体"/>
          <w:lang w:eastAsia="zh-CN"/>
        </w:rPr>
        <w:t>C. 中原地区</w:t>
      </w:r>
    </w:p>
    <w:p w14:paraId="19C5A367" w14:textId="77777777" w:rsidR="00BB7094" w:rsidRPr="00D365E9" w:rsidRDefault="00000000">
      <w:pPr>
        <w:rPr>
          <w:rFonts w:ascii="黑体" w:eastAsia="黑体" w:hAnsi="黑体"/>
          <w:lang w:eastAsia="zh-CN"/>
        </w:rPr>
      </w:pPr>
      <w:r w:rsidRPr="00D365E9">
        <w:rPr>
          <w:rFonts w:ascii="黑体" w:eastAsia="黑体" w:hAnsi="黑体"/>
          <w:lang w:eastAsia="zh-CN"/>
        </w:rPr>
        <w:t>D. 南部</w:t>
      </w:r>
    </w:p>
    <w:p w14:paraId="4E1A717F" w14:textId="77777777" w:rsidR="00BB7094" w:rsidRPr="00D365E9" w:rsidRDefault="00BB7094">
      <w:pPr>
        <w:rPr>
          <w:rFonts w:ascii="黑体" w:eastAsia="黑体" w:hAnsi="黑体"/>
          <w:lang w:eastAsia="zh-CN"/>
        </w:rPr>
      </w:pPr>
    </w:p>
    <w:p w14:paraId="6780EF2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862. 我国对专属经济区和大陆架行使主权权利和管辖权，维护国家海洋权益。以下哪些行为体现了上述说法（）。</w:t>
      </w:r>
    </w:p>
    <w:p w14:paraId="58627E3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F752D0A" wp14:editId="1D4D96C0">
            <wp:extent cx="3657600" cy="3606800"/>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59194F1" w14:textId="77777777" w:rsidR="00BB7094" w:rsidRPr="00D365E9" w:rsidRDefault="00BB7094">
      <w:pPr>
        <w:rPr>
          <w:rFonts w:ascii="黑体" w:eastAsia="黑体" w:hAnsi="黑体"/>
        </w:rPr>
      </w:pPr>
    </w:p>
    <w:p w14:paraId="4D0BD6E3" w14:textId="77777777" w:rsidR="00BB7094" w:rsidRPr="00D365E9" w:rsidRDefault="00000000">
      <w:pPr>
        <w:rPr>
          <w:rFonts w:ascii="黑体" w:eastAsia="黑体" w:hAnsi="黑体"/>
          <w:lang w:eastAsia="zh-CN"/>
        </w:rPr>
      </w:pPr>
      <w:r w:rsidRPr="00D365E9">
        <w:rPr>
          <w:rFonts w:ascii="黑体" w:eastAsia="黑体" w:hAnsi="黑体"/>
          <w:lang w:eastAsia="zh-CN"/>
        </w:rPr>
        <w:t>A. 开发自然资源</w:t>
      </w:r>
    </w:p>
    <w:p w14:paraId="5A3FAD89" w14:textId="77777777" w:rsidR="00BB7094" w:rsidRPr="00D365E9" w:rsidRDefault="00000000">
      <w:pPr>
        <w:rPr>
          <w:rFonts w:ascii="黑体" w:eastAsia="黑体" w:hAnsi="黑体"/>
          <w:lang w:eastAsia="zh-CN"/>
        </w:rPr>
      </w:pPr>
      <w:r w:rsidRPr="00D365E9">
        <w:rPr>
          <w:rFonts w:ascii="黑体" w:eastAsia="黑体" w:hAnsi="黑体"/>
          <w:lang w:eastAsia="zh-CN"/>
        </w:rPr>
        <w:t>B. 建造人工岛屿</w:t>
      </w:r>
    </w:p>
    <w:p w14:paraId="57F15043" w14:textId="77777777" w:rsidR="00BB7094" w:rsidRPr="00D365E9" w:rsidRDefault="00000000">
      <w:pPr>
        <w:rPr>
          <w:rFonts w:ascii="黑体" w:eastAsia="黑体" w:hAnsi="黑体"/>
          <w:lang w:eastAsia="zh-CN"/>
        </w:rPr>
      </w:pPr>
      <w:r w:rsidRPr="00D365E9">
        <w:rPr>
          <w:rFonts w:ascii="黑体" w:eastAsia="黑体" w:hAnsi="黑体"/>
          <w:lang w:eastAsia="zh-CN"/>
        </w:rPr>
        <w:t>C. 海洋科学研究</w:t>
      </w:r>
    </w:p>
    <w:p w14:paraId="5FA0FEF8" w14:textId="77777777" w:rsidR="00BB7094" w:rsidRPr="00D365E9" w:rsidRDefault="00000000">
      <w:pPr>
        <w:rPr>
          <w:rFonts w:ascii="黑体" w:eastAsia="黑体" w:hAnsi="黑体"/>
          <w:lang w:eastAsia="zh-CN"/>
        </w:rPr>
      </w:pPr>
      <w:r w:rsidRPr="00D365E9">
        <w:rPr>
          <w:rFonts w:ascii="黑体" w:eastAsia="黑体" w:hAnsi="黑体"/>
          <w:lang w:eastAsia="zh-CN"/>
        </w:rPr>
        <w:t>D. 海洋环境保护</w:t>
      </w:r>
    </w:p>
    <w:p w14:paraId="3E6247C3" w14:textId="77777777" w:rsidR="00BB7094" w:rsidRPr="00D365E9" w:rsidRDefault="00BB7094">
      <w:pPr>
        <w:rPr>
          <w:rFonts w:ascii="黑体" w:eastAsia="黑体" w:hAnsi="黑体"/>
          <w:lang w:eastAsia="zh-CN"/>
        </w:rPr>
      </w:pPr>
    </w:p>
    <w:p w14:paraId="5B67CB3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863. 我国作为一个人口大国和粮食消费大国，对粮食的需求十分旺盛并呈逐年增长的趋势。早在2001年，为了适应新的粮食生产和流通格局变化，我国划分了13个粮食主产区、7个主销区和11个基本平衡区，粮食主产区对保障我国的粮食安全，缓解全球粮食安全态势具有举足轻重的作用。以下（）省属于我国粮食主产区。</w:t>
      </w:r>
    </w:p>
    <w:p w14:paraId="37ED0DB3" w14:textId="77777777" w:rsidR="00BB7094" w:rsidRPr="00D365E9" w:rsidRDefault="00000000">
      <w:pPr>
        <w:rPr>
          <w:rFonts w:ascii="黑体" w:eastAsia="黑体" w:hAnsi="黑体"/>
          <w:lang w:eastAsia="zh-CN"/>
        </w:rPr>
      </w:pPr>
      <w:r w:rsidRPr="00D365E9">
        <w:rPr>
          <w:rFonts w:ascii="黑体" w:eastAsia="黑体" w:hAnsi="黑体"/>
          <w:lang w:eastAsia="zh-CN"/>
        </w:rPr>
        <w:t>A. 黑龙江省</w:t>
      </w:r>
    </w:p>
    <w:p w14:paraId="1C334F64" w14:textId="77777777" w:rsidR="00BB7094" w:rsidRPr="00D365E9" w:rsidRDefault="00000000">
      <w:pPr>
        <w:rPr>
          <w:rFonts w:ascii="黑体" w:eastAsia="黑体" w:hAnsi="黑体"/>
          <w:lang w:eastAsia="zh-CN"/>
        </w:rPr>
      </w:pPr>
      <w:r w:rsidRPr="00D365E9">
        <w:rPr>
          <w:rFonts w:ascii="黑体" w:eastAsia="黑体" w:hAnsi="黑体"/>
          <w:lang w:eastAsia="zh-CN"/>
        </w:rPr>
        <w:t>B. 福建省</w:t>
      </w:r>
    </w:p>
    <w:p w14:paraId="77796E1D" w14:textId="77777777" w:rsidR="00BB7094" w:rsidRPr="00D365E9" w:rsidRDefault="00000000">
      <w:pPr>
        <w:rPr>
          <w:rFonts w:ascii="黑体" w:eastAsia="黑体" w:hAnsi="黑体"/>
          <w:lang w:eastAsia="zh-CN"/>
        </w:rPr>
      </w:pPr>
      <w:r w:rsidRPr="00D365E9">
        <w:rPr>
          <w:rFonts w:ascii="黑体" w:eastAsia="黑体" w:hAnsi="黑体"/>
          <w:lang w:eastAsia="zh-CN"/>
        </w:rPr>
        <w:t>C. 山东省</w:t>
      </w:r>
    </w:p>
    <w:p w14:paraId="088256FC" w14:textId="77777777" w:rsidR="00BB7094" w:rsidRPr="00D365E9" w:rsidRDefault="00000000">
      <w:pPr>
        <w:rPr>
          <w:rFonts w:ascii="黑体" w:eastAsia="黑体" w:hAnsi="黑体"/>
          <w:lang w:eastAsia="zh-CN"/>
        </w:rPr>
      </w:pPr>
      <w:r w:rsidRPr="00D365E9">
        <w:rPr>
          <w:rFonts w:ascii="黑体" w:eastAsia="黑体" w:hAnsi="黑体"/>
          <w:lang w:eastAsia="zh-CN"/>
        </w:rPr>
        <w:t>D. 河南省</w:t>
      </w:r>
    </w:p>
    <w:p w14:paraId="0B4FAC2F" w14:textId="77777777" w:rsidR="00BB7094" w:rsidRPr="00D365E9" w:rsidRDefault="00BB7094">
      <w:pPr>
        <w:rPr>
          <w:rFonts w:ascii="黑体" w:eastAsia="黑体" w:hAnsi="黑体"/>
          <w:lang w:eastAsia="zh-CN"/>
        </w:rPr>
      </w:pPr>
    </w:p>
    <w:p w14:paraId="0A8D481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864. 构成地图的基本内容叫地图要素，包括数学要素，地理要素和（），统称地图“三要素”。</w:t>
      </w:r>
    </w:p>
    <w:p w14:paraId="69144D7C" w14:textId="77777777" w:rsidR="00BB7094" w:rsidRPr="00D365E9" w:rsidRDefault="00000000">
      <w:pPr>
        <w:rPr>
          <w:rFonts w:ascii="黑体" w:eastAsia="黑体" w:hAnsi="黑体"/>
          <w:lang w:eastAsia="zh-CN"/>
        </w:rPr>
      </w:pPr>
      <w:r w:rsidRPr="00D365E9">
        <w:rPr>
          <w:rFonts w:ascii="黑体" w:eastAsia="黑体" w:hAnsi="黑体"/>
          <w:lang w:eastAsia="zh-CN"/>
        </w:rPr>
        <w:t>A. 文字要素</w:t>
      </w:r>
    </w:p>
    <w:p w14:paraId="4AED7CCA" w14:textId="77777777" w:rsidR="00BB7094" w:rsidRPr="00D365E9" w:rsidRDefault="00000000">
      <w:pPr>
        <w:rPr>
          <w:rFonts w:ascii="黑体" w:eastAsia="黑体" w:hAnsi="黑体"/>
          <w:lang w:eastAsia="zh-CN"/>
        </w:rPr>
      </w:pPr>
      <w:r w:rsidRPr="00D365E9">
        <w:rPr>
          <w:rFonts w:ascii="黑体" w:eastAsia="黑体" w:hAnsi="黑体"/>
          <w:lang w:eastAsia="zh-CN"/>
        </w:rPr>
        <w:t>B. 比例尺</w:t>
      </w:r>
    </w:p>
    <w:p w14:paraId="13D93D0F" w14:textId="77777777" w:rsidR="00BB7094" w:rsidRPr="00D365E9" w:rsidRDefault="00000000">
      <w:pPr>
        <w:rPr>
          <w:rFonts w:ascii="黑体" w:eastAsia="黑体" w:hAnsi="黑体"/>
          <w:lang w:eastAsia="zh-CN"/>
        </w:rPr>
      </w:pPr>
      <w:r w:rsidRPr="00D365E9">
        <w:rPr>
          <w:rFonts w:ascii="黑体" w:eastAsia="黑体" w:hAnsi="黑体"/>
          <w:lang w:eastAsia="zh-CN"/>
        </w:rPr>
        <w:t>C. 辅助要素</w:t>
      </w:r>
    </w:p>
    <w:p w14:paraId="10081C9A" w14:textId="77777777" w:rsidR="00BB7094" w:rsidRPr="00D365E9" w:rsidRDefault="00000000">
      <w:pPr>
        <w:rPr>
          <w:rFonts w:ascii="黑体" w:eastAsia="黑体" w:hAnsi="黑体"/>
          <w:lang w:eastAsia="zh-CN"/>
        </w:rPr>
      </w:pPr>
      <w:r w:rsidRPr="00D365E9">
        <w:rPr>
          <w:rFonts w:ascii="黑体" w:eastAsia="黑体" w:hAnsi="黑体"/>
          <w:lang w:eastAsia="zh-CN"/>
        </w:rPr>
        <w:t>D. 色彩要素</w:t>
      </w:r>
    </w:p>
    <w:p w14:paraId="223E039C" w14:textId="77777777" w:rsidR="00BB7094" w:rsidRPr="00D365E9" w:rsidRDefault="00BB7094">
      <w:pPr>
        <w:rPr>
          <w:rFonts w:ascii="黑体" w:eastAsia="黑体" w:hAnsi="黑体"/>
          <w:lang w:eastAsia="zh-CN"/>
        </w:rPr>
      </w:pPr>
    </w:p>
    <w:p w14:paraId="401D2BF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865. 绘于河南洛阳孟津北魏墓穹顶的（），图中绘有贯穿南北、呈淡蓝色波纹的银河和300多颗恒星，它还是迄今为止考古发现时代较早、幅面较大、星数较多的星象图。</w:t>
      </w:r>
    </w:p>
    <w:p w14:paraId="3A2CC10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49D0D7B" wp14:editId="581AF755">
            <wp:extent cx="3657600" cy="4518212"/>
            <wp:effectExtent l="0" t="0" r="0"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1F70881" w14:textId="77777777" w:rsidR="00BB7094" w:rsidRPr="00D365E9" w:rsidRDefault="00BB7094">
      <w:pPr>
        <w:rPr>
          <w:rFonts w:ascii="黑体" w:eastAsia="黑体" w:hAnsi="黑体"/>
        </w:rPr>
      </w:pPr>
    </w:p>
    <w:p w14:paraId="5D0E3592"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《北斗星图》</w:t>
      </w:r>
    </w:p>
    <w:p w14:paraId="052A13C9" w14:textId="77777777" w:rsidR="00BB7094" w:rsidRPr="00D365E9" w:rsidRDefault="00000000">
      <w:pPr>
        <w:rPr>
          <w:rFonts w:ascii="黑体" w:eastAsia="黑体" w:hAnsi="黑体"/>
          <w:lang w:eastAsia="zh-CN"/>
        </w:rPr>
      </w:pPr>
      <w:r w:rsidRPr="00D365E9">
        <w:rPr>
          <w:rFonts w:ascii="黑体" w:eastAsia="黑体" w:hAnsi="黑体"/>
          <w:lang w:eastAsia="zh-CN"/>
        </w:rPr>
        <w:t>B. 《北魏银河星图》</w:t>
      </w:r>
    </w:p>
    <w:p w14:paraId="3A45AF28" w14:textId="77777777" w:rsidR="00BB7094" w:rsidRPr="00D365E9" w:rsidRDefault="00000000">
      <w:pPr>
        <w:rPr>
          <w:rFonts w:ascii="黑体" w:eastAsia="黑体" w:hAnsi="黑体"/>
          <w:lang w:eastAsia="zh-CN"/>
        </w:rPr>
      </w:pPr>
      <w:r w:rsidRPr="00D365E9">
        <w:rPr>
          <w:rFonts w:ascii="黑体" w:eastAsia="黑体" w:hAnsi="黑体"/>
          <w:lang w:eastAsia="zh-CN"/>
        </w:rPr>
        <w:t>C. 《敦煌星图》</w:t>
      </w:r>
    </w:p>
    <w:p w14:paraId="1E5D60A8" w14:textId="77777777" w:rsidR="00BB7094" w:rsidRPr="00D365E9" w:rsidRDefault="00000000">
      <w:pPr>
        <w:rPr>
          <w:rFonts w:ascii="黑体" w:eastAsia="黑体" w:hAnsi="黑体"/>
          <w:lang w:eastAsia="zh-CN"/>
        </w:rPr>
      </w:pPr>
      <w:r w:rsidRPr="00D365E9">
        <w:rPr>
          <w:rFonts w:ascii="黑体" w:eastAsia="黑体" w:hAnsi="黑体"/>
          <w:lang w:eastAsia="zh-CN"/>
        </w:rPr>
        <w:t>D. 《天文图》</w:t>
      </w:r>
    </w:p>
    <w:p w14:paraId="7F51DFAC" w14:textId="77777777" w:rsidR="00BB7094" w:rsidRPr="00D365E9" w:rsidRDefault="00BB7094">
      <w:pPr>
        <w:rPr>
          <w:rFonts w:ascii="黑体" w:eastAsia="黑体" w:hAnsi="黑体"/>
          <w:lang w:eastAsia="zh-CN"/>
        </w:rPr>
      </w:pPr>
    </w:p>
    <w:p w14:paraId="02FED71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866. 《中华人民共和国防沙治沙法》于（）年开始施行，于（）年修正。</w:t>
      </w:r>
    </w:p>
    <w:p w14:paraId="058EBF9D"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D8F54F1" wp14:editId="1EBA6BF5">
            <wp:extent cx="3657600" cy="3606800"/>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059A23C" w14:textId="77777777" w:rsidR="00BB7094" w:rsidRPr="00D365E9" w:rsidRDefault="00BB7094">
      <w:pPr>
        <w:rPr>
          <w:rFonts w:ascii="黑体" w:eastAsia="黑体" w:hAnsi="黑体"/>
        </w:rPr>
      </w:pPr>
    </w:p>
    <w:p w14:paraId="19B1AB1C" w14:textId="77777777" w:rsidR="00BB7094" w:rsidRPr="00D365E9" w:rsidRDefault="00000000">
      <w:pPr>
        <w:rPr>
          <w:rFonts w:ascii="黑体" w:eastAsia="黑体" w:hAnsi="黑体"/>
          <w:lang w:eastAsia="zh-CN"/>
        </w:rPr>
      </w:pPr>
      <w:r w:rsidRPr="00D365E9">
        <w:rPr>
          <w:rFonts w:ascii="黑体" w:eastAsia="黑体" w:hAnsi="黑体"/>
          <w:lang w:eastAsia="zh-CN"/>
        </w:rPr>
        <w:t>A. 1998，2017</w:t>
      </w:r>
    </w:p>
    <w:p w14:paraId="4FFE1B20" w14:textId="77777777" w:rsidR="00BB7094" w:rsidRPr="00D365E9" w:rsidRDefault="00000000">
      <w:pPr>
        <w:rPr>
          <w:rFonts w:ascii="黑体" w:eastAsia="黑体" w:hAnsi="黑体"/>
          <w:lang w:eastAsia="zh-CN"/>
        </w:rPr>
      </w:pPr>
      <w:r w:rsidRPr="00D365E9">
        <w:rPr>
          <w:rFonts w:ascii="黑体" w:eastAsia="黑体" w:hAnsi="黑体"/>
          <w:lang w:eastAsia="zh-CN"/>
        </w:rPr>
        <w:t>B. 2001，2018</w:t>
      </w:r>
    </w:p>
    <w:p w14:paraId="62637F2D" w14:textId="77777777" w:rsidR="00BB7094" w:rsidRPr="00D365E9" w:rsidRDefault="00000000">
      <w:pPr>
        <w:rPr>
          <w:rFonts w:ascii="黑体" w:eastAsia="黑体" w:hAnsi="黑体"/>
          <w:lang w:eastAsia="zh-CN"/>
        </w:rPr>
      </w:pPr>
      <w:r w:rsidRPr="00D365E9">
        <w:rPr>
          <w:rFonts w:ascii="黑体" w:eastAsia="黑体" w:hAnsi="黑体"/>
          <w:lang w:eastAsia="zh-CN"/>
        </w:rPr>
        <w:t>C. 2002，2018</w:t>
      </w:r>
    </w:p>
    <w:p w14:paraId="1E12D869" w14:textId="77777777" w:rsidR="00BB7094" w:rsidRPr="00D365E9" w:rsidRDefault="00000000">
      <w:pPr>
        <w:rPr>
          <w:rFonts w:ascii="黑体" w:eastAsia="黑体" w:hAnsi="黑体"/>
          <w:lang w:eastAsia="zh-CN"/>
        </w:rPr>
      </w:pPr>
      <w:r w:rsidRPr="00D365E9">
        <w:rPr>
          <w:rFonts w:ascii="黑体" w:eastAsia="黑体" w:hAnsi="黑体"/>
          <w:lang w:eastAsia="zh-CN"/>
        </w:rPr>
        <w:t>D. 2005，2022</w:t>
      </w:r>
    </w:p>
    <w:p w14:paraId="5404FFAC" w14:textId="77777777" w:rsidR="00BB7094" w:rsidRPr="00D365E9" w:rsidRDefault="00BB7094">
      <w:pPr>
        <w:rPr>
          <w:rFonts w:ascii="黑体" w:eastAsia="黑体" w:hAnsi="黑体"/>
          <w:lang w:eastAsia="zh-CN"/>
        </w:rPr>
      </w:pPr>
    </w:p>
    <w:p w14:paraId="5ED146E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867. 宋代是我国瓷业发展史上的繁荣期，形成了官、哥、汝、定、均五大名窑，其中唯一一处位于南方的瓷窑是（）。</w:t>
      </w:r>
    </w:p>
    <w:p w14:paraId="1D9A929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官窑</w:t>
      </w:r>
    </w:p>
    <w:p w14:paraId="4DF78ACB" w14:textId="77777777" w:rsidR="00BB7094" w:rsidRPr="00D365E9" w:rsidRDefault="00000000">
      <w:pPr>
        <w:rPr>
          <w:rFonts w:ascii="黑体" w:eastAsia="黑体" w:hAnsi="黑体"/>
          <w:lang w:eastAsia="zh-CN"/>
        </w:rPr>
      </w:pPr>
      <w:r w:rsidRPr="00D365E9">
        <w:rPr>
          <w:rFonts w:ascii="黑体" w:eastAsia="黑体" w:hAnsi="黑体"/>
          <w:lang w:eastAsia="zh-CN"/>
        </w:rPr>
        <w:t>B. 哥窑</w:t>
      </w:r>
    </w:p>
    <w:p w14:paraId="2C946DF5" w14:textId="77777777" w:rsidR="00BB7094" w:rsidRPr="00D365E9" w:rsidRDefault="00000000">
      <w:pPr>
        <w:rPr>
          <w:rFonts w:ascii="黑体" w:eastAsia="黑体" w:hAnsi="黑体"/>
          <w:lang w:eastAsia="zh-CN"/>
        </w:rPr>
      </w:pPr>
      <w:r w:rsidRPr="00D365E9">
        <w:rPr>
          <w:rFonts w:ascii="黑体" w:eastAsia="黑体" w:hAnsi="黑体"/>
          <w:lang w:eastAsia="zh-CN"/>
        </w:rPr>
        <w:t>C. 定窑</w:t>
      </w:r>
    </w:p>
    <w:p w14:paraId="554B0C2C" w14:textId="77777777" w:rsidR="00BB7094" w:rsidRPr="00D365E9" w:rsidRDefault="00000000">
      <w:pPr>
        <w:rPr>
          <w:rFonts w:ascii="黑体" w:eastAsia="黑体" w:hAnsi="黑体"/>
          <w:lang w:eastAsia="zh-CN"/>
        </w:rPr>
      </w:pPr>
      <w:r w:rsidRPr="00D365E9">
        <w:rPr>
          <w:rFonts w:ascii="黑体" w:eastAsia="黑体" w:hAnsi="黑体"/>
          <w:lang w:eastAsia="zh-CN"/>
        </w:rPr>
        <w:t>D. 均窑</w:t>
      </w:r>
    </w:p>
    <w:p w14:paraId="3B1EC85B" w14:textId="77777777" w:rsidR="00BB7094" w:rsidRPr="00D365E9" w:rsidRDefault="00BB7094">
      <w:pPr>
        <w:rPr>
          <w:rFonts w:ascii="黑体" w:eastAsia="黑体" w:hAnsi="黑体"/>
          <w:lang w:eastAsia="zh-CN"/>
        </w:rPr>
      </w:pPr>
    </w:p>
    <w:p w14:paraId="26F912C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868. 中国-东盟博览会是中国和东盟10国政府经贸主管部门及东盟秘书处共同主办的国际经贸盛会，推动并见证了中国-东盟战略伙伴关系内涵的不断丰富、经贸合作水平的迅速提升、人文民间交往的日益密切，为服务“一带一路”建设发挥了重要作用，其永久举办地为（）。</w:t>
      </w:r>
    </w:p>
    <w:p w14:paraId="3C51BC86" w14:textId="77777777" w:rsidR="00BB7094" w:rsidRPr="00D365E9" w:rsidRDefault="00000000">
      <w:pPr>
        <w:rPr>
          <w:rFonts w:ascii="黑体" w:eastAsia="黑体" w:hAnsi="黑体"/>
          <w:lang w:eastAsia="zh-CN"/>
        </w:rPr>
      </w:pPr>
      <w:r w:rsidRPr="00D365E9">
        <w:rPr>
          <w:rFonts w:ascii="黑体" w:eastAsia="黑体" w:hAnsi="黑体"/>
          <w:lang w:eastAsia="zh-CN"/>
        </w:rPr>
        <w:t>A. 广西壮族自治区南宁市</w:t>
      </w:r>
    </w:p>
    <w:p w14:paraId="26BA39EC" w14:textId="77777777" w:rsidR="00BB7094" w:rsidRPr="00D365E9" w:rsidRDefault="00000000">
      <w:pPr>
        <w:rPr>
          <w:rFonts w:ascii="黑体" w:eastAsia="黑体" w:hAnsi="黑体"/>
          <w:lang w:eastAsia="zh-CN"/>
        </w:rPr>
      </w:pPr>
      <w:r w:rsidRPr="00D365E9">
        <w:rPr>
          <w:rFonts w:ascii="黑体" w:eastAsia="黑体" w:hAnsi="黑体"/>
          <w:lang w:eastAsia="zh-CN"/>
        </w:rPr>
        <w:t>B. 云南省昆明市</w:t>
      </w:r>
    </w:p>
    <w:p w14:paraId="514CD306" w14:textId="77777777" w:rsidR="00BB7094" w:rsidRPr="00D365E9" w:rsidRDefault="00000000">
      <w:pPr>
        <w:rPr>
          <w:rFonts w:ascii="黑体" w:eastAsia="黑体" w:hAnsi="黑体"/>
          <w:lang w:eastAsia="zh-CN"/>
        </w:rPr>
      </w:pPr>
      <w:r w:rsidRPr="00D365E9">
        <w:rPr>
          <w:rFonts w:ascii="黑体" w:eastAsia="黑体" w:hAnsi="黑体"/>
          <w:lang w:eastAsia="zh-CN"/>
        </w:rPr>
        <w:t>C. 广东省广州市</w:t>
      </w:r>
    </w:p>
    <w:p w14:paraId="0B48612E" w14:textId="77777777" w:rsidR="00BB7094" w:rsidRPr="00D365E9" w:rsidRDefault="00000000">
      <w:pPr>
        <w:rPr>
          <w:rFonts w:ascii="黑体" w:eastAsia="黑体" w:hAnsi="黑体"/>
          <w:lang w:eastAsia="zh-CN"/>
        </w:rPr>
      </w:pPr>
      <w:r w:rsidRPr="00D365E9">
        <w:rPr>
          <w:rFonts w:ascii="黑体" w:eastAsia="黑体" w:hAnsi="黑体"/>
          <w:lang w:eastAsia="zh-CN"/>
        </w:rPr>
        <w:t>D. 广东省深圳市</w:t>
      </w:r>
    </w:p>
    <w:p w14:paraId="72C4C693" w14:textId="77777777" w:rsidR="00BB7094" w:rsidRPr="00D365E9" w:rsidRDefault="00BB7094">
      <w:pPr>
        <w:rPr>
          <w:rFonts w:ascii="黑体" w:eastAsia="黑体" w:hAnsi="黑体"/>
          <w:lang w:eastAsia="zh-CN"/>
        </w:rPr>
      </w:pPr>
    </w:p>
    <w:p w14:paraId="0202DD5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869. 2022年10月2日，中共中央总书记、国家主席、中央军委主席习近平给（）全体地质工作者回信，勉励大家在找矿突破战略行动中发挥更大作用，奋力书写“英雄地质队”新篇章。该队是国务院授予全国唯一的“功勋卓著无私奉献的英雄地质队”</w:t>
      </w:r>
    </w:p>
    <w:p w14:paraId="42F1B6F5" w14:textId="77777777" w:rsidR="00BB7094" w:rsidRPr="00D365E9" w:rsidRDefault="00000000">
      <w:pPr>
        <w:rPr>
          <w:rFonts w:ascii="黑体" w:eastAsia="黑体" w:hAnsi="黑体"/>
          <w:lang w:eastAsia="zh-CN"/>
        </w:rPr>
      </w:pPr>
      <w:r w:rsidRPr="00D365E9">
        <w:rPr>
          <w:rFonts w:ascii="黑体" w:eastAsia="黑体" w:hAnsi="黑体"/>
          <w:lang w:eastAsia="zh-CN"/>
        </w:rPr>
        <w:t>A. 山东省地矿局第五地质大队</w:t>
      </w:r>
    </w:p>
    <w:p w14:paraId="4E04ADDF" w14:textId="77777777" w:rsidR="00BB7094" w:rsidRPr="00D365E9" w:rsidRDefault="00000000">
      <w:pPr>
        <w:rPr>
          <w:rFonts w:ascii="黑体" w:eastAsia="黑体" w:hAnsi="黑体"/>
          <w:lang w:eastAsia="zh-CN"/>
        </w:rPr>
      </w:pPr>
      <w:r w:rsidRPr="00D365E9">
        <w:rPr>
          <w:rFonts w:ascii="黑体" w:eastAsia="黑体" w:hAnsi="黑体"/>
          <w:lang w:eastAsia="zh-CN"/>
        </w:rPr>
        <w:t>B. 山东省地矿局第六地质大队</w:t>
      </w:r>
    </w:p>
    <w:p w14:paraId="248F1ED4" w14:textId="77777777" w:rsidR="00BB7094" w:rsidRPr="00D365E9" w:rsidRDefault="00000000">
      <w:pPr>
        <w:rPr>
          <w:rFonts w:ascii="黑体" w:eastAsia="黑体" w:hAnsi="黑体"/>
          <w:lang w:eastAsia="zh-CN"/>
        </w:rPr>
      </w:pPr>
      <w:r w:rsidRPr="00D365E9">
        <w:rPr>
          <w:rFonts w:ascii="黑体" w:eastAsia="黑体" w:hAnsi="黑体"/>
          <w:lang w:eastAsia="zh-CN"/>
        </w:rPr>
        <w:t>C. 山东省地矿局第七地质大队</w:t>
      </w:r>
    </w:p>
    <w:p w14:paraId="219E6430" w14:textId="77777777" w:rsidR="00BB7094" w:rsidRPr="00D365E9" w:rsidRDefault="00000000">
      <w:pPr>
        <w:rPr>
          <w:rFonts w:ascii="黑体" w:eastAsia="黑体" w:hAnsi="黑体"/>
          <w:lang w:eastAsia="zh-CN"/>
        </w:rPr>
      </w:pPr>
      <w:r w:rsidRPr="00D365E9">
        <w:rPr>
          <w:rFonts w:ascii="黑体" w:eastAsia="黑体" w:hAnsi="黑体"/>
          <w:lang w:eastAsia="zh-CN"/>
        </w:rPr>
        <w:t>D. 山东省地矿局第八地质大队</w:t>
      </w:r>
    </w:p>
    <w:p w14:paraId="54764F9E" w14:textId="77777777" w:rsidR="00BB7094" w:rsidRPr="00D365E9" w:rsidRDefault="00BB7094">
      <w:pPr>
        <w:rPr>
          <w:rFonts w:ascii="黑体" w:eastAsia="黑体" w:hAnsi="黑体"/>
          <w:lang w:eastAsia="zh-CN"/>
        </w:rPr>
      </w:pPr>
    </w:p>
    <w:p w14:paraId="59D9337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870. 在（）时期，地图学家裴秀创立了“制图六体”标志着中国古代地图制图理论体系的形成。</w:t>
      </w:r>
    </w:p>
    <w:p w14:paraId="7C99537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0CC57A3" wp14:editId="6A4B0CE9">
            <wp:extent cx="3657600" cy="4518212"/>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124159C" w14:textId="77777777" w:rsidR="00BB7094" w:rsidRPr="00D365E9" w:rsidRDefault="00BB7094">
      <w:pPr>
        <w:rPr>
          <w:rFonts w:ascii="黑体" w:eastAsia="黑体" w:hAnsi="黑体"/>
        </w:rPr>
      </w:pPr>
    </w:p>
    <w:p w14:paraId="005DD49F" w14:textId="77777777" w:rsidR="00BB7094" w:rsidRPr="00D365E9" w:rsidRDefault="00000000">
      <w:pPr>
        <w:rPr>
          <w:rFonts w:ascii="黑体" w:eastAsia="黑体" w:hAnsi="黑体"/>
          <w:lang w:eastAsia="zh-CN"/>
        </w:rPr>
      </w:pPr>
      <w:r w:rsidRPr="00D365E9">
        <w:rPr>
          <w:rFonts w:ascii="黑体" w:eastAsia="黑体" w:hAnsi="黑体"/>
          <w:lang w:eastAsia="zh-CN"/>
        </w:rPr>
        <w:t>A. 三国</w:t>
      </w:r>
    </w:p>
    <w:p w14:paraId="2AB28E29" w14:textId="77777777" w:rsidR="00BB7094" w:rsidRPr="00D365E9" w:rsidRDefault="00000000">
      <w:pPr>
        <w:rPr>
          <w:rFonts w:ascii="黑体" w:eastAsia="黑体" w:hAnsi="黑体"/>
          <w:lang w:eastAsia="zh-CN"/>
        </w:rPr>
      </w:pPr>
      <w:r w:rsidRPr="00D365E9">
        <w:rPr>
          <w:rFonts w:ascii="黑体" w:eastAsia="黑体" w:hAnsi="黑体"/>
          <w:lang w:eastAsia="zh-CN"/>
        </w:rPr>
        <w:t>B. 魏晋</w:t>
      </w:r>
    </w:p>
    <w:p w14:paraId="1F048FCB" w14:textId="77777777" w:rsidR="00BB7094" w:rsidRPr="00D365E9" w:rsidRDefault="00000000">
      <w:pPr>
        <w:rPr>
          <w:rFonts w:ascii="黑体" w:eastAsia="黑体" w:hAnsi="黑体"/>
          <w:lang w:eastAsia="zh-CN"/>
        </w:rPr>
      </w:pPr>
      <w:r w:rsidRPr="00D365E9">
        <w:rPr>
          <w:rFonts w:ascii="黑体" w:eastAsia="黑体" w:hAnsi="黑体"/>
          <w:lang w:eastAsia="zh-CN"/>
        </w:rPr>
        <w:t>C. 南北朝</w:t>
      </w:r>
    </w:p>
    <w:p w14:paraId="0D0D18E5" w14:textId="77777777" w:rsidR="00BB7094" w:rsidRPr="00D365E9" w:rsidRDefault="00000000">
      <w:pPr>
        <w:rPr>
          <w:rFonts w:ascii="黑体" w:eastAsia="黑体" w:hAnsi="黑体"/>
          <w:lang w:eastAsia="zh-CN"/>
        </w:rPr>
      </w:pPr>
      <w:r w:rsidRPr="00D365E9">
        <w:rPr>
          <w:rFonts w:ascii="黑体" w:eastAsia="黑体" w:hAnsi="黑体"/>
          <w:lang w:eastAsia="zh-CN"/>
        </w:rPr>
        <w:t>D. 隋唐</w:t>
      </w:r>
    </w:p>
    <w:p w14:paraId="4A80BADE" w14:textId="77777777" w:rsidR="00BB7094" w:rsidRPr="00D365E9" w:rsidRDefault="00BB7094">
      <w:pPr>
        <w:rPr>
          <w:rFonts w:ascii="黑体" w:eastAsia="黑体" w:hAnsi="黑体"/>
          <w:lang w:eastAsia="zh-CN"/>
        </w:rPr>
      </w:pPr>
    </w:p>
    <w:p w14:paraId="478DC0E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871. 诗句“东上高山望五湖,雪涛烟浪起天隅。”中的五湖指的是我国的（）。</w:t>
      </w:r>
    </w:p>
    <w:p w14:paraId="242E00C3" w14:textId="77777777" w:rsidR="00BB7094" w:rsidRPr="00D365E9" w:rsidRDefault="00000000">
      <w:pPr>
        <w:rPr>
          <w:rFonts w:ascii="黑体" w:eastAsia="黑体" w:hAnsi="黑体"/>
          <w:lang w:eastAsia="zh-CN"/>
        </w:rPr>
      </w:pPr>
      <w:r w:rsidRPr="00D365E9">
        <w:rPr>
          <w:rFonts w:ascii="黑体" w:eastAsia="黑体" w:hAnsi="黑体"/>
          <w:lang w:eastAsia="zh-CN"/>
        </w:rPr>
        <w:t>A. 太湖</w:t>
      </w:r>
    </w:p>
    <w:p w14:paraId="13DFFE14" w14:textId="77777777" w:rsidR="00BB7094" w:rsidRPr="00D365E9" w:rsidRDefault="00000000">
      <w:pPr>
        <w:rPr>
          <w:rFonts w:ascii="黑体" w:eastAsia="黑体" w:hAnsi="黑体"/>
          <w:lang w:eastAsia="zh-CN"/>
        </w:rPr>
      </w:pPr>
      <w:r w:rsidRPr="00D365E9">
        <w:rPr>
          <w:rFonts w:ascii="黑体" w:eastAsia="黑体" w:hAnsi="黑体"/>
          <w:lang w:eastAsia="zh-CN"/>
        </w:rPr>
        <w:t>B. 西湖</w:t>
      </w:r>
    </w:p>
    <w:p w14:paraId="1322F273" w14:textId="77777777" w:rsidR="00BB7094" w:rsidRPr="00D365E9" w:rsidRDefault="00000000">
      <w:pPr>
        <w:rPr>
          <w:rFonts w:ascii="黑体" w:eastAsia="黑体" w:hAnsi="黑体"/>
          <w:lang w:eastAsia="zh-CN"/>
        </w:rPr>
      </w:pPr>
      <w:r w:rsidRPr="00D365E9">
        <w:rPr>
          <w:rFonts w:ascii="黑体" w:eastAsia="黑体" w:hAnsi="黑体"/>
          <w:lang w:eastAsia="zh-CN"/>
        </w:rPr>
        <w:t>C. 鄱阳湖</w:t>
      </w:r>
    </w:p>
    <w:p w14:paraId="3EBBED8F" w14:textId="77777777" w:rsidR="00BB7094" w:rsidRPr="00D365E9" w:rsidRDefault="00000000">
      <w:pPr>
        <w:rPr>
          <w:rFonts w:ascii="黑体" w:eastAsia="黑体" w:hAnsi="黑体"/>
          <w:lang w:eastAsia="zh-CN"/>
        </w:rPr>
      </w:pPr>
      <w:r w:rsidRPr="00D365E9">
        <w:rPr>
          <w:rFonts w:ascii="黑体" w:eastAsia="黑体" w:hAnsi="黑体"/>
          <w:lang w:eastAsia="zh-CN"/>
        </w:rPr>
        <w:t>D. 洞庭湖</w:t>
      </w:r>
    </w:p>
    <w:p w14:paraId="4A95613D" w14:textId="77777777" w:rsidR="00BB7094" w:rsidRPr="00D365E9" w:rsidRDefault="00BB7094">
      <w:pPr>
        <w:rPr>
          <w:rFonts w:ascii="黑体" w:eastAsia="黑体" w:hAnsi="黑体"/>
          <w:lang w:eastAsia="zh-CN"/>
        </w:rPr>
      </w:pPr>
    </w:p>
    <w:p w14:paraId="5FC0364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872. 深中通道作为珠三角“深莞惠”与“珠中江”两大城市群之间唯一公路直连通道，是（）之间的交通纽带，对加快推动粤港澳大湾区城市群融合发展具有重要的战略意义。</w:t>
      </w:r>
    </w:p>
    <w:p w14:paraId="6BEF28D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C3B3ADB" wp14:editId="674DD932">
            <wp:extent cx="3657600" cy="3606800"/>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0FDD0C3" w14:textId="77777777" w:rsidR="00BB7094" w:rsidRPr="00D365E9" w:rsidRDefault="00BB7094">
      <w:pPr>
        <w:rPr>
          <w:rFonts w:ascii="黑体" w:eastAsia="黑体" w:hAnsi="黑体"/>
        </w:rPr>
      </w:pPr>
    </w:p>
    <w:p w14:paraId="343EA5FA" w14:textId="77777777" w:rsidR="00BB7094" w:rsidRPr="00D365E9" w:rsidRDefault="00000000">
      <w:pPr>
        <w:rPr>
          <w:rFonts w:ascii="黑体" w:eastAsia="黑体" w:hAnsi="黑体"/>
          <w:lang w:eastAsia="zh-CN"/>
        </w:rPr>
      </w:pPr>
      <w:r w:rsidRPr="00D365E9">
        <w:rPr>
          <w:rFonts w:ascii="黑体" w:eastAsia="黑体" w:hAnsi="黑体"/>
          <w:lang w:eastAsia="zh-CN"/>
        </w:rPr>
        <w:t>A. 广东自由贸易试验区</w:t>
      </w:r>
    </w:p>
    <w:p w14:paraId="62723931" w14:textId="77777777" w:rsidR="00BB7094" w:rsidRPr="00D365E9" w:rsidRDefault="00000000">
      <w:pPr>
        <w:rPr>
          <w:rFonts w:ascii="黑体" w:eastAsia="黑体" w:hAnsi="黑体"/>
          <w:lang w:eastAsia="zh-CN"/>
        </w:rPr>
      </w:pPr>
      <w:r w:rsidRPr="00D365E9">
        <w:rPr>
          <w:rFonts w:ascii="黑体" w:eastAsia="黑体" w:hAnsi="黑体"/>
          <w:lang w:eastAsia="zh-CN"/>
        </w:rPr>
        <w:t>B. 粤港澳大湾区</w:t>
      </w:r>
    </w:p>
    <w:p w14:paraId="5308F0AE" w14:textId="77777777" w:rsidR="00BB7094" w:rsidRPr="00D365E9" w:rsidRDefault="00000000">
      <w:pPr>
        <w:rPr>
          <w:rFonts w:ascii="黑体" w:eastAsia="黑体" w:hAnsi="黑体"/>
          <w:lang w:eastAsia="zh-CN"/>
        </w:rPr>
      </w:pPr>
      <w:r w:rsidRPr="00D365E9">
        <w:rPr>
          <w:rFonts w:ascii="黑体" w:eastAsia="黑体" w:hAnsi="黑体"/>
          <w:lang w:eastAsia="zh-CN"/>
        </w:rPr>
        <w:t>C. 深圳市高新技术产业园</w:t>
      </w:r>
    </w:p>
    <w:p w14:paraId="190621EC" w14:textId="77777777" w:rsidR="00BB7094" w:rsidRPr="00D365E9" w:rsidRDefault="00000000">
      <w:pPr>
        <w:rPr>
          <w:rFonts w:ascii="黑体" w:eastAsia="黑体" w:hAnsi="黑体"/>
          <w:lang w:eastAsia="zh-CN"/>
        </w:rPr>
      </w:pPr>
      <w:r w:rsidRPr="00D365E9">
        <w:rPr>
          <w:rFonts w:ascii="黑体" w:eastAsia="黑体" w:hAnsi="黑体"/>
          <w:lang w:eastAsia="zh-CN"/>
        </w:rPr>
        <w:t>D. 中山火炬高技术产业开发区</w:t>
      </w:r>
    </w:p>
    <w:p w14:paraId="1B5024FE" w14:textId="77777777" w:rsidR="00BB7094" w:rsidRPr="00D365E9" w:rsidRDefault="00BB7094">
      <w:pPr>
        <w:rPr>
          <w:rFonts w:ascii="黑体" w:eastAsia="黑体" w:hAnsi="黑体"/>
          <w:lang w:eastAsia="zh-CN"/>
        </w:rPr>
      </w:pPr>
    </w:p>
    <w:p w14:paraId="6CA7D7F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873. 喜马拉雅山脉的主峰是（）</w:t>
      </w:r>
    </w:p>
    <w:p w14:paraId="7E155208" w14:textId="77777777" w:rsidR="00BB7094" w:rsidRPr="00D365E9" w:rsidRDefault="00000000">
      <w:pPr>
        <w:rPr>
          <w:rFonts w:ascii="黑体" w:eastAsia="黑体" w:hAnsi="黑体"/>
          <w:lang w:eastAsia="zh-CN"/>
        </w:rPr>
      </w:pPr>
      <w:r w:rsidRPr="00D365E9">
        <w:rPr>
          <w:rFonts w:ascii="黑体" w:eastAsia="黑体" w:hAnsi="黑体"/>
          <w:lang w:eastAsia="zh-CN"/>
        </w:rPr>
        <w:t>A. 珠穆朗玛峰</w:t>
      </w:r>
    </w:p>
    <w:p w14:paraId="12F8F060" w14:textId="77777777" w:rsidR="00BB7094" w:rsidRPr="00D365E9" w:rsidRDefault="00000000">
      <w:pPr>
        <w:rPr>
          <w:rFonts w:ascii="黑体" w:eastAsia="黑体" w:hAnsi="黑体"/>
          <w:lang w:eastAsia="zh-CN"/>
        </w:rPr>
      </w:pPr>
      <w:r w:rsidRPr="00D365E9">
        <w:rPr>
          <w:rFonts w:ascii="黑体" w:eastAsia="黑体" w:hAnsi="黑体"/>
          <w:lang w:eastAsia="zh-CN"/>
        </w:rPr>
        <w:t>B. 乔戈里峰</w:t>
      </w:r>
    </w:p>
    <w:p w14:paraId="732A42E7" w14:textId="77777777" w:rsidR="00BB7094" w:rsidRPr="00D365E9" w:rsidRDefault="00000000">
      <w:pPr>
        <w:rPr>
          <w:rFonts w:ascii="黑体" w:eastAsia="黑体" w:hAnsi="黑体"/>
          <w:lang w:eastAsia="zh-CN"/>
        </w:rPr>
      </w:pPr>
      <w:r w:rsidRPr="00D365E9">
        <w:rPr>
          <w:rFonts w:ascii="黑体" w:eastAsia="黑体" w:hAnsi="黑体"/>
          <w:lang w:eastAsia="zh-CN"/>
        </w:rPr>
        <w:t>C. 洛子峰</w:t>
      </w:r>
    </w:p>
    <w:p w14:paraId="37558251" w14:textId="77777777" w:rsidR="00BB7094" w:rsidRPr="00D365E9" w:rsidRDefault="00000000">
      <w:pPr>
        <w:rPr>
          <w:rFonts w:ascii="黑体" w:eastAsia="黑体" w:hAnsi="黑体"/>
          <w:lang w:eastAsia="zh-CN"/>
        </w:rPr>
      </w:pPr>
      <w:r w:rsidRPr="00D365E9">
        <w:rPr>
          <w:rFonts w:ascii="黑体" w:eastAsia="黑体" w:hAnsi="黑体"/>
          <w:lang w:eastAsia="zh-CN"/>
        </w:rPr>
        <w:t>D. 马纳斯卢峰</w:t>
      </w:r>
    </w:p>
    <w:p w14:paraId="66753491" w14:textId="77777777" w:rsidR="00BB7094" w:rsidRPr="00D365E9" w:rsidRDefault="00BB7094">
      <w:pPr>
        <w:rPr>
          <w:rFonts w:ascii="黑体" w:eastAsia="黑体" w:hAnsi="黑体"/>
          <w:lang w:eastAsia="zh-CN"/>
        </w:rPr>
      </w:pPr>
    </w:p>
    <w:p w14:paraId="396E820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874. 中国近代史上第一部全面系统介绍世界历史地理的巨著是（）。</w:t>
      </w:r>
    </w:p>
    <w:p w14:paraId="5F7F413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09233BF" wp14:editId="73D80565">
            <wp:extent cx="3657600" cy="1656184"/>
            <wp:effectExtent l="0" t="0" r="0"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2FF528A1" w14:textId="77777777" w:rsidR="00BB7094" w:rsidRPr="00D365E9" w:rsidRDefault="00BB7094">
      <w:pPr>
        <w:rPr>
          <w:rFonts w:ascii="黑体" w:eastAsia="黑体" w:hAnsi="黑体"/>
        </w:rPr>
      </w:pPr>
    </w:p>
    <w:p w14:paraId="6B247FED" w14:textId="77777777" w:rsidR="00BB7094" w:rsidRPr="00D365E9" w:rsidRDefault="00000000">
      <w:pPr>
        <w:rPr>
          <w:rFonts w:ascii="黑体" w:eastAsia="黑体" w:hAnsi="黑体"/>
          <w:lang w:eastAsia="zh-CN"/>
        </w:rPr>
      </w:pPr>
      <w:r w:rsidRPr="00D365E9">
        <w:rPr>
          <w:rFonts w:ascii="黑体" w:eastAsia="黑体" w:hAnsi="黑体"/>
          <w:lang w:eastAsia="zh-CN"/>
        </w:rPr>
        <w:t>A. 四洲志</w:t>
      </w:r>
    </w:p>
    <w:p w14:paraId="724CA653" w14:textId="77777777" w:rsidR="00BB7094" w:rsidRPr="00D365E9" w:rsidRDefault="00000000">
      <w:pPr>
        <w:rPr>
          <w:rFonts w:ascii="黑体" w:eastAsia="黑体" w:hAnsi="黑体"/>
          <w:lang w:eastAsia="zh-CN"/>
        </w:rPr>
      </w:pPr>
      <w:r w:rsidRPr="00D365E9">
        <w:rPr>
          <w:rFonts w:ascii="黑体" w:eastAsia="黑体" w:hAnsi="黑体"/>
          <w:lang w:eastAsia="zh-CN"/>
        </w:rPr>
        <w:t>B. 海国图志</w:t>
      </w:r>
    </w:p>
    <w:p w14:paraId="0195A87B" w14:textId="77777777" w:rsidR="00BB7094" w:rsidRPr="00D365E9" w:rsidRDefault="00000000">
      <w:pPr>
        <w:rPr>
          <w:rFonts w:ascii="黑体" w:eastAsia="黑体" w:hAnsi="黑体"/>
          <w:lang w:eastAsia="zh-CN"/>
        </w:rPr>
      </w:pPr>
      <w:r w:rsidRPr="00D365E9">
        <w:rPr>
          <w:rFonts w:ascii="黑体" w:eastAsia="黑体" w:hAnsi="黑体"/>
          <w:lang w:eastAsia="zh-CN"/>
        </w:rPr>
        <w:t>C. 资政新篇</w:t>
      </w:r>
    </w:p>
    <w:p w14:paraId="656D2091" w14:textId="77777777" w:rsidR="00BB7094" w:rsidRPr="00D365E9" w:rsidRDefault="00000000">
      <w:pPr>
        <w:rPr>
          <w:rFonts w:ascii="黑体" w:eastAsia="黑体" w:hAnsi="黑体"/>
          <w:lang w:eastAsia="zh-CN"/>
        </w:rPr>
      </w:pPr>
      <w:r w:rsidRPr="00D365E9">
        <w:rPr>
          <w:rFonts w:ascii="黑体" w:eastAsia="黑体" w:hAnsi="黑体"/>
          <w:lang w:eastAsia="zh-CN"/>
        </w:rPr>
        <w:t>D. 坤舆万国全图</w:t>
      </w:r>
    </w:p>
    <w:p w14:paraId="26874920" w14:textId="77777777" w:rsidR="00BB7094" w:rsidRPr="00D365E9" w:rsidRDefault="00BB7094">
      <w:pPr>
        <w:rPr>
          <w:rFonts w:ascii="黑体" w:eastAsia="黑体" w:hAnsi="黑体"/>
          <w:lang w:eastAsia="zh-CN"/>
        </w:rPr>
      </w:pPr>
    </w:p>
    <w:p w14:paraId="2F0D058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875. 毗连区是领海以外邻接领海、从领海基线向海量起宽度不超过24海里的区域，这种说法（）。</w:t>
      </w:r>
    </w:p>
    <w:p w14:paraId="2199C8AA"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23B3D336"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44BA93F6" w14:textId="77777777" w:rsidR="00BB7094" w:rsidRPr="00D365E9" w:rsidRDefault="00BB7094">
      <w:pPr>
        <w:rPr>
          <w:rFonts w:ascii="黑体" w:eastAsia="黑体" w:hAnsi="黑体"/>
          <w:lang w:eastAsia="zh-CN"/>
        </w:rPr>
      </w:pPr>
    </w:p>
    <w:p w14:paraId="44CB19E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876. 我国岛屿最多的湖泊是（）。</w:t>
      </w:r>
    </w:p>
    <w:p w14:paraId="3EAED04C" w14:textId="77777777" w:rsidR="00BB7094" w:rsidRPr="00D365E9" w:rsidRDefault="00000000">
      <w:pPr>
        <w:rPr>
          <w:rFonts w:ascii="黑体" w:eastAsia="黑体" w:hAnsi="黑体"/>
          <w:lang w:eastAsia="zh-CN"/>
        </w:rPr>
      </w:pPr>
      <w:r w:rsidRPr="00D365E9">
        <w:rPr>
          <w:rFonts w:ascii="黑体" w:eastAsia="黑体" w:hAnsi="黑体"/>
          <w:lang w:eastAsia="zh-CN"/>
        </w:rPr>
        <w:t>A. 长白山天池</w:t>
      </w:r>
    </w:p>
    <w:p w14:paraId="5379D1B8" w14:textId="77777777" w:rsidR="00BB7094" w:rsidRPr="00D365E9" w:rsidRDefault="00000000">
      <w:pPr>
        <w:rPr>
          <w:rFonts w:ascii="黑体" w:eastAsia="黑体" w:hAnsi="黑体"/>
          <w:lang w:eastAsia="zh-CN"/>
        </w:rPr>
      </w:pPr>
      <w:r w:rsidRPr="00D365E9">
        <w:rPr>
          <w:rFonts w:ascii="黑体" w:eastAsia="黑体" w:hAnsi="黑体"/>
          <w:lang w:eastAsia="zh-CN"/>
        </w:rPr>
        <w:t>B. 羊卓雍措</w:t>
      </w:r>
    </w:p>
    <w:p w14:paraId="036F5F15" w14:textId="77777777" w:rsidR="00BB7094" w:rsidRPr="00D365E9" w:rsidRDefault="00000000">
      <w:pPr>
        <w:rPr>
          <w:rFonts w:ascii="黑体" w:eastAsia="黑体" w:hAnsi="黑体"/>
          <w:lang w:eastAsia="zh-CN"/>
        </w:rPr>
      </w:pPr>
      <w:r w:rsidRPr="00D365E9">
        <w:rPr>
          <w:rFonts w:ascii="黑体" w:eastAsia="黑体" w:hAnsi="黑体"/>
          <w:lang w:eastAsia="zh-CN"/>
        </w:rPr>
        <w:t>C. 青海湖</w:t>
      </w:r>
    </w:p>
    <w:p w14:paraId="629F56EF" w14:textId="77777777" w:rsidR="00BB7094" w:rsidRPr="00D365E9" w:rsidRDefault="00000000">
      <w:pPr>
        <w:rPr>
          <w:rFonts w:ascii="黑体" w:eastAsia="黑体" w:hAnsi="黑体"/>
          <w:lang w:eastAsia="zh-CN"/>
        </w:rPr>
      </w:pPr>
      <w:r w:rsidRPr="00D365E9">
        <w:rPr>
          <w:rFonts w:ascii="黑体" w:eastAsia="黑体" w:hAnsi="黑体"/>
          <w:lang w:eastAsia="zh-CN"/>
        </w:rPr>
        <w:t>D. 千岛湖</w:t>
      </w:r>
    </w:p>
    <w:p w14:paraId="15D6F268" w14:textId="77777777" w:rsidR="00BB7094" w:rsidRPr="00D365E9" w:rsidRDefault="00BB7094">
      <w:pPr>
        <w:rPr>
          <w:rFonts w:ascii="黑体" w:eastAsia="黑体" w:hAnsi="黑体"/>
          <w:lang w:eastAsia="zh-CN"/>
        </w:rPr>
      </w:pPr>
    </w:p>
    <w:p w14:paraId="721E429D"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877. 下图是扎龙国家级自然保护区，它位于（）。</w:t>
      </w:r>
    </w:p>
    <w:p w14:paraId="0DEE822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153D9D2" wp14:editId="48D816F2">
            <wp:extent cx="3657600" cy="2355036"/>
            <wp:effectExtent l="0" t="0" r="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63993.png"/>
                    <pic:cNvPicPr/>
                  </pic:nvPicPr>
                  <pic:blipFill>
                    <a:blip r:embed="rId57"/>
                    <a:stretch>
                      <a:fillRect/>
                    </a:stretch>
                  </pic:blipFill>
                  <pic:spPr>
                    <a:xfrm>
                      <a:off x="0" y="0"/>
                      <a:ext cx="3657600" cy="2355036"/>
                    </a:xfrm>
                    <a:prstGeom prst="rect">
                      <a:avLst/>
                    </a:prstGeom>
                  </pic:spPr>
                </pic:pic>
              </a:graphicData>
            </a:graphic>
          </wp:inline>
        </w:drawing>
      </w:r>
    </w:p>
    <w:p w14:paraId="1203515C" w14:textId="77777777" w:rsidR="00BB7094" w:rsidRPr="00D365E9" w:rsidRDefault="00BB7094">
      <w:pPr>
        <w:rPr>
          <w:rFonts w:ascii="黑体" w:eastAsia="黑体" w:hAnsi="黑体"/>
        </w:rPr>
      </w:pPr>
    </w:p>
    <w:p w14:paraId="2454E554" w14:textId="77777777" w:rsidR="00BB7094" w:rsidRPr="00D365E9" w:rsidRDefault="00000000">
      <w:pPr>
        <w:rPr>
          <w:rFonts w:ascii="黑体" w:eastAsia="黑体" w:hAnsi="黑体"/>
          <w:lang w:eastAsia="zh-CN"/>
        </w:rPr>
      </w:pPr>
      <w:r w:rsidRPr="00D365E9">
        <w:rPr>
          <w:rFonts w:ascii="黑体" w:eastAsia="黑体" w:hAnsi="黑体"/>
          <w:lang w:eastAsia="zh-CN"/>
        </w:rPr>
        <w:t>A. 黑龙江省</w:t>
      </w:r>
    </w:p>
    <w:p w14:paraId="67EE961D" w14:textId="77777777" w:rsidR="00BB7094" w:rsidRPr="00D365E9" w:rsidRDefault="00000000">
      <w:pPr>
        <w:rPr>
          <w:rFonts w:ascii="黑体" w:eastAsia="黑体" w:hAnsi="黑体"/>
          <w:lang w:eastAsia="zh-CN"/>
        </w:rPr>
      </w:pPr>
      <w:r w:rsidRPr="00D365E9">
        <w:rPr>
          <w:rFonts w:ascii="黑体" w:eastAsia="黑体" w:hAnsi="黑体"/>
          <w:lang w:eastAsia="zh-CN"/>
        </w:rPr>
        <w:t>B. 吉林省</w:t>
      </w:r>
    </w:p>
    <w:p w14:paraId="4701C521" w14:textId="77777777" w:rsidR="00BB7094" w:rsidRPr="00D365E9" w:rsidRDefault="00000000">
      <w:pPr>
        <w:rPr>
          <w:rFonts w:ascii="黑体" w:eastAsia="黑体" w:hAnsi="黑体"/>
          <w:lang w:eastAsia="zh-CN"/>
        </w:rPr>
      </w:pPr>
      <w:r w:rsidRPr="00D365E9">
        <w:rPr>
          <w:rFonts w:ascii="黑体" w:eastAsia="黑体" w:hAnsi="黑体"/>
          <w:lang w:eastAsia="zh-CN"/>
        </w:rPr>
        <w:t>C. 辽宁省</w:t>
      </w:r>
    </w:p>
    <w:p w14:paraId="29F460BA" w14:textId="77777777" w:rsidR="00BB7094" w:rsidRPr="00D365E9" w:rsidRDefault="00000000">
      <w:pPr>
        <w:rPr>
          <w:rFonts w:ascii="黑体" w:eastAsia="黑体" w:hAnsi="黑体"/>
          <w:lang w:eastAsia="zh-CN"/>
        </w:rPr>
      </w:pPr>
      <w:r w:rsidRPr="00D365E9">
        <w:rPr>
          <w:rFonts w:ascii="黑体" w:eastAsia="黑体" w:hAnsi="黑体"/>
          <w:lang w:eastAsia="zh-CN"/>
        </w:rPr>
        <w:t>D. 山东省</w:t>
      </w:r>
    </w:p>
    <w:p w14:paraId="1F2F7BF7" w14:textId="77777777" w:rsidR="00BB7094" w:rsidRPr="00D365E9" w:rsidRDefault="00BB7094">
      <w:pPr>
        <w:rPr>
          <w:rFonts w:ascii="黑体" w:eastAsia="黑体" w:hAnsi="黑体"/>
          <w:lang w:eastAsia="zh-CN"/>
        </w:rPr>
      </w:pPr>
    </w:p>
    <w:p w14:paraId="7BB375A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878. 新疆维吾尔自治区的行政中心是（）。</w:t>
      </w:r>
    </w:p>
    <w:p w14:paraId="2EB4F649" w14:textId="77777777" w:rsidR="00BB7094" w:rsidRPr="00D365E9" w:rsidRDefault="00000000">
      <w:pPr>
        <w:rPr>
          <w:rFonts w:ascii="黑体" w:eastAsia="黑体" w:hAnsi="黑体"/>
          <w:lang w:eastAsia="zh-CN"/>
        </w:rPr>
      </w:pPr>
      <w:r w:rsidRPr="00D365E9">
        <w:rPr>
          <w:rFonts w:ascii="黑体" w:eastAsia="黑体" w:hAnsi="黑体"/>
          <w:lang w:eastAsia="zh-CN"/>
        </w:rPr>
        <w:t>A. 昆明</w:t>
      </w:r>
    </w:p>
    <w:p w14:paraId="6F5922F6" w14:textId="77777777" w:rsidR="00BB7094" w:rsidRPr="00D365E9" w:rsidRDefault="00000000">
      <w:pPr>
        <w:rPr>
          <w:rFonts w:ascii="黑体" w:eastAsia="黑体" w:hAnsi="黑体"/>
          <w:lang w:eastAsia="zh-CN"/>
        </w:rPr>
      </w:pPr>
      <w:r w:rsidRPr="00D365E9">
        <w:rPr>
          <w:rFonts w:ascii="黑体" w:eastAsia="黑体" w:hAnsi="黑体"/>
          <w:lang w:eastAsia="zh-CN"/>
        </w:rPr>
        <w:t>B. 兰州</w:t>
      </w:r>
    </w:p>
    <w:p w14:paraId="499F2C68" w14:textId="77777777" w:rsidR="00BB7094" w:rsidRPr="00D365E9" w:rsidRDefault="00000000">
      <w:pPr>
        <w:rPr>
          <w:rFonts w:ascii="黑体" w:eastAsia="黑体" w:hAnsi="黑体"/>
          <w:lang w:eastAsia="zh-CN"/>
        </w:rPr>
      </w:pPr>
      <w:r w:rsidRPr="00D365E9">
        <w:rPr>
          <w:rFonts w:ascii="黑体" w:eastAsia="黑体" w:hAnsi="黑体"/>
          <w:lang w:eastAsia="zh-CN"/>
        </w:rPr>
        <w:t>C. 西安</w:t>
      </w:r>
    </w:p>
    <w:p w14:paraId="7A776121" w14:textId="77777777" w:rsidR="00BB7094" w:rsidRPr="00D365E9" w:rsidRDefault="00000000">
      <w:pPr>
        <w:rPr>
          <w:rFonts w:ascii="黑体" w:eastAsia="黑体" w:hAnsi="黑体"/>
          <w:lang w:eastAsia="zh-CN"/>
        </w:rPr>
      </w:pPr>
      <w:r w:rsidRPr="00D365E9">
        <w:rPr>
          <w:rFonts w:ascii="黑体" w:eastAsia="黑体" w:hAnsi="黑体"/>
          <w:lang w:eastAsia="zh-CN"/>
        </w:rPr>
        <w:t>D. 乌鲁木齐</w:t>
      </w:r>
    </w:p>
    <w:p w14:paraId="50D6168A" w14:textId="77777777" w:rsidR="00BB7094" w:rsidRPr="00D365E9" w:rsidRDefault="00BB7094">
      <w:pPr>
        <w:rPr>
          <w:rFonts w:ascii="黑体" w:eastAsia="黑体" w:hAnsi="黑体"/>
          <w:lang w:eastAsia="zh-CN"/>
        </w:rPr>
      </w:pPr>
    </w:p>
    <w:p w14:paraId="402B872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879. 我国拥有天然草地面积最大的省级行政区是（）。</w:t>
      </w:r>
    </w:p>
    <w:p w14:paraId="60ED710F" w14:textId="77777777" w:rsidR="00BB7094" w:rsidRPr="00D365E9" w:rsidRDefault="00000000">
      <w:pPr>
        <w:rPr>
          <w:rFonts w:ascii="黑体" w:eastAsia="黑体" w:hAnsi="黑体"/>
          <w:lang w:eastAsia="zh-CN"/>
        </w:rPr>
      </w:pPr>
      <w:r w:rsidRPr="00D365E9">
        <w:rPr>
          <w:rFonts w:ascii="黑体" w:eastAsia="黑体" w:hAnsi="黑体"/>
          <w:lang w:eastAsia="zh-CN"/>
        </w:rPr>
        <w:t>A. 新疆维吾尔自治区</w:t>
      </w:r>
    </w:p>
    <w:p w14:paraId="101730A2" w14:textId="77777777" w:rsidR="00BB7094" w:rsidRPr="00D365E9" w:rsidRDefault="00000000">
      <w:pPr>
        <w:rPr>
          <w:rFonts w:ascii="黑体" w:eastAsia="黑体" w:hAnsi="黑体"/>
          <w:lang w:eastAsia="zh-CN"/>
        </w:rPr>
      </w:pPr>
      <w:r w:rsidRPr="00D365E9">
        <w:rPr>
          <w:rFonts w:ascii="黑体" w:eastAsia="黑体" w:hAnsi="黑体"/>
          <w:lang w:eastAsia="zh-CN"/>
        </w:rPr>
        <w:t>B. 内蒙古自治区</w:t>
      </w:r>
    </w:p>
    <w:p w14:paraId="64B164B5" w14:textId="77777777" w:rsidR="00BB7094" w:rsidRPr="00D365E9" w:rsidRDefault="00000000">
      <w:pPr>
        <w:rPr>
          <w:rFonts w:ascii="黑体" w:eastAsia="黑体" w:hAnsi="黑体"/>
          <w:lang w:eastAsia="zh-CN"/>
        </w:rPr>
      </w:pPr>
      <w:r w:rsidRPr="00D365E9">
        <w:rPr>
          <w:rFonts w:ascii="黑体" w:eastAsia="黑体" w:hAnsi="黑体"/>
          <w:lang w:eastAsia="zh-CN"/>
        </w:rPr>
        <w:t>C. 青海省</w:t>
      </w:r>
    </w:p>
    <w:p w14:paraId="047153E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西藏自治区</w:t>
      </w:r>
    </w:p>
    <w:p w14:paraId="0AAC0708" w14:textId="77777777" w:rsidR="00BB7094" w:rsidRPr="00D365E9" w:rsidRDefault="00BB7094">
      <w:pPr>
        <w:rPr>
          <w:rFonts w:ascii="黑体" w:eastAsia="黑体" w:hAnsi="黑体"/>
          <w:lang w:eastAsia="zh-CN"/>
        </w:rPr>
      </w:pPr>
    </w:p>
    <w:p w14:paraId="0496700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880. 西汉时期汉武帝设置“河西四郡”，首次将河西走廊地区纳入中原王朝疆土之内。这四郡指的是武威郡、张掖郡、敦煌郡和（）。</w:t>
      </w:r>
    </w:p>
    <w:p w14:paraId="1A54D09B" w14:textId="77777777" w:rsidR="00BB7094" w:rsidRPr="00D365E9" w:rsidRDefault="00000000">
      <w:pPr>
        <w:rPr>
          <w:rFonts w:ascii="黑体" w:eastAsia="黑体" w:hAnsi="黑体"/>
          <w:lang w:eastAsia="zh-CN"/>
        </w:rPr>
      </w:pPr>
      <w:r w:rsidRPr="00D365E9">
        <w:rPr>
          <w:rFonts w:ascii="黑体" w:eastAsia="黑体" w:hAnsi="黑体"/>
          <w:lang w:eastAsia="zh-CN"/>
        </w:rPr>
        <w:t>A. 酒泉郡</w:t>
      </w:r>
    </w:p>
    <w:p w14:paraId="42D37ACA" w14:textId="77777777" w:rsidR="00BB7094" w:rsidRPr="00D365E9" w:rsidRDefault="00000000">
      <w:pPr>
        <w:rPr>
          <w:rFonts w:ascii="黑体" w:eastAsia="黑体" w:hAnsi="黑体"/>
          <w:lang w:eastAsia="zh-CN"/>
        </w:rPr>
      </w:pPr>
      <w:r w:rsidRPr="00D365E9">
        <w:rPr>
          <w:rFonts w:ascii="黑体" w:eastAsia="黑体" w:hAnsi="黑体"/>
          <w:lang w:eastAsia="zh-CN"/>
        </w:rPr>
        <w:t>B. 天水郡</w:t>
      </w:r>
    </w:p>
    <w:p w14:paraId="461A5EDD" w14:textId="77777777" w:rsidR="00BB7094" w:rsidRPr="00D365E9" w:rsidRDefault="00000000">
      <w:pPr>
        <w:rPr>
          <w:rFonts w:ascii="黑体" w:eastAsia="黑体" w:hAnsi="黑体"/>
          <w:lang w:eastAsia="zh-CN"/>
        </w:rPr>
      </w:pPr>
      <w:r w:rsidRPr="00D365E9">
        <w:rPr>
          <w:rFonts w:ascii="黑体" w:eastAsia="黑体" w:hAnsi="黑体"/>
          <w:lang w:eastAsia="zh-CN"/>
        </w:rPr>
        <w:t>C. 陇西郡</w:t>
      </w:r>
    </w:p>
    <w:p w14:paraId="7CB6290F" w14:textId="77777777" w:rsidR="00BB7094" w:rsidRPr="00D365E9" w:rsidRDefault="00000000">
      <w:pPr>
        <w:rPr>
          <w:rFonts w:ascii="黑体" w:eastAsia="黑体" w:hAnsi="黑体"/>
          <w:lang w:eastAsia="zh-CN"/>
        </w:rPr>
      </w:pPr>
      <w:r w:rsidRPr="00D365E9">
        <w:rPr>
          <w:rFonts w:ascii="黑体" w:eastAsia="黑体" w:hAnsi="黑体"/>
          <w:lang w:eastAsia="zh-CN"/>
        </w:rPr>
        <w:t>D. 安定郡</w:t>
      </w:r>
    </w:p>
    <w:p w14:paraId="7352306A" w14:textId="77777777" w:rsidR="00BB7094" w:rsidRPr="00D365E9" w:rsidRDefault="00BB7094">
      <w:pPr>
        <w:rPr>
          <w:rFonts w:ascii="黑体" w:eastAsia="黑体" w:hAnsi="黑体"/>
          <w:lang w:eastAsia="zh-CN"/>
        </w:rPr>
      </w:pPr>
    </w:p>
    <w:p w14:paraId="3318380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881. “落霞与孤鹜齐飞，秋水共长天一色”是选项中哪座历史名楼的楹联？（）</w:t>
      </w:r>
    </w:p>
    <w:p w14:paraId="432A8FE7" w14:textId="77777777" w:rsidR="00BB7094" w:rsidRPr="00D365E9" w:rsidRDefault="00000000">
      <w:pPr>
        <w:rPr>
          <w:rFonts w:ascii="黑体" w:eastAsia="黑体" w:hAnsi="黑体"/>
          <w:lang w:eastAsia="zh-CN"/>
        </w:rPr>
      </w:pPr>
      <w:r w:rsidRPr="00D365E9">
        <w:rPr>
          <w:rFonts w:ascii="黑体" w:eastAsia="黑体" w:hAnsi="黑体"/>
          <w:lang w:eastAsia="zh-CN"/>
        </w:rPr>
        <w:t>A. 岳阳楼</w:t>
      </w:r>
    </w:p>
    <w:p w14:paraId="52DF7A91" w14:textId="77777777" w:rsidR="00BB7094" w:rsidRPr="00D365E9" w:rsidRDefault="00000000">
      <w:pPr>
        <w:rPr>
          <w:rFonts w:ascii="黑体" w:eastAsia="黑体" w:hAnsi="黑体"/>
          <w:lang w:eastAsia="zh-CN"/>
        </w:rPr>
      </w:pPr>
      <w:r w:rsidRPr="00D365E9">
        <w:rPr>
          <w:rFonts w:ascii="黑体" w:eastAsia="黑体" w:hAnsi="黑体"/>
          <w:lang w:eastAsia="zh-CN"/>
        </w:rPr>
        <w:t>B. 鹳雀楼</w:t>
      </w:r>
    </w:p>
    <w:p w14:paraId="626DEADC" w14:textId="77777777" w:rsidR="00BB7094" w:rsidRPr="00D365E9" w:rsidRDefault="00000000">
      <w:pPr>
        <w:rPr>
          <w:rFonts w:ascii="黑体" w:eastAsia="黑体" w:hAnsi="黑体"/>
          <w:lang w:eastAsia="zh-CN"/>
        </w:rPr>
      </w:pPr>
      <w:r w:rsidRPr="00D365E9">
        <w:rPr>
          <w:rFonts w:ascii="黑体" w:eastAsia="黑体" w:hAnsi="黑体"/>
          <w:lang w:eastAsia="zh-CN"/>
        </w:rPr>
        <w:t>C. 滕王阁</w:t>
      </w:r>
    </w:p>
    <w:p w14:paraId="2DD7E020" w14:textId="77777777" w:rsidR="00BB7094" w:rsidRPr="00D365E9" w:rsidRDefault="00000000">
      <w:pPr>
        <w:rPr>
          <w:rFonts w:ascii="黑体" w:eastAsia="黑体" w:hAnsi="黑体"/>
          <w:lang w:eastAsia="zh-CN"/>
        </w:rPr>
      </w:pPr>
      <w:r w:rsidRPr="00D365E9">
        <w:rPr>
          <w:rFonts w:ascii="黑体" w:eastAsia="黑体" w:hAnsi="黑体"/>
          <w:lang w:eastAsia="zh-CN"/>
        </w:rPr>
        <w:t>D. 黄鹤楼</w:t>
      </w:r>
    </w:p>
    <w:p w14:paraId="4DBDFC2C" w14:textId="77777777" w:rsidR="00BB7094" w:rsidRPr="00D365E9" w:rsidRDefault="00BB7094">
      <w:pPr>
        <w:rPr>
          <w:rFonts w:ascii="黑体" w:eastAsia="黑体" w:hAnsi="黑体"/>
          <w:lang w:eastAsia="zh-CN"/>
        </w:rPr>
      </w:pPr>
    </w:p>
    <w:p w14:paraId="0C8007F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882. 关于碳中和的说法，错误的是（）。</w:t>
      </w:r>
    </w:p>
    <w:p w14:paraId="26BD67D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4F50A99" wp14:editId="67A44A66">
            <wp:extent cx="3657600" cy="2412766"/>
            <wp:effectExtent l="0" t="0" r="0"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4B4675C8" w14:textId="77777777" w:rsidR="00BB7094" w:rsidRPr="00D365E9" w:rsidRDefault="00BB7094">
      <w:pPr>
        <w:rPr>
          <w:rFonts w:ascii="黑体" w:eastAsia="黑体" w:hAnsi="黑体"/>
        </w:rPr>
      </w:pPr>
    </w:p>
    <w:p w14:paraId="6921541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碳中和是指通过碳捕捉、碳汇增强等手段抵消人为排放的二氧化碳量，达到大气中二氧化碳浓度相对稳定的状态。</w:t>
      </w:r>
    </w:p>
    <w:p w14:paraId="3EA3FFC6" w14:textId="77777777" w:rsidR="00BB7094" w:rsidRPr="00D365E9" w:rsidRDefault="00000000">
      <w:pPr>
        <w:rPr>
          <w:rFonts w:ascii="黑体" w:eastAsia="黑体" w:hAnsi="黑体"/>
          <w:lang w:eastAsia="zh-CN"/>
        </w:rPr>
      </w:pPr>
      <w:r w:rsidRPr="00D365E9">
        <w:rPr>
          <w:rFonts w:ascii="黑体" w:eastAsia="黑体" w:hAnsi="黑体"/>
          <w:lang w:eastAsia="zh-CN"/>
        </w:rPr>
        <w:t>B. 实现碳中和目标，需要减少化石能源的使用，大力发展可再生能源。</w:t>
      </w:r>
    </w:p>
    <w:p w14:paraId="34982DB7" w14:textId="77777777" w:rsidR="00BB7094" w:rsidRPr="00D365E9" w:rsidRDefault="00000000">
      <w:pPr>
        <w:rPr>
          <w:rFonts w:ascii="黑体" w:eastAsia="黑体" w:hAnsi="黑体"/>
          <w:lang w:eastAsia="zh-CN"/>
        </w:rPr>
      </w:pPr>
      <w:r w:rsidRPr="00D365E9">
        <w:rPr>
          <w:rFonts w:ascii="黑体" w:eastAsia="黑体" w:hAnsi="黑体"/>
          <w:lang w:eastAsia="zh-CN"/>
        </w:rPr>
        <w:t>C. 碳中和是指将二氧化碳排放量降至零，不再产生任何二氧化碳排放。</w:t>
      </w:r>
    </w:p>
    <w:p w14:paraId="4D1E96B4" w14:textId="77777777" w:rsidR="00BB7094" w:rsidRPr="00D365E9" w:rsidRDefault="00000000">
      <w:pPr>
        <w:rPr>
          <w:rFonts w:ascii="黑体" w:eastAsia="黑体" w:hAnsi="黑体"/>
          <w:lang w:eastAsia="zh-CN"/>
        </w:rPr>
      </w:pPr>
      <w:r w:rsidRPr="00D365E9">
        <w:rPr>
          <w:rFonts w:ascii="黑体" w:eastAsia="黑体" w:hAnsi="黑体"/>
          <w:lang w:eastAsia="zh-CN"/>
        </w:rPr>
        <w:t>D. 植树造林是增加碳汇、实现碳中和的有效途径。</w:t>
      </w:r>
    </w:p>
    <w:p w14:paraId="29884D56" w14:textId="77777777" w:rsidR="00BB7094" w:rsidRPr="00D365E9" w:rsidRDefault="00BB7094">
      <w:pPr>
        <w:rPr>
          <w:rFonts w:ascii="黑体" w:eastAsia="黑体" w:hAnsi="黑体"/>
          <w:lang w:eastAsia="zh-CN"/>
        </w:rPr>
      </w:pPr>
    </w:p>
    <w:p w14:paraId="6D0B9CD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883. 请问下图是哪一个省级行政区的轮廓？（）</w:t>
      </w:r>
    </w:p>
    <w:p w14:paraId="718C60E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4C71B73" wp14:editId="0574CFF1">
            <wp:extent cx="3657600" cy="3197846"/>
            <wp:effectExtent l="0" t="0" r="0"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18984.png"/>
                    <pic:cNvPicPr/>
                  </pic:nvPicPr>
                  <pic:blipFill>
                    <a:blip r:embed="rId58"/>
                    <a:stretch>
                      <a:fillRect/>
                    </a:stretch>
                  </pic:blipFill>
                  <pic:spPr>
                    <a:xfrm>
                      <a:off x="0" y="0"/>
                      <a:ext cx="3657600" cy="3197846"/>
                    </a:xfrm>
                    <a:prstGeom prst="rect">
                      <a:avLst/>
                    </a:prstGeom>
                  </pic:spPr>
                </pic:pic>
              </a:graphicData>
            </a:graphic>
          </wp:inline>
        </w:drawing>
      </w:r>
    </w:p>
    <w:p w14:paraId="316D9F49" w14:textId="77777777" w:rsidR="00BB7094" w:rsidRPr="00D365E9" w:rsidRDefault="00BB7094">
      <w:pPr>
        <w:rPr>
          <w:rFonts w:ascii="黑体" w:eastAsia="黑体" w:hAnsi="黑体"/>
        </w:rPr>
      </w:pPr>
    </w:p>
    <w:p w14:paraId="55847D9F" w14:textId="77777777" w:rsidR="00BB7094" w:rsidRPr="00D365E9" w:rsidRDefault="00000000">
      <w:pPr>
        <w:rPr>
          <w:rFonts w:ascii="黑体" w:eastAsia="黑体" w:hAnsi="黑体"/>
          <w:lang w:eastAsia="zh-CN"/>
        </w:rPr>
      </w:pPr>
      <w:r w:rsidRPr="00D365E9">
        <w:rPr>
          <w:rFonts w:ascii="黑体" w:eastAsia="黑体" w:hAnsi="黑体"/>
          <w:lang w:eastAsia="zh-CN"/>
        </w:rPr>
        <w:t>A. 河南省</w:t>
      </w:r>
    </w:p>
    <w:p w14:paraId="56D42F40" w14:textId="77777777" w:rsidR="00BB7094" w:rsidRPr="00D365E9" w:rsidRDefault="00000000">
      <w:pPr>
        <w:rPr>
          <w:rFonts w:ascii="黑体" w:eastAsia="黑体" w:hAnsi="黑体"/>
          <w:lang w:eastAsia="zh-CN"/>
        </w:rPr>
      </w:pPr>
      <w:r w:rsidRPr="00D365E9">
        <w:rPr>
          <w:rFonts w:ascii="黑体" w:eastAsia="黑体" w:hAnsi="黑体"/>
          <w:lang w:eastAsia="zh-CN"/>
        </w:rPr>
        <w:t>B. 甘肃省</w:t>
      </w:r>
    </w:p>
    <w:p w14:paraId="25259912"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2E6E13D1"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4FFB0F51" w14:textId="77777777" w:rsidR="00BB7094" w:rsidRPr="00D365E9" w:rsidRDefault="00BB7094">
      <w:pPr>
        <w:rPr>
          <w:rFonts w:ascii="黑体" w:eastAsia="黑体" w:hAnsi="黑体"/>
          <w:lang w:eastAsia="zh-CN"/>
        </w:rPr>
      </w:pPr>
    </w:p>
    <w:p w14:paraId="6D8780D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884. 唐朝诗人王维在《渭城曲·送元二使安西》中写下了千古名句：“劝君更尽一杯酒，西出阳关无故人。诗中的“阳关”位于今天的（）。</w:t>
      </w:r>
    </w:p>
    <w:p w14:paraId="0265F5C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新疆哈密</w:t>
      </w:r>
    </w:p>
    <w:p w14:paraId="1C93502E" w14:textId="77777777" w:rsidR="00BB7094" w:rsidRPr="00D365E9" w:rsidRDefault="00000000">
      <w:pPr>
        <w:rPr>
          <w:rFonts w:ascii="黑体" w:eastAsia="黑体" w:hAnsi="黑体"/>
          <w:lang w:eastAsia="zh-CN"/>
        </w:rPr>
      </w:pPr>
      <w:r w:rsidRPr="00D365E9">
        <w:rPr>
          <w:rFonts w:ascii="黑体" w:eastAsia="黑体" w:hAnsi="黑体"/>
          <w:lang w:eastAsia="zh-CN"/>
        </w:rPr>
        <w:t>B. 甘肃瓜州</w:t>
      </w:r>
    </w:p>
    <w:p w14:paraId="5A77A99D" w14:textId="77777777" w:rsidR="00BB7094" w:rsidRPr="00D365E9" w:rsidRDefault="00000000">
      <w:pPr>
        <w:rPr>
          <w:rFonts w:ascii="黑体" w:eastAsia="黑体" w:hAnsi="黑体"/>
          <w:lang w:eastAsia="zh-CN"/>
        </w:rPr>
      </w:pPr>
      <w:r w:rsidRPr="00D365E9">
        <w:rPr>
          <w:rFonts w:ascii="黑体" w:eastAsia="黑体" w:hAnsi="黑体"/>
          <w:lang w:eastAsia="zh-CN"/>
        </w:rPr>
        <w:t>C. 甘肃敦煌</w:t>
      </w:r>
    </w:p>
    <w:p w14:paraId="3BB2BFA8" w14:textId="77777777" w:rsidR="00BB7094" w:rsidRPr="00D365E9" w:rsidRDefault="00000000">
      <w:pPr>
        <w:rPr>
          <w:rFonts w:ascii="黑体" w:eastAsia="黑体" w:hAnsi="黑体"/>
          <w:lang w:eastAsia="zh-CN"/>
        </w:rPr>
      </w:pPr>
      <w:r w:rsidRPr="00D365E9">
        <w:rPr>
          <w:rFonts w:ascii="黑体" w:eastAsia="黑体" w:hAnsi="黑体"/>
          <w:lang w:eastAsia="zh-CN"/>
        </w:rPr>
        <w:t>D. 宁夏贺兰</w:t>
      </w:r>
    </w:p>
    <w:p w14:paraId="536F5EC8" w14:textId="77777777" w:rsidR="00BB7094" w:rsidRPr="00D365E9" w:rsidRDefault="00BB7094">
      <w:pPr>
        <w:rPr>
          <w:rFonts w:ascii="黑体" w:eastAsia="黑体" w:hAnsi="黑体"/>
          <w:lang w:eastAsia="zh-CN"/>
        </w:rPr>
      </w:pPr>
    </w:p>
    <w:p w14:paraId="7293F4D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885. 我国中部六省中，设立了自治州的有（）。</w:t>
      </w:r>
    </w:p>
    <w:p w14:paraId="3124182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D59F6C3" wp14:editId="2F5C891B">
            <wp:extent cx="3657600" cy="3606800"/>
            <wp:effectExtent l="0" t="0" r="0"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0BF2705" w14:textId="77777777" w:rsidR="00BB7094" w:rsidRPr="00D365E9" w:rsidRDefault="00BB7094">
      <w:pPr>
        <w:rPr>
          <w:rFonts w:ascii="黑体" w:eastAsia="黑体" w:hAnsi="黑体"/>
        </w:rPr>
      </w:pPr>
    </w:p>
    <w:p w14:paraId="5048D404" w14:textId="77777777" w:rsidR="00BB7094" w:rsidRPr="00D365E9" w:rsidRDefault="00000000">
      <w:pPr>
        <w:rPr>
          <w:rFonts w:ascii="黑体" w:eastAsia="黑体" w:hAnsi="黑体"/>
        </w:rPr>
      </w:pPr>
      <w:r w:rsidRPr="00D365E9">
        <w:rPr>
          <w:rFonts w:ascii="黑体" w:eastAsia="黑体" w:hAnsi="黑体"/>
        </w:rPr>
        <w:t>A. 安徽省</w:t>
      </w:r>
    </w:p>
    <w:p w14:paraId="14FA7832" w14:textId="77777777" w:rsidR="00BB7094" w:rsidRPr="00D365E9" w:rsidRDefault="00000000">
      <w:pPr>
        <w:rPr>
          <w:rFonts w:ascii="黑体" w:eastAsia="黑体" w:hAnsi="黑体"/>
        </w:rPr>
      </w:pPr>
      <w:r w:rsidRPr="00D365E9">
        <w:rPr>
          <w:rFonts w:ascii="黑体" w:eastAsia="黑体" w:hAnsi="黑体"/>
        </w:rPr>
        <w:t>B. 湖北省</w:t>
      </w:r>
    </w:p>
    <w:p w14:paraId="67E1C85D" w14:textId="77777777" w:rsidR="00BB7094" w:rsidRPr="00D365E9" w:rsidRDefault="00000000">
      <w:pPr>
        <w:rPr>
          <w:rFonts w:ascii="黑体" w:eastAsia="黑体" w:hAnsi="黑体"/>
        </w:rPr>
      </w:pPr>
      <w:r w:rsidRPr="00D365E9">
        <w:rPr>
          <w:rFonts w:ascii="黑体" w:eastAsia="黑体" w:hAnsi="黑体"/>
        </w:rPr>
        <w:t>C. 湖南省</w:t>
      </w:r>
    </w:p>
    <w:p w14:paraId="5BD08C72" w14:textId="77777777" w:rsidR="00BB7094" w:rsidRPr="00D365E9" w:rsidRDefault="00000000">
      <w:pPr>
        <w:rPr>
          <w:rFonts w:ascii="黑体" w:eastAsia="黑体" w:hAnsi="黑体"/>
          <w:lang w:eastAsia="zh-CN"/>
        </w:rPr>
      </w:pPr>
      <w:r w:rsidRPr="00D365E9">
        <w:rPr>
          <w:rFonts w:ascii="黑体" w:eastAsia="黑体" w:hAnsi="黑体"/>
          <w:lang w:eastAsia="zh-CN"/>
        </w:rPr>
        <w:t>D. 江西省</w:t>
      </w:r>
    </w:p>
    <w:p w14:paraId="6AA8EA7F" w14:textId="77777777" w:rsidR="00BB7094" w:rsidRPr="00D365E9" w:rsidRDefault="00BB7094">
      <w:pPr>
        <w:rPr>
          <w:rFonts w:ascii="黑体" w:eastAsia="黑体" w:hAnsi="黑体"/>
          <w:lang w:eastAsia="zh-CN"/>
        </w:rPr>
      </w:pPr>
    </w:p>
    <w:p w14:paraId="6D38F85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886. 我国（）包括中国大陆及其沿海岛屿、台湾岛、海南岛、钓鱼岛及其附属岛屿、东沙群岛、西沙群岛、中沙群岛、南沙群岛等。</w:t>
      </w:r>
    </w:p>
    <w:p w14:paraId="3D9C9C51"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C04AACD" wp14:editId="2A1933B8">
            <wp:extent cx="3657600" cy="4518212"/>
            <wp:effectExtent l="0" t="0" r="0" b="0"/>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C25A093" w14:textId="77777777" w:rsidR="00BB7094" w:rsidRPr="00D365E9" w:rsidRDefault="00BB7094">
      <w:pPr>
        <w:rPr>
          <w:rFonts w:ascii="黑体" w:eastAsia="黑体" w:hAnsi="黑体"/>
        </w:rPr>
      </w:pPr>
    </w:p>
    <w:p w14:paraId="0A8DF661"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0331ABF4"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239E5269" w14:textId="77777777" w:rsidR="00BB7094" w:rsidRPr="00D365E9" w:rsidRDefault="00BB7094">
      <w:pPr>
        <w:rPr>
          <w:rFonts w:ascii="黑体" w:eastAsia="黑体" w:hAnsi="黑体"/>
          <w:lang w:eastAsia="zh-CN"/>
        </w:rPr>
      </w:pPr>
    </w:p>
    <w:p w14:paraId="0BCC446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887. 下图是我国莺歌海盐场，以下不是该盐场形成的原因的是。</w:t>
      </w:r>
    </w:p>
    <w:p w14:paraId="36695ED1"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3E1EAFE" wp14:editId="2D00E140">
            <wp:extent cx="3657600" cy="2422187"/>
            <wp:effectExtent l="0" t="0" r="0" b="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31954.png"/>
                    <pic:cNvPicPr/>
                  </pic:nvPicPr>
                  <pic:blipFill>
                    <a:blip r:embed="rId59"/>
                    <a:stretch>
                      <a:fillRect/>
                    </a:stretch>
                  </pic:blipFill>
                  <pic:spPr>
                    <a:xfrm>
                      <a:off x="0" y="0"/>
                      <a:ext cx="3657600" cy="2422187"/>
                    </a:xfrm>
                    <a:prstGeom prst="rect">
                      <a:avLst/>
                    </a:prstGeom>
                  </pic:spPr>
                </pic:pic>
              </a:graphicData>
            </a:graphic>
          </wp:inline>
        </w:drawing>
      </w:r>
    </w:p>
    <w:p w14:paraId="03673645" w14:textId="77777777" w:rsidR="00BB7094" w:rsidRPr="00D365E9" w:rsidRDefault="00BB7094">
      <w:pPr>
        <w:rPr>
          <w:rFonts w:ascii="黑体" w:eastAsia="黑体" w:hAnsi="黑体"/>
        </w:rPr>
      </w:pPr>
    </w:p>
    <w:p w14:paraId="2999AD57" w14:textId="77777777" w:rsidR="00BB7094" w:rsidRPr="00D365E9" w:rsidRDefault="00000000">
      <w:pPr>
        <w:rPr>
          <w:rFonts w:ascii="黑体" w:eastAsia="黑体" w:hAnsi="黑体"/>
          <w:lang w:eastAsia="zh-CN"/>
        </w:rPr>
      </w:pPr>
      <w:r w:rsidRPr="00D365E9">
        <w:rPr>
          <w:rFonts w:ascii="黑体" w:eastAsia="黑体" w:hAnsi="黑体"/>
          <w:lang w:eastAsia="zh-CN"/>
        </w:rPr>
        <w:t>A. 日照时间长</w:t>
      </w:r>
    </w:p>
    <w:p w14:paraId="079BA5E5" w14:textId="77777777" w:rsidR="00BB7094" w:rsidRPr="00D365E9" w:rsidRDefault="00000000">
      <w:pPr>
        <w:rPr>
          <w:rFonts w:ascii="黑体" w:eastAsia="黑体" w:hAnsi="黑体"/>
          <w:lang w:eastAsia="zh-CN"/>
        </w:rPr>
      </w:pPr>
      <w:r w:rsidRPr="00D365E9">
        <w:rPr>
          <w:rFonts w:ascii="黑体" w:eastAsia="黑体" w:hAnsi="黑体"/>
          <w:lang w:eastAsia="zh-CN"/>
        </w:rPr>
        <w:t>B. 纬度低</w:t>
      </w:r>
    </w:p>
    <w:p w14:paraId="7937FA03" w14:textId="77777777" w:rsidR="00BB7094" w:rsidRPr="00D365E9" w:rsidRDefault="00000000">
      <w:pPr>
        <w:rPr>
          <w:rFonts w:ascii="黑体" w:eastAsia="黑体" w:hAnsi="黑体"/>
          <w:lang w:eastAsia="zh-CN"/>
        </w:rPr>
      </w:pPr>
      <w:r w:rsidRPr="00D365E9">
        <w:rPr>
          <w:rFonts w:ascii="黑体" w:eastAsia="黑体" w:hAnsi="黑体"/>
          <w:lang w:eastAsia="zh-CN"/>
        </w:rPr>
        <w:t>C. 风大</w:t>
      </w:r>
    </w:p>
    <w:p w14:paraId="737F2B4A" w14:textId="77777777" w:rsidR="00BB7094" w:rsidRPr="00D365E9" w:rsidRDefault="00000000">
      <w:pPr>
        <w:rPr>
          <w:rFonts w:ascii="黑体" w:eastAsia="黑体" w:hAnsi="黑体"/>
          <w:lang w:eastAsia="zh-CN"/>
        </w:rPr>
      </w:pPr>
      <w:r w:rsidRPr="00D365E9">
        <w:rPr>
          <w:rFonts w:ascii="黑体" w:eastAsia="黑体" w:hAnsi="黑体"/>
          <w:lang w:eastAsia="zh-CN"/>
        </w:rPr>
        <w:t>D. 海拔低</w:t>
      </w:r>
    </w:p>
    <w:p w14:paraId="70ACACCB" w14:textId="77777777" w:rsidR="00BB7094" w:rsidRPr="00D365E9" w:rsidRDefault="00BB7094">
      <w:pPr>
        <w:rPr>
          <w:rFonts w:ascii="黑体" w:eastAsia="黑体" w:hAnsi="黑体"/>
          <w:lang w:eastAsia="zh-CN"/>
        </w:rPr>
      </w:pPr>
    </w:p>
    <w:p w14:paraId="2B6DCBC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888. 位于张掖市境内的（），其石窟开凿年代同敦煌莫高窟同属北魏时期。</w:t>
      </w:r>
    </w:p>
    <w:p w14:paraId="2E2F57A7" w14:textId="77777777" w:rsidR="00BB7094" w:rsidRPr="00D365E9" w:rsidRDefault="00000000">
      <w:pPr>
        <w:rPr>
          <w:rFonts w:ascii="黑体" w:eastAsia="黑体" w:hAnsi="黑体"/>
          <w:lang w:eastAsia="zh-CN"/>
        </w:rPr>
      </w:pPr>
      <w:r w:rsidRPr="00D365E9">
        <w:rPr>
          <w:rFonts w:ascii="黑体" w:eastAsia="黑体" w:hAnsi="黑体"/>
          <w:lang w:eastAsia="zh-CN"/>
        </w:rPr>
        <w:t>A. 马蹄寺石窟</w:t>
      </w:r>
    </w:p>
    <w:p w14:paraId="69426AA5" w14:textId="77777777" w:rsidR="00BB7094" w:rsidRPr="00D365E9" w:rsidRDefault="00000000">
      <w:pPr>
        <w:rPr>
          <w:rFonts w:ascii="黑体" w:eastAsia="黑体" w:hAnsi="黑体"/>
          <w:lang w:eastAsia="zh-CN"/>
        </w:rPr>
      </w:pPr>
      <w:r w:rsidRPr="00D365E9">
        <w:rPr>
          <w:rFonts w:ascii="黑体" w:eastAsia="黑体" w:hAnsi="黑体"/>
          <w:lang w:eastAsia="zh-CN"/>
        </w:rPr>
        <w:t>B. 金塔寺石窟</w:t>
      </w:r>
    </w:p>
    <w:p w14:paraId="340238FF" w14:textId="77777777" w:rsidR="00BB7094" w:rsidRPr="00D365E9" w:rsidRDefault="00000000">
      <w:pPr>
        <w:rPr>
          <w:rFonts w:ascii="黑体" w:eastAsia="黑体" w:hAnsi="黑体"/>
          <w:lang w:eastAsia="zh-CN"/>
        </w:rPr>
      </w:pPr>
      <w:r w:rsidRPr="00D365E9">
        <w:rPr>
          <w:rFonts w:ascii="黑体" w:eastAsia="黑体" w:hAnsi="黑体"/>
          <w:lang w:eastAsia="zh-CN"/>
        </w:rPr>
        <w:t>C. 文殊寺石窟</w:t>
      </w:r>
    </w:p>
    <w:p w14:paraId="54516E8B" w14:textId="77777777" w:rsidR="00BB7094" w:rsidRPr="00D365E9" w:rsidRDefault="00000000">
      <w:pPr>
        <w:rPr>
          <w:rFonts w:ascii="黑体" w:eastAsia="黑体" w:hAnsi="黑体"/>
          <w:lang w:eastAsia="zh-CN"/>
        </w:rPr>
      </w:pPr>
      <w:r w:rsidRPr="00D365E9">
        <w:rPr>
          <w:rFonts w:ascii="黑体" w:eastAsia="黑体" w:hAnsi="黑体"/>
          <w:lang w:eastAsia="zh-CN"/>
        </w:rPr>
        <w:t>D. 炳灵寺石窟</w:t>
      </w:r>
    </w:p>
    <w:p w14:paraId="530AB784" w14:textId="77777777" w:rsidR="00BB7094" w:rsidRPr="00D365E9" w:rsidRDefault="00BB7094">
      <w:pPr>
        <w:rPr>
          <w:rFonts w:ascii="黑体" w:eastAsia="黑体" w:hAnsi="黑体"/>
          <w:lang w:eastAsia="zh-CN"/>
        </w:rPr>
      </w:pPr>
    </w:p>
    <w:p w14:paraId="5D2F27C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889. 新疆维吾尔自治区的绿洲主要分布在（）。</w:t>
      </w:r>
    </w:p>
    <w:p w14:paraId="7516F667" w14:textId="77777777" w:rsidR="00BB7094" w:rsidRPr="00D365E9" w:rsidRDefault="00000000">
      <w:pPr>
        <w:rPr>
          <w:rFonts w:ascii="黑体" w:eastAsia="黑体" w:hAnsi="黑体"/>
          <w:lang w:eastAsia="zh-CN"/>
        </w:rPr>
      </w:pPr>
      <w:r w:rsidRPr="00D365E9">
        <w:rPr>
          <w:rFonts w:ascii="黑体" w:eastAsia="黑体" w:hAnsi="黑体"/>
          <w:lang w:eastAsia="zh-CN"/>
        </w:rPr>
        <w:t>A. 准噶尔盆地内部</w:t>
      </w:r>
    </w:p>
    <w:p w14:paraId="0CF7D531" w14:textId="77777777" w:rsidR="00BB7094" w:rsidRPr="00D365E9" w:rsidRDefault="00000000">
      <w:pPr>
        <w:rPr>
          <w:rFonts w:ascii="黑体" w:eastAsia="黑体" w:hAnsi="黑体"/>
          <w:lang w:eastAsia="zh-CN"/>
        </w:rPr>
      </w:pPr>
      <w:r w:rsidRPr="00D365E9">
        <w:rPr>
          <w:rFonts w:ascii="黑体" w:eastAsia="黑体" w:hAnsi="黑体"/>
          <w:lang w:eastAsia="zh-CN"/>
        </w:rPr>
        <w:t>B. 盆地边缘和部分沿河地区</w:t>
      </w:r>
    </w:p>
    <w:p w14:paraId="1ABA7160" w14:textId="77777777" w:rsidR="00BB7094" w:rsidRPr="00D365E9" w:rsidRDefault="00000000">
      <w:pPr>
        <w:rPr>
          <w:rFonts w:ascii="黑体" w:eastAsia="黑体" w:hAnsi="黑体"/>
          <w:lang w:eastAsia="zh-CN"/>
        </w:rPr>
      </w:pPr>
      <w:r w:rsidRPr="00D365E9">
        <w:rPr>
          <w:rFonts w:ascii="黑体" w:eastAsia="黑体" w:hAnsi="黑体"/>
          <w:lang w:eastAsia="zh-CN"/>
        </w:rPr>
        <w:t>C. 天山和昆仑山山区</w:t>
      </w:r>
    </w:p>
    <w:p w14:paraId="7D9C28AB" w14:textId="77777777" w:rsidR="00BB7094" w:rsidRPr="00D365E9" w:rsidRDefault="00000000">
      <w:pPr>
        <w:rPr>
          <w:rFonts w:ascii="黑体" w:eastAsia="黑体" w:hAnsi="黑体"/>
          <w:lang w:eastAsia="zh-CN"/>
        </w:rPr>
      </w:pPr>
      <w:r w:rsidRPr="00D365E9">
        <w:rPr>
          <w:rFonts w:ascii="黑体" w:eastAsia="黑体" w:hAnsi="黑体"/>
          <w:lang w:eastAsia="zh-CN"/>
        </w:rPr>
        <w:t>D. 塔里木盆地内部</w:t>
      </w:r>
    </w:p>
    <w:p w14:paraId="6AD11C2F" w14:textId="77777777" w:rsidR="00BB7094" w:rsidRPr="00D365E9" w:rsidRDefault="00BB7094">
      <w:pPr>
        <w:rPr>
          <w:rFonts w:ascii="黑体" w:eastAsia="黑体" w:hAnsi="黑体"/>
          <w:lang w:eastAsia="zh-CN"/>
        </w:rPr>
      </w:pPr>
    </w:p>
    <w:p w14:paraId="73331ED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890. 泰山位于山东省泰安市，号称“五岳独尊”，主峰玉皇顶的海拔高度为（）。</w:t>
      </w:r>
    </w:p>
    <w:p w14:paraId="0B335AB4" w14:textId="77777777" w:rsidR="00BB7094" w:rsidRPr="00D365E9" w:rsidRDefault="00000000">
      <w:pPr>
        <w:rPr>
          <w:rFonts w:ascii="黑体" w:eastAsia="黑体" w:hAnsi="黑体"/>
          <w:lang w:eastAsia="zh-CN"/>
        </w:rPr>
      </w:pPr>
      <w:r w:rsidRPr="00D365E9">
        <w:rPr>
          <w:rFonts w:ascii="黑体" w:eastAsia="黑体" w:hAnsi="黑体"/>
          <w:lang w:eastAsia="zh-CN"/>
        </w:rPr>
        <w:t>A. 1545.0米</w:t>
      </w:r>
    </w:p>
    <w:p w14:paraId="4C2B6635" w14:textId="77777777" w:rsidR="00BB7094" w:rsidRPr="00D365E9" w:rsidRDefault="00000000">
      <w:pPr>
        <w:rPr>
          <w:rFonts w:ascii="黑体" w:eastAsia="黑体" w:hAnsi="黑体"/>
          <w:lang w:eastAsia="zh-CN"/>
        </w:rPr>
      </w:pPr>
      <w:r w:rsidRPr="00D365E9">
        <w:rPr>
          <w:rFonts w:ascii="黑体" w:eastAsia="黑体" w:hAnsi="黑体"/>
          <w:lang w:eastAsia="zh-CN"/>
        </w:rPr>
        <w:t>B. 1524.0米</w:t>
      </w:r>
    </w:p>
    <w:p w14:paraId="37FCEFA6" w14:textId="77777777" w:rsidR="00BB7094" w:rsidRPr="00D365E9" w:rsidRDefault="00000000">
      <w:pPr>
        <w:rPr>
          <w:rFonts w:ascii="黑体" w:eastAsia="黑体" w:hAnsi="黑体"/>
          <w:lang w:eastAsia="zh-CN"/>
        </w:rPr>
      </w:pPr>
      <w:r w:rsidRPr="00D365E9">
        <w:rPr>
          <w:rFonts w:ascii="黑体" w:eastAsia="黑体" w:hAnsi="黑体"/>
          <w:lang w:eastAsia="zh-CN"/>
        </w:rPr>
        <w:t>C. 1536.0米</w:t>
      </w:r>
    </w:p>
    <w:p w14:paraId="7D827876" w14:textId="77777777" w:rsidR="00BB7094" w:rsidRPr="00D365E9" w:rsidRDefault="00000000">
      <w:pPr>
        <w:rPr>
          <w:rFonts w:ascii="黑体" w:eastAsia="黑体" w:hAnsi="黑体"/>
          <w:lang w:eastAsia="zh-CN"/>
        </w:rPr>
      </w:pPr>
      <w:r w:rsidRPr="00D365E9">
        <w:rPr>
          <w:rFonts w:ascii="黑体" w:eastAsia="黑体" w:hAnsi="黑体"/>
          <w:lang w:eastAsia="zh-CN"/>
        </w:rPr>
        <w:t>D. 1532.7米</w:t>
      </w:r>
    </w:p>
    <w:p w14:paraId="115439CF" w14:textId="77777777" w:rsidR="00BB7094" w:rsidRPr="00D365E9" w:rsidRDefault="00BB7094">
      <w:pPr>
        <w:rPr>
          <w:rFonts w:ascii="黑体" w:eastAsia="黑体" w:hAnsi="黑体"/>
          <w:lang w:eastAsia="zh-CN"/>
        </w:rPr>
      </w:pPr>
    </w:p>
    <w:p w14:paraId="673A864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891. 四川乐山至贵州贵阳段桥隧比重高，主要是因为沿线地区（）</w:t>
      </w:r>
    </w:p>
    <w:p w14:paraId="4B3D2D1A" w14:textId="77777777" w:rsidR="00BB7094" w:rsidRPr="00D365E9" w:rsidRDefault="00000000">
      <w:pPr>
        <w:rPr>
          <w:rFonts w:ascii="黑体" w:eastAsia="黑体" w:hAnsi="黑体"/>
          <w:lang w:eastAsia="zh-CN"/>
        </w:rPr>
      </w:pPr>
      <w:r w:rsidRPr="00D365E9">
        <w:rPr>
          <w:rFonts w:ascii="黑体" w:eastAsia="黑体" w:hAnsi="黑体"/>
          <w:lang w:eastAsia="zh-CN"/>
        </w:rPr>
        <w:t>A. 平坦开阔</w:t>
      </w:r>
    </w:p>
    <w:p w14:paraId="04F80ED9" w14:textId="77777777" w:rsidR="00BB7094" w:rsidRPr="00D365E9" w:rsidRDefault="00000000">
      <w:pPr>
        <w:rPr>
          <w:rFonts w:ascii="黑体" w:eastAsia="黑体" w:hAnsi="黑体"/>
          <w:lang w:eastAsia="zh-CN"/>
        </w:rPr>
      </w:pPr>
      <w:r w:rsidRPr="00D365E9">
        <w:rPr>
          <w:rFonts w:ascii="黑体" w:eastAsia="黑体" w:hAnsi="黑体"/>
          <w:lang w:eastAsia="zh-CN"/>
        </w:rPr>
        <w:t>B. 雪山连绵</w:t>
      </w:r>
    </w:p>
    <w:p w14:paraId="3B5E4A7D" w14:textId="77777777" w:rsidR="00BB7094" w:rsidRPr="00D365E9" w:rsidRDefault="00000000">
      <w:pPr>
        <w:rPr>
          <w:rFonts w:ascii="黑体" w:eastAsia="黑体" w:hAnsi="黑体"/>
          <w:lang w:eastAsia="zh-CN"/>
        </w:rPr>
      </w:pPr>
      <w:r w:rsidRPr="00D365E9">
        <w:rPr>
          <w:rFonts w:ascii="黑体" w:eastAsia="黑体" w:hAnsi="黑体"/>
          <w:lang w:eastAsia="zh-CN"/>
        </w:rPr>
        <w:t>C. 湖泊众多</w:t>
      </w:r>
    </w:p>
    <w:p w14:paraId="2B5C64F8" w14:textId="77777777" w:rsidR="00BB7094" w:rsidRPr="00D365E9" w:rsidRDefault="00000000">
      <w:pPr>
        <w:rPr>
          <w:rFonts w:ascii="黑体" w:eastAsia="黑体" w:hAnsi="黑体"/>
          <w:lang w:eastAsia="zh-CN"/>
        </w:rPr>
      </w:pPr>
      <w:r w:rsidRPr="00D365E9">
        <w:rPr>
          <w:rFonts w:ascii="黑体" w:eastAsia="黑体" w:hAnsi="黑体"/>
          <w:lang w:eastAsia="zh-CN"/>
        </w:rPr>
        <w:t>D. 地形崎岖</w:t>
      </w:r>
    </w:p>
    <w:p w14:paraId="129A437B" w14:textId="77777777" w:rsidR="00BB7094" w:rsidRPr="00D365E9" w:rsidRDefault="00BB7094">
      <w:pPr>
        <w:rPr>
          <w:rFonts w:ascii="黑体" w:eastAsia="黑体" w:hAnsi="黑体"/>
          <w:lang w:eastAsia="zh-CN"/>
        </w:rPr>
      </w:pPr>
    </w:p>
    <w:p w14:paraId="431B80C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892. 我国少数民族乐器各具特色，异彩纷呈。下列民族与其特色乐器对应不正确的一组是（）。</w:t>
      </w:r>
    </w:p>
    <w:p w14:paraId="11291E61" w14:textId="77777777" w:rsidR="00BB7094" w:rsidRPr="00D365E9" w:rsidRDefault="00000000">
      <w:pPr>
        <w:rPr>
          <w:rFonts w:ascii="黑体" w:eastAsia="黑体" w:hAnsi="黑体"/>
          <w:lang w:eastAsia="zh-CN"/>
        </w:rPr>
      </w:pPr>
      <w:r w:rsidRPr="00D365E9">
        <w:rPr>
          <w:rFonts w:ascii="黑体" w:eastAsia="黑体" w:hAnsi="黑体"/>
          <w:lang w:eastAsia="zh-CN"/>
        </w:rPr>
        <w:t>A. 马头琴——蒙古族</w:t>
      </w:r>
    </w:p>
    <w:p w14:paraId="717F23E9" w14:textId="77777777" w:rsidR="00BB7094" w:rsidRPr="00D365E9" w:rsidRDefault="00000000">
      <w:pPr>
        <w:rPr>
          <w:rFonts w:ascii="黑体" w:eastAsia="黑体" w:hAnsi="黑体"/>
          <w:lang w:eastAsia="zh-CN"/>
        </w:rPr>
      </w:pPr>
      <w:r w:rsidRPr="00D365E9">
        <w:rPr>
          <w:rFonts w:ascii="黑体" w:eastAsia="黑体" w:hAnsi="黑体"/>
          <w:lang w:eastAsia="zh-CN"/>
        </w:rPr>
        <w:t>B. 咚咚喹——土家族</w:t>
      </w:r>
    </w:p>
    <w:p w14:paraId="35919616" w14:textId="77777777" w:rsidR="00BB7094" w:rsidRPr="00D365E9" w:rsidRDefault="00000000">
      <w:pPr>
        <w:rPr>
          <w:rFonts w:ascii="黑体" w:eastAsia="黑体" w:hAnsi="黑体"/>
          <w:lang w:eastAsia="zh-CN"/>
        </w:rPr>
      </w:pPr>
      <w:r w:rsidRPr="00D365E9">
        <w:rPr>
          <w:rFonts w:ascii="黑体" w:eastAsia="黑体" w:hAnsi="黑体"/>
          <w:lang w:eastAsia="zh-CN"/>
        </w:rPr>
        <w:t>C. 马骨胡——壮族</w:t>
      </w:r>
    </w:p>
    <w:p w14:paraId="2D3787F6" w14:textId="77777777" w:rsidR="00BB7094" w:rsidRPr="00D365E9" w:rsidRDefault="00000000">
      <w:pPr>
        <w:rPr>
          <w:rFonts w:ascii="黑体" w:eastAsia="黑体" w:hAnsi="黑体"/>
          <w:lang w:eastAsia="zh-CN"/>
        </w:rPr>
      </w:pPr>
      <w:r w:rsidRPr="00D365E9">
        <w:rPr>
          <w:rFonts w:ascii="黑体" w:eastAsia="黑体" w:hAnsi="黑体"/>
          <w:lang w:eastAsia="zh-CN"/>
        </w:rPr>
        <w:t>D. 冬不拉——维吾尔族</w:t>
      </w:r>
    </w:p>
    <w:p w14:paraId="4667A429" w14:textId="77777777" w:rsidR="00BB7094" w:rsidRPr="00D365E9" w:rsidRDefault="00BB7094">
      <w:pPr>
        <w:rPr>
          <w:rFonts w:ascii="黑体" w:eastAsia="黑体" w:hAnsi="黑体"/>
          <w:lang w:eastAsia="zh-CN"/>
        </w:rPr>
      </w:pPr>
    </w:p>
    <w:p w14:paraId="111190C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893. 在2024年9月12日召开的全面推动黄河流域生态保护和高质量发展座谈会上，习近平总书记强调，黄河流域是中华民族和中华文明的重要发祥地，要保护弘扬黄河文化，传承好历史文脉和民族根脉。黄河发源于青藏高原（）北麓，“几”字形的大写意横跨三大阶梯，5400余千米奔流不息，冲出峡谷、塑造平原、汇聚百川、东入（）。</w:t>
      </w:r>
    </w:p>
    <w:p w14:paraId="69EC4B54"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5CE18F6" wp14:editId="1EA05E80">
            <wp:extent cx="3657600" cy="1656184"/>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2912CD54" w14:textId="77777777" w:rsidR="00BB7094" w:rsidRPr="00D365E9" w:rsidRDefault="00BB7094">
      <w:pPr>
        <w:rPr>
          <w:rFonts w:ascii="黑体" w:eastAsia="黑体" w:hAnsi="黑体"/>
        </w:rPr>
      </w:pPr>
    </w:p>
    <w:p w14:paraId="515BD400" w14:textId="77777777" w:rsidR="00BB7094" w:rsidRPr="00D365E9" w:rsidRDefault="00000000">
      <w:pPr>
        <w:rPr>
          <w:rFonts w:ascii="黑体" w:eastAsia="黑体" w:hAnsi="黑体"/>
          <w:lang w:eastAsia="zh-CN"/>
        </w:rPr>
      </w:pPr>
      <w:r w:rsidRPr="00D365E9">
        <w:rPr>
          <w:rFonts w:ascii="黑体" w:eastAsia="黑体" w:hAnsi="黑体"/>
          <w:lang w:eastAsia="zh-CN"/>
        </w:rPr>
        <w:t>A. 巴颜格拉山脉 渤海</w:t>
      </w:r>
    </w:p>
    <w:p w14:paraId="4AE0DE97" w14:textId="77777777" w:rsidR="00BB7094" w:rsidRPr="00D365E9" w:rsidRDefault="00000000">
      <w:pPr>
        <w:rPr>
          <w:rFonts w:ascii="黑体" w:eastAsia="黑体" w:hAnsi="黑体"/>
          <w:lang w:eastAsia="zh-CN"/>
        </w:rPr>
      </w:pPr>
      <w:r w:rsidRPr="00D365E9">
        <w:rPr>
          <w:rFonts w:ascii="黑体" w:eastAsia="黑体" w:hAnsi="黑体"/>
          <w:lang w:eastAsia="zh-CN"/>
        </w:rPr>
        <w:t>B. 唐古拉山脉 黄海</w:t>
      </w:r>
    </w:p>
    <w:p w14:paraId="2FC8117C" w14:textId="77777777" w:rsidR="00BB7094" w:rsidRPr="00D365E9" w:rsidRDefault="00000000">
      <w:pPr>
        <w:rPr>
          <w:rFonts w:ascii="黑体" w:eastAsia="黑体" w:hAnsi="黑体"/>
          <w:lang w:eastAsia="zh-CN"/>
        </w:rPr>
      </w:pPr>
      <w:r w:rsidRPr="00D365E9">
        <w:rPr>
          <w:rFonts w:ascii="黑体" w:eastAsia="黑体" w:hAnsi="黑体"/>
          <w:lang w:eastAsia="zh-CN"/>
        </w:rPr>
        <w:t>C. 唐古拉山脉 渤海</w:t>
      </w:r>
    </w:p>
    <w:p w14:paraId="29539897" w14:textId="77777777" w:rsidR="00BB7094" w:rsidRPr="00D365E9" w:rsidRDefault="00000000">
      <w:pPr>
        <w:rPr>
          <w:rFonts w:ascii="黑体" w:eastAsia="黑体" w:hAnsi="黑体"/>
          <w:lang w:eastAsia="zh-CN"/>
        </w:rPr>
      </w:pPr>
      <w:r w:rsidRPr="00D365E9">
        <w:rPr>
          <w:rFonts w:ascii="黑体" w:eastAsia="黑体" w:hAnsi="黑体"/>
          <w:lang w:eastAsia="zh-CN"/>
        </w:rPr>
        <w:t>D. 祁连山脉 渤海</w:t>
      </w:r>
    </w:p>
    <w:p w14:paraId="0711AAD5" w14:textId="77777777" w:rsidR="00BB7094" w:rsidRPr="00D365E9" w:rsidRDefault="00BB7094">
      <w:pPr>
        <w:rPr>
          <w:rFonts w:ascii="黑体" w:eastAsia="黑体" w:hAnsi="黑体"/>
          <w:lang w:eastAsia="zh-CN"/>
        </w:rPr>
      </w:pPr>
    </w:p>
    <w:p w14:paraId="4BD355E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894. 清光绪十一年（1885年），台湾从福建省析出升格设立台湾省，其首任巡抚是（）。</w:t>
      </w:r>
    </w:p>
    <w:p w14:paraId="0593D61E" w14:textId="77777777" w:rsidR="00BB7094" w:rsidRPr="00D365E9" w:rsidRDefault="00000000">
      <w:pPr>
        <w:rPr>
          <w:rFonts w:ascii="黑体" w:eastAsia="黑体" w:hAnsi="黑体"/>
          <w:lang w:eastAsia="zh-CN"/>
        </w:rPr>
      </w:pPr>
      <w:r w:rsidRPr="00D365E9">
        <w:rPr>
          <w:rFonts w:ascii="黑体" w:eastAsia="黑体" w:hAnsi="黑体"/>
          <w:lang w:eastAsia="zh-CN"/>
        </w:rPr>
        <w:t>A. 唐景崧</w:t>
      </w:r>
    </w:p>
    <w:p w14:paraId="1389E3CA" w14:textId="77777777" w:rsidR="00BB7094" w:rsidRPr="00D365E9" w:rsidRDefault="00000000">
      <w:pPr>
        <w:rPr>
          <w:rFonts w:ascii="黑体" w:eastAsia="黑体" w:hAnsi="黑体"/>
          <w:lang w:eastAsia="zh-CN"/>
        </w:rPr>
      </w:pPr>
      <w:r w:rsidRPr="00D365E9">
        <w:rPr>
          <w:rFonts w:ascii="黑体" w:eastAsia="黑体" w:hAnsi="黑体"/>
          <w:lang w:eastAsia="zh-CN"/>
        </w:rPr>
        <w:t>B. 刘铭传</w:t>
      </w:r>
    </w:p>
    <w:p w14:paraId="2BF47A46" w14:textId="77777777" w:rsidR="00BB7094" w:rsidRPr="00D365E9" w:rsidRDefault="00000000">
      <w:pPr>
        <w:rPr>
          <w:rFonts w:ascii="黑体" w:eastAsia="黑体" w:hAnsi="黑体"/>
          <w:lang w:eastAsia="zh-CN"/>
        </w:rPr>
      </w:pPr>
      <w:r w:rsidRPr="00D365E9">
        <w:rPr>
          <w:rFonts w:ascii="黑体" w:eastAsia="黑体" w:hAnsi="黑体"/>
          <w:lang w:eastAsia="zh-CN"/>
        </w:rPr>
        <w:t>C. 邵友濂</w:t>
      </w:r>
    </w:p>
    <w:p w14:paraId="5D03AA9E" w14:textId="77777777" w:rsidR="00BB7094" w:rsidRPr="00D365E9" w:rsidRDefault="00000000">
      <w:pPr>
        <w:rPr>
          <w:rFonts w:ascii="黑体" w:eastAsia="黑体" w:hAnsi="黑体"/>
          <w:lang w:eastAsia="zh-CN"/>
        </w:rPr>
      </w:pPr>
      <w:r w:rsidRPr="00D365E9">
        <w:rPr>
          <w:rFonts w:ascii="黑体" w:eastAsia="黑体" w:hAnsi="黑体"/>
          <w:lang w:eastAsia="zh-CN"/>
        </w:rPr>
        <w:t>D. 沈应奎</w:t>
      </w:r>
    </w:p>
    <w:p w14:paraId="70B54B68" w14:textId="77777777" w:rsidR="00BB7094" w:rsidRPr="00D365E9" w:rsidRDefault="00BB7094">
      <w:pPr>
        <w:rPr>
          <w:rFonts w:ascii="黑体" w:eastAsia="黑体" w:hAnsi="黑体"/>
          <w:lang w:eastAsia="zh-CN"/>
        </w:rPr>
      </w:pPr>
    </w:p>
    <w:p w14:paraId="761AD71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895. 甘肃省位于我国（）、（）与（）三大高原交汇处。</w:t>
      </w:r>
    </w:p>
    <w:p w14:paraId="7EBA15AB" w14:textId="77777777" w:rsidR="00BB7094" w:rsidRPr="00D365E9" w:rsidRDefault="00000000">
      <w:pPr>
        <w:rPr>
          <w:rFonts w:ascii="黑体" w:eastAsia="黑体" w:hAnsi="黑体"/>
          <w:lang w:eastAsia="zh-CN"/>
        </w:rPr>
      </w:pPr>
      <w:r w:rsidRPr="00D365E9">
        <w:rPr>
          <w:rFonts w:ascii="黑体" w:eastAsia="黑体" w:hAnsi="黑体"/>
          <w:lang w:eastAsia="zh-CN"/>
        </w:rPr>
        <w:t>A. 黄土高原</w:t>
      </w:r>
    </w:p>
    <w:p w14:paraId="43DE479E" w14:textId="77777777" w:rsidR="00BB7094" w:rsidRPr="00D365E9" w:rsidRDefault="00000000">
      <w:pPr>
        <w:rPr>
          <w:rFonts w:ascii="黑体" w:eastAsia="黑体" w:hAnsi="黑体"/>
          <w:lang w:eastAsia="zh-CN"/>
        </w:rPr>
      </w:pPr>
      <w:r w:rsidRPr="00D365E9">
        <w:rPr>
          <w:rFonts w:ascii="黑体" w:eastAsia="黑体" w:hAnsi="黑体"/>
          <w:lang w:eastAsia="zh-CN"/>
        </w:rPr>
        <w:t>B. 青藏高原</w:t>
      </w:r>
    </w:p>
    <w:p w14:paraId="416E5409" w14:textId="77777777" w:rsidR="00BB7094" w:rsidRPr="00D365E9" w:rsidRDefault="00000000">
      <w:pPr>
        <w:rPr>
          <w:rFonts w:ascii="黑体" w:eastAsia="黑体" w:hAnsi="黑体"/>
          <w:lang w:eastAsia="zh-CN"/>
        </w:rPr>
      </w:pPr>
      <w:r w:rsidRPr="00D365E9">
        <w:rPr>
          <w:rFonts w:ascii="黑体" w:eastAsia="黑体" w:hAnsi="黑体"/>
          <w:lang w:eastAsia="zh-CN"/>
        </w:rPr>
        <w:t>C. 内蒙古高原</w:t>
      </w:r>
    </w:p>
    <w:p w14:paraId="409ABCBA" w14:textId="77777777" w:rsidR="00BB7094" w:rsidRPr="00D365E9" w:rsidRDefault="00000000">
      <w:pPr>
        <w:rPr>
          <w:rFonts w:ascii="黑体" w:eastAsia="黑体" w:hAnsi="黑体"/>
          <w:lang w:eastAsia="zh-CN"/>
        </w:rPr>
      </w:pPr>
      <w:r w:rsidRPr="00D365E9">
        <w:rPr>
          <w:rFonts w:ascii="黑体" w:eastAsia="黑体" w:hAnsi="黑体"/>
          <w:lang w:eastAsia="zh-CN"/>
        </w:rPr>
        <w:t>D. 云贵高原</w:t>
      </w:r>
    </w:p>
    <w:p w14:paraId="0B471526" w14:textId="77777777" w:rsidR="00BB7094" w:rsidRPr="00D365E9" w:rsidRDefault="00BB7094">
      <w:pPr>
        <w:rPr>
          <w:rFonts w:ascii="黑体" w:eastAsia="黑体" w:hAnsi="黑体"/>
          <w:lang w:eastAsia="zh-CN"/>
        </w:rPr>
      </w:pPr>
    </w:p>
    <w:p w14:paraId="410303A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896. 湖南三面环山，东以幕阜、武功诸山与江西交界，南枕南岭与广东、广西为邻，西以云贵高原东缘与贵州、重庆毗邻，北以滨湖平原与湖北接壤，形成从东南西三面向东北倾斜开口的不对称马蹄状。省内地貌类型多样，各地貌类型在全省总面积占比由多到少排列顺序依次为（）。</w:t>
      </w:r>
      <w:r w:rsidRPr="00D365E9">
        <w:rPr>
          <w:rFonts w:ascii="黑体" w:eastAsia="黑体" w:hAnsi="黑体"/>
          <w:lang w:eastAsia="zh-CN"/>
        </w:rPr>
        <w:br/>
        <w:t>①平原②水面③山地④丘陵及岗地</w:t>
      </w:r>
    </w:p>
    <w:p w14:paraId="2BB02E5B" w14:textId="77777777" w:rsidR="00BB7094" w:rsidRPr="00D365E9" w:rsidRDefault="00000000">
      <w:pPr>
        <w:rPr>
          <w:rFonts w:ascii="黑体" w:eastAsia="黑体" w:hAnsi="黑体"/>
          <w:lang w:eastAsia="zh-CN"/>
        </w:rPr>
      </w:pPr>
      <w:r w:rsidRPr="00D365E9">
        <w:rPr>
          <w:rFonts w:ascii="黑体" w:eastAsia="黑体" w:hAnsi="黑体"/>
          <w:lang w:eastAsia="zh-CN"/>
        </w:rPr>
        <w:t>A. ①②③④</w:t>
      </w:r>
    </w:p>
    <w:p w14:paraId="20EF293C" w14:textId="77777777" w:rsidR="00BB7094" w:rsidRPr="00D365E9" w:rsidRDefault="00000000">
      <w:pPr>
        <w:rPr>
          <w:rFonts w:ascii="黑体" w:eastAsia="黑体" w:hAnsi="黑体"/>
          <w:lang w:eastAsia="zh-CN"/>
        </w:rPr>
      </w:pPr>
      <w:r w:rsidRPr="00D365E9">
        <w:rPr>
          <w:rFonts w:ascii="黑体" w:eastAsia="黑体" w:hAnsi="黑体"/>
          <w:lang w:eastAsia="zh-CN"/>
        </w:rPr>
        <w:t>B. ③④①②</w:t>
      </w:r>
    </w:p>
    <w:p w14:paraId="120DA3EA" w14:textId="77777777" w:rsidR="00BB7094" w:rsidRPr="00D365E9" w:rsidRDefault="00000000">
      <w:pPr>
        <w:rPr>
          <w:rFonts w:ascii="黑体" w:eastAsia="黑体" w:hAnsi="黑体"/>
          <w:lang w:eastAsia="zh-CN"/>
        </w:rPr>
      </w:pPr>
      <w:r w:rsidRPr="00D365E9">
        <w:rPr>
          <w:rFonts w:ascii="黑体" w:eastAsia="黑体" w:hAnsi="黑体"/>
          <w:lang w:eastAsia="zh-CN"/>
        </w:rPr>
        <w:t>C. ④①③②</w:t>
      </w:r>
    </w:p>
    <w:p w14:paraId="3055F591" w14:textId="77777777" w:rsidR="00BB7094" w:rsidRPr="00D365E9" w:rsidRDefault="00000000">
      <w:pPr>
        <w:rPr>
          <w:rFonts w:ascii="黑体" w:eastAsia="黑体" w:hAnsi="黑体"/>
          <w:lang w:eastAsia="zh-CN"/>
        </w:rPr>
      </w:pPr>
      <w:r w:rsidRPr="00D365E9">
        <w:rPr>
          <w:rFonts w:ascii="黑体" w:eastAsia="黑体" w:hAnsi="黑体"/>
          <w:lang w:eastAsia="zh-CN"/>
        </w:rPr>
        <w:t>D. ③④②①</w:t>
      </w:r>
    </w:p>
    <w:p w14:paraId="6CBA7FEF" w14:textId="77777777" w:rsidR="00BB7094" w:rsidRPr="00D365E9" w:rsidRDefault="00BB7094">
      <w:pPr>
        <w:rPr>
          <w:rFonts w:ascii="黑体" w:eastAsia="黑体" w:hAnsi="黑体"/>
          <w:lang w:eastAsia="zh-CN"/>
        </w:rPr>
      </w:pPr>
    </w:p>
    <w:p w14:paraId="49CADFD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897. 我国的邻国中，位于东南亚的内陆国是（）。</w:t>
      </w:r>
    </w:p>
    <w:p w14:paraId="06FB4528" w14:textId="77777777" w:rsidR="00BB7094" w:rsidRPr="00D365E9" w:rsidRDefault="00000000">
      <w:pPr>
        <w:rPr>
          <w:rFonts w:ascii="黑体" w:eastAsia="黑体" w:hAnsi="黑体"/>
          <w:lang w:eastAsia="zh-CN"/>
        </w:rPr>
      </w:pPr>
      <w:r w:rsidRPr="00D365E9">
        <w:rPr>
          <w:rFonts w:ascii="黑体" w:eastAsia="黑体" w:hAnsi="黑体"/>
          <w:lang w:eastAsia="zh-CN"/>
        </w:rPr>
        <w:t>A. 缅甸</w:t>
      </w:r>
    </w:p>
    <w:p w14:paraId="7098CC85" w14:textId="77777777" w:rsidR="00BB7094" w:rsidRPr="00D365E9" w:rsidRDefault="00000000">
      <w:pPr>
        <w:rPr>
          <w:rFonts w:ascii="黑体" w:eastAsia="黑体" w:hAnsi="黑体"/>
          <w:lang w:eastAsia="zh-CN"/>
        </w:rPr>
      </w:pPr>
      <w:r w:rsidRPr="00D365E9">
        <w:rPr>
          <w:rFonts w:ascii="黑体" w:eastAsia="黑体" w:hAnsi="黑体"/>
          <w:lang w:eastAsia="zh-CN"/>
        </w:rPr>
        <w:t>B. 泰国</w:t>
      </w:r>
    </w:p>
    <w:p w14:paraId="30EB04FA" w14:textId="77777777" w:rsidR="00BB7094" w:rsidRPr="00D365E9" w:rsidRDefault="00000000">
      <w:pPr>
        <w:rPr>
          <w:rFonts w:ascii="黑体" w:eastAsia="黑体" w:hAnsi="黑体"/>
          <w:lang w:eastAsia="zh-CN"/>
        </w:rPr>
      </w:pPr>
      <w:r w:rsidRPr="00D365E9">
        <w:rPr>
          <w:rFonts w:ascii="黑体" w:eastAsia="黑体" w:hAnsi="黑体"/>
          <w:lang w:eastAsia="zh-CN"/>
        </w:rPr>
        <w:t>C. 老挝</w:t>
      </w:r>
    </w:p>
    <w:p w14:paraId="432AABA2" w14:textId="77777777" w:rsidR="00BB7094" w:rsidRPr="00D365E9" w:rsidRDefault="00000000">
      <w:pPr>
        <w:rPr>
          <w:rFonts w:ascii="黑体" w:eastAsia="黑体" w:hAnsi="黑体"/>
          <w:lang w:eastAsia="zh-CN"/>
        </w:rPr>
      </w:pPr>
      <w:r w:rsidRPr="00D365E9">
        <w:rPr>
          <w:rFonts w:ascii="黑体" w:eastAsia="黑体" w:hAnsi="黑体"/>
          <w:lang w:eastAsia="zh-CN"/>
        </w:rPr>
        <w:t>D. 越南</w:t>
      </w:r>
    </w:p>
    <w:p w14:paraId="57074443" w14:textId="77777777" w:rsidR="00BB7094" w:rsidRPr="00D365E9" w:rsidRDefault="00BB7094">
      <w:pPr>
        <w:rPr>
          <w:rFonts w:ascii="黑体" w:eastAsia="黑体" w:hAnsi="黑体"/>
          <w:lang w:eastAsia="zh-CN"/>
        </w:rPr>
      </w:pPr>
    </w:p>
    <w:p w14:paraId="4CD2931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898. 中国淡水资源总量为2.8万亿立方米，占全球水资源的6%，中国水能资源的蕴藏量70%分布在（）。</w:t>
      </w:r>
    </w:p>
    <w:p w14:paraId="4561772D" w14:textId="77777777" w:rsidR="00BB7094" w:rsidRPr="00D365E9" w:rsidRDefault="00000000">
      <w:pPr>
        <w:rPr>
          <w:rFonts w:ascii="黑体" w:eastAsia="黑体" w:hAnsi="黑体"/>
          <w:lang w:eastAsia="zh-CN"/>
        </w:rPr>
      </w:pPr>
      <w:r w:rsidRPr="00D365E9">
        <w:rPr>
          <w:rFonts w:ascii="黑体" w:eastAsia="黑体" w:hAnsi="黑体"/>
          <w:lang w:eastAsia="zh-CN"/>
        </w:rPr>
        <w:t>A. 东北地区和内蒙古自治区</w:t>
      </w:r>
    </w:p>
    <w:p w14:paraId="4725DE6D" w14:textId="77777777" w:rsidR="00BB7094" w:rsidRPr="00D365E9" w:rsidRDefault="00000000">
      <w:pPr>
        <w:rPr>
          <w:rFonts w:ascii="黑体" w:eastAsia="黑体" w:hAnsi="黑体"/>
          <w:lang w:eastAsia="zh-CN"/>
        </w:rPr>
      </w:pPr>
      <w:r w:rsidRPr="00D365E9">
        <w:rPr>
          <w:rFonts w:ascii="黑体" w:eastAsia="黑体" w:hAnsi="黑体"/>
          <w:lang w:eastAsia="zh-CN"/>
        </w:rPr>
        <w:t>B. 西南四省市和西藏自治区</w:t>
      </w:r>
    </w:p>
    <w:p w14:paraId="12D2D6B7" w14:textId="77777777" w:rsidR="00BB7094" w:rsidRPr="00D365E9" w:rsidRDefault="00000000">
      <w:pPr>
        <w:rPr>
          <w:rFonts w:ascii="黑体" w:eastAsia="黑体" w:hAnsi="黑体"/>
          <w:lang w:eastAsia="zh-CN"/>
        </w:rPr>
      </w:pPr>
      <w:r w:rsidRPr="00D365E9">
        <w:rPr>
          <w:rFonts w:ascii="黑体" w:eastAsia="黑体" w:hAnsi="黑体"/>
          <w:lang w:eastAsia="zh-CN"/>
        </w:rPr>
        <w:t>C. 黄土高原和西北地区</w:t>
      </w:r>
    </w:p>
    <w:p w14:paraId="3D83D929" w14:textId="77777777" w:rsidR="00BB7094" w:rsidRPr="00D365E9" w:rsidRDefault="00000000">
      <w:pPr>
        <w:rPr>
          <w:rFonts w:ascii="黑体" w:eastAsia="黑体" w:hAnsi="黑体"/>
          <w:lang w:eastAsia="zh-CN"/>
        </w:rPr>
      </w:pPr>
      <w:r w:rsidRPr="00D365E9">
        <w:rPr>
          <w:rFonts w:ascii="黑体" w:eastAsia="黑体" w:hAnsi="黑体"/>
          <w:lang w:eastAsia="zh-CN"/>
        </w:rPr>
        <w:t>D. 长江中下游平原地区</w:t>
      </w:r>
    </w:p>
    <w:p w14:paraId="062ED9F5" w14:textId="77777777" w:rsidR="00BB7094" w:rsidRPr="00D365E9" w:rsidRDefault="00BB7094">
      <w:pPr>
        <w:rPr>
          <w:rFonts w:ascii="黑体" w:eastAsia="黑体" w:hAnsi="黑体"/>
          <w:lang w:eastAsia="zh-CN"/>
        </w:rPr>
      </w:pPr>
    </w:p>
    <w:p w14:paraId="4E6C3A3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899. 领水依附于领陆，领空又依附于领陆和领水。如果（）发生变动，领水和领空也将随之变动。</w:t>
      </w:r>
    </w:p>
    <w:p w14:paraId="2902EC69"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95612C5" wp14:editId="461AC0DF">
            <wp:extent cx="3657600" cy="3606800"/>
            <wp:effectExtent l="0" t="0" r="0" b="0"/>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0343F19" w14:textId="77777777" w:rsidR="00BB7094" w:rsidRPr="00D365E9" w:rsidRDefault="00BB7094">
      <w:pPr>
        <w:rPr>
          <w:rFonts w:ascii="黑体" w:eastAsia="黑体" w:hAnsi="黑体"/>
        </w:rPr>
      </w:pPr>
    </w:p>
    <w:p w14:paraId="1F65A2D0"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1923BB70"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0ADA822B"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7BC07439" w14:textId="77777777" w:rsidR="00BB7094" w:rsidRPr="00D365E9" w:rsidRDefault="00BB7094">
      <w:pPr>
        <w:rPr>
          <w:rFonts w:ascii="黑体" w:eastAsia="黑体" w:hAnsi="黑体"/>
          <w:lang w:eastAsia="zh-CN"/>
        </w:rPr>
      </w:pPr>
    </w:p>
    <w:p w14:paraId="2137AF4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900. （）是中国北方干旱地区发育最典型的丹霞地貌及国内唯一的丹霞地貌与彩色丘陵景观复合区，以地貌色彩艳丽、层理交错、气势磅礴、场面壮观而称奇。</w:t>
      </w:r>
    </w:p>
    <w:p w14:paraId="704C51AB" w14:textId="77777777" w:rsidR="00BB7094" w:rsidRPr="00D365E9" w:rsidRDefault="00000000">
      <w:pPr>
        <w:rPr>
          <w:rFonts w:ascii="黑体" w:eastAsia="黑体" w:hAnsi="黑体"/>
          <w:lang w:eastAsia="zh-CN"/>
        </w:rPr>
      </w:pPr>
      <w:r w:rsidRPr="00D365E9">
        <w:rPr>
          <w:rFonts w:ascii="黑体" w:eastAsia="黑体" w:hAnsi="黑体"/>
          <w:lang w:eastAsia="zh-CN"/>
        </w:rPr>
        <w:t>A. 甘肃敦煌雅丹国家地质公园</w:t>
      </w:r>
    </w:p>
    <w:p w14:paraId="3AE5F845" w14:textId="77777777" w:rsidR="00BB7094" w:rsidRPr="00D365E9" w:rsidRDefault="00000000">
      <w:pPr>
        <w:rPr>
          <w:rFonts w:ascii="黑体" w:eastAsia="黑体" w:hAnsi="黑体"/>
          <w:lang w:eastAsia="zh-CN"/>
        </w:rPr>
      </w:pPr>
      <w:r w:rsidRPr="00D365E9">
        <w:rPr>
          <w:rFonts w:ascii="黑体" w:eastAsia="黑体" w:hAnsi="黑体"/>
          <w:lang w:eastAsia="zh-CN"/>
        </w:rPr>
        <w:t>B. 甘肃张掖国家地质公园</w:t>
      </w:r>
    </w:p>
    <w:p w14:paraId="23723F51" w14:textId="77777777" w:rsidR="00BB7094" w:rsidRPr="00D365E9" w:rsidRDefault="00000000">
      <w:pPr>
        <w:rPr>
          <w:rFonts w:ascii="黑体" w:eastAsia="黑体" w:hAnsi="黑体"/>
          <w:lang w:eastAsia="zh-CN"/>
        </w:rPr>
      </w:pPr>
      <w:r w:rsidRPr="00D365E9">
        <w:rPr>
          <w:rFonts w:ascii="黑体" w:eastAsia="黑体" w:hAnsi="黑体"/>
          <w:lang w:eastAsia="zh-CN"/>
        </w:rPr>
        <w:t>C. 甘肃景泰黄河石林国家地质公园</w:t>
      </w:r>
    </w:p>
    <w:p w14:paraId="70F3CE81" w14:textId="77777777" w:rsidR="00BB7094" w:rsidRPr="00D365E9" w:rsidRDefault="00000000">
      <w:pPr>
        <w:rPr>
          <w:rFonts w:ascii="黑体" w:eastAsia="黑体" w:hAnsi="黑体"/>
          <w:lang w:eastAsia="zh-CN"/>
        </w:rPr>
      </w:pPr>
      <w:r w:rsidRPr="00D365E9">
        <w:rPr>
          <w:rFonts w:ascii="黑体" w:eastAsia="黑体" w:hAnsi="黑体"/>
          <w:lang w:eastAsia="zh-CN"/>
        </w:rPr>
        <w:t>D. 甘肃平凉崆峒山国家地质公园</w:t>
      </w:r>
    </w:p>
    <w:p w14:paraId="54462106" w14:textId="77777777" w:rsidR="00BB7094" w:rsidRPr="00D365E9" w:rsidRDefault="00BB7094">
      <w:pPr>
        <w:rPr>
          <w:rFonts w:ascii="黑体" w:eastAsia="黑体" w:hAnsi="黑体"/>
          <w:lang w:eastAsia="zh-CN"/>
        </w:rPr>
      </w:pPr>
    </w:p>
    <w:p w14:paraId="216DCE4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901. 下列有关我国土地资源的评价，错误的是（）。</w:t>
      </w:r>
    </w:p>
    <w:p w14:paraId="0C8E5CBF" w14:textId="77777777" w:rsidR="00BB7094" w:rsidRPr="00D365E9" w:rsidRDefault="00000000">
      <w:pPr>
        <w:rPr>
          <w:rFonts w:ascii="黑体" w:eastAsia="黑体" w:hAnsi="黑体"/>
          <w:lang w:eastAsia="zh-CN"/>
        </w:rPr>
      </w:pPr>
      <w:r w:rsidRPr="00D365E9">
        <w:rPr>
          <w:rFonts w:ascii="黑体" w:eastAsia="黑体" w:hAnsi="黑体"/>
          <w:lang w:eastAsia="zh-CN"/>
        </w:rPr>
        <w:t>A. 人均土地占有量少</w:t>
      </w:r>
    </w:p>
    <w:p w14:paraId="4C88C9A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后备耕地充足</w:t>
      </w:r>
    </w:p>
    <w:p w14:paraId="36ACE356" w14:textId="77777777" w:rsidR="00BB7094" w:rsidRPr="00D365E9" w:rsidRDefault="00000000">
      <w:pPr>
        <w:rPr>
          <w:rFonts w:ascii="黑体" w:eastAsia="黑体" w:hAnsi="黑体"/>
          <w:lang w:eastAsia="zh-CN"/>
        </w:rPr>
      </w:pPr>
      <w:r w:rsidRPr="00D365E9">
        <w:rPr>
          <w:rFonts w:ascii="黑体" w:eastAsia="黑体" w:hAnsi="黑体"/>
          <w:lang w:eastAsia="zh-CN"/>
        </w:rPr>
        <w:t>C. 难以利用的土地较多</w:t>
      </w:r>
    </w:p>
    <w:p w14:paraId="219A21A7" w14:textId="77777777" w:rsidR="00BB7094" w:rsidRPr="00D365E9" w:rsidRDefault="00000000">
      <w:pPr>
        <w:rPr>
          <w:rFonts w:ascii="黑体" w:eastAsia="黑体" w:hAnsi="黑体"/>
          <w:lang w:eastAsia="zh-CN"/>
        </w:rPr>
      </w:pPr>
      <w:r w:rsidRPr="00D365E9">
        <w:rPr>
          <w:rFonts w:ascii="黑体" w:eastAsia="黑体" w:hAnsi="黑体"/>
          <w:lang w:eastAsia="zh-CN"/>
        </w:rPr>
        <w:t>D. 土地资源类型齐全，耕地比重小</w:t>
      </w:r>
    </w:p>
    <w:p w14:paraId="3109BB1E" w14:textId="77777777" w:rsidR="00BB7094" w:rsidRPr="00D365E9" w:rsidRDefault="00BB7094">
      <w:pPr>
        <w:rPr>
          <w:rFonts w:ascii="黑体" w:eastAsia="黑体" w:hAnsi="黑体"/>
          <w:lang w:eastAsia="zh-CN"/>
        </w:rPr>
      </w:pPr>
    </w:p>
    <w:p w14:paraId="5D5C314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902. 城市国土空间监测通过掌握城市建设总量、用地结构、基础设施和服务功能等情况，支撑（）等国土空间治理工作。</w:t>
      </w:r>
    </w:p>
    <w:p w14:paraId="34DA962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B65F26C" wp14:editId="6111D0AE">
            <wp:extent cx="3657600" cy="3606800"/>
            <wp:effectExtent l="0" t="0" r="0" b="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0BE5212" w14:textId="77777777" w:rsidR="00BB7094" w:rsidRPr="00D365E9" w:rsidRDefault="00BB7094">
      <w:pPr>
        <w:rPr>
          <w:rFonts w:ascii="黑体" w:eastAsia="黑体" w:hAnsi="黑体"/>
        </w:rPr>
      </w:pPr>
    </w:p>
    <w:p w14:paraId="605F4D76" w14:textId="77777777" w:rsidR="00BB7094" w:rsidRPr="00D365E9" w:rsidRDefault="00000000">
      <w:pPr>
        <w:rPr>
          <w:rFonts w:ascii="黑体" w:eastAsia="黑体" w:hAnsi="黑体"/>
          <w:lang w:eastAsia="zh-CN"/>
        </w:rPr>
      </w:pPr>
      <w:r w:rsidRPr="00D365E9">
        <w:rPr>
          <w:rFonts w:ascii="黑体" w:eastAsia="黑体" w:hAnsi="黑体"/>
          <w:lang w:eastAsia="zh-CN"/>
        </w:rPr>
        <w:t>A. 城市建设用地细化</w:t>
      </w:r>
    </w:p>
    <w:p w14:paraId="432B884D" w14:textId="77777777" w:rsidR="00BB7094" w:rsidRPr="00D365E9" w:rsidRDefault="00000000">
      <w:pPr>
        <w:rPr>
          <w:rFonts w:ascii="黑体" w:eastAsia="黑体" w:hAnsi="黑体"/>
          <w:lang w:eastAsia="zh-CN"/>
        </w:rPr>
      </w:pPr>
      <w:r w:rsidRPr="00D365E9">
        <w:rPr>
          <w:rFonts w:ascii="黑体" w:eastAsia="黑体" w:hAnsi="黑体"/>
          <w:lang w:eastAsia="zh-CN"/>
        </w:rPr>
        <w:t>B. 国土空间规划编制及实施监督</w:t>
      </w:r>
    </w:p>
    <w:p w14:paraId="7818C30B" w14:textId="77777777" w:rsidR="00BB7094" w:rsidRPr="00D365E9" w:rsidRDefault="00000000">
      <w:pPr>
        <w:rPr>
          <w:rFonts w:ascii="黑体" w:eastAsia="黑体" w:hAnsi="黑体"/>
          <w:lang w:eastAsia="zh-CN"/>
        </w:rPr>
      </w:pPr>
      <w:r w:rsidRPr="00D365E9">
        <w:rPr>
          <w:rFonts w:ascii="黑体" w:eastAsia="黑体" w:hAnsi="黑体"/>
          <w:lang w:eastAsia="zh-CN"/>
        </w:rPr>
        <w:t>C. 国土空间规划城市体检评估</w:t>
      </w:r>
    </w:p>
    <w:p w14:paraId="68FF6B5D" w14:textId="77777777" w:rsidR="00BB7094" w:rsidRPr="00D365E9" w:rsidRDefault="00000000">
      <w:pPr>
        <w:rPr>
          <w:rFonts w:ascii="黑体" w:eastAsia="黑体" w:hAnsi="黑体"/>
          <w:lang w:eastAsia="zh-CN"/>
        </w:rPr>
      </w:pPr>
      <w:r w:rsidRPr="00D365E9">
        <w:rPr>
          <w:rFonts w:ascii="黑体" w:eastAsia="黑体" w:hAnsi="黑体"/>
          <w:lang w:eastAsia="zh-CN"/>
        </w:rPr>
        <w:t>D. 用途管制</w:t>
      </w:r>
    </w:p>
    <w:p w14:paraId="29C6BE0E" w14:textId="77777777" w:rsidR="00BB7094" w:rsidRPr="00D365E9" w:rsidRDefault="00BB7094">
      <w:pPr>
        <w:rPr>
          <w:rFonts w:ascii="黑体" w:eastAsia="黑体" w:hAnsi="黑体"/>
          <w:lang w:eastAsia="zh-CN"/>
        </w:rPr>
      </w:pPr>
    </w:p>
    <w:p w14:paraId="4875EEC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903. 抗日战争胜利时接受日本侵略者确定投降地点的地方是湖南省（）。</w:t>
      </w:r>
    </w:p>
    <w:p w14:paraId="6F575F3A"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37F8CF0" wp14:editId="4F4E91FA">
            <wp:extent cx="3657600" cy="1656184"/>
            <wp:effectExtent l="0" t="0" r="0"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05ED20B8" w14:textId="77777777" w:rsidR="00BB7094" w:rsidRPr="00D365E9" w:rsidRDefault="00BB7094">
      <w:pPr>
        <w:rPr>
          <w:rFonts w:ascii="黑体" w:eastAsia="黑体" w:hAnsi="黑体"/>
        </w:rPr>
      </w:pPr>
    </w:p>
    <w:p w14:paraId="750CF501" w14:textId="77777777" w:rsidR="00BB7094" w:rsidRPr="00D365E9" w:rsidRDefault="00000000">
      <w:pPr>
        <w:rPr>
          <w:rFonts w:ascii="黑体" w:eastAsia="黑体" w:hAnsi="黑体"/>
          <w:lang w:eastAsia="zh-CN"/>
        </w:rPr>
      </w:pPr>
      <w:r w:rsidRPr="00D365E9">
        <w:rPr>
          <w:rFonts w:ascii="黑体" w:eastAsia="黑体" w:hAnsi="黑体"/>
          <w:lang w:eastAsia="zh-CN"/>
        </w:rPr>
        <w:t>A. 衡阳市</w:t>
      </w:r>
    </w:p>
    <w:p w14:paraId="0D20101E" w14:textId="77777777" w:rsidR="00BB7094" w:rsidRPr="00D365E9" w:rsidRDefault="00000000">
      <w:pPr>
        <w:rPr>
          <w:rFonts w:ascii="黑体" w:eastAsia="黑体" w:hAnsi="黑体"/>
          <w:lang w:eastAsia="zh-CN"/>
        </w:rPr>
      </w:pPr>
      <w:r w:rsidRPr="00D365E9">
        <w:rPr>
          <w:rFonts w:ascii="黑体" w:eastAsia="黑体" w:hAnsi="黑体"/>
          <w:lang w:eastAsia="zh-CN"/>
        </w:rPr>
        <w:t>B. 岳阳市</w:t>
      </w:r>
    </w:p>
    <w:p w14:paraId="2216FFFB" w14:textId="77777777" w:rsidR="00BB7094" w:rsidRPr="00D365E9" w:rsidRDefault="00000000">
      <w:pPr>
        <w:rPr>
          <w:rFonts w:ascii="黑体" w:eastAsia="黑体" w:hAnsi="黑体"/>
          <w:lang w:eastAsia="zh-CN"/>
        </w:rPr>
      </w:pPr>
      <w:r w:rsidRPr="00D365E9">
        <w:rPr>
          <w:rFonts w:ascii="黑体" w:eastAsia="黑体" w:hAnsi="黑体"/>
          <w:lang w:eastAsia="zh-CN"/>
        </w:rPr>
        <w:t>C. 芷江市</w:t>
      </w:r>
    </w:p>
    <w:p w14:paraId="6766F2AF" w14:textId="77777777" w:rsidR="00BB7094" w:rsidRPr="00D365E9" w:rsidRDefault="00000000">
      <w:pPr>
        <w:rPr>
          <w:rFonts w:ascii="黑体" w:eastAsia="黑体" w:hAnsi="黑体"/>
          <w:lang w:eastAsia="zh-CN"/>
        </w:rPr>
      </w:pPr>
      <w:r w:rsidRPr="00D365E9">
        <w:rPr>
          <w:rFonts w:ascii="黑体" w:eastAsia="黑体" w:hAnsi="黑体"/>
          <w:lang w:eastAsia="zh-CN"/>
        </w:rPr>
        <w:t>D. 邵阳市</w:t>
      </w:r>
    </w:p>
    <w:p w14:paraId="73790DBF" w14:textId="77777777" w:rsidR="00BB7094" w:rsidRPr="00D365E9" w:rsidRDefault="00BB7094">
      <w:pPr>
        <w:rPr>
          <w:rFonts w:ascii="黑体" w:eastAsia="黑体" w:hAnsi="黑体"/>
          <w:lang w:eastAsia="zh-CN"/>
        </w:rPr>
      </w:pPr>
    </w:p>
    <w:p w14:paraId="061140F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904. 2024年2月28日，自然资源部发布《2023年中国自然资源公报》。数据显示，2023年全国生态保护红线面积稳定在（）万平方公里以上。</w:t>
      </w:r>
    </w:p>
    <w:p w14:paraId="5EF6F34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44305E8" wp14:editId="6A463FD7">
            <wp:extent cx="3657600" cy="3606800"/>
            <wp:effectExtent l="0" t="0" r="0"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2DF4AE0" w14:textId="77777777" w:rsidR="00BB7094" w:rsidRPr="00D365E9" w:rsidRDefault="00BB7094">
      <w:pPr>
        <w:rPr>
          <w:rFonts w:ascii="黑体" w:eastAsia="黑体" w:hAnsi="黑体"/>
        </w:rPr>
      </w:pPr>
    </w:p>
    <w:p w14:paraId="0B483EAE" w14:textId="77777777" w:rsidR="00BB7094" w:rsidRPr="00D365E9" w:rsidRDefault="00000000">
      <w:pPr>
        <w:rPr>
          <w:rFonts w:ascii="黑体" w:eastAsia="黑体" w:hAnsi="黑体"/>
          <w:lang w:eastAsia="zh-CN"/>
        </w:rPr>
      </w:pPr>
      <w:r w:rsidRPr="00D365E9">
        <w:rPr>
          <w:rFonts w:ascii="黑体" w:eastAsia="黑体" w:hAnsi="黑体"/>
          <w:lang w:eastAsia="zh-CN"/>
        </w:rPr>
        <w:t>A. 290</w:t>
      </w:r>
    </w:p>
    <w:p w14:paraId="6D9961BD" w14:textId="77777777" w:rsidR="00BB7094" w:rsidRPr="00D365E9" w:rsidRDefault="00000000">
      <w:pPr>
        <w:rPr>
          <w:rFonts w:ascii="黑体" w:eastAsia="黑体" w:hAnsi="黑体"/>
          <w:lang w:eastAsia="zh-CN"/>
        </w:rPr>
      </w:pPr>
      <w:r w:rsidRPr="00D365E9">
        <w:rPr>
          <w:rFonts w:ascii="黑体" w:eastAsia="黑体" w:hAnsi="黑体"/>
          <w:lang w:eastAsia="zh-CN"/>
        </w:rPr>
        <w:t>B. 305</w:t>
      </w:r>
    </w:p>
    <w:p w14:paraId="30478945" w14:textId="77777777" w:rsidR="00BB7094" w:rsidRPr="00D365E9" w:rsidRDefault="00000000">
      <w:pPr>
        <w:rPr>
          <w:rFonts w:ascii="黑体" w:eastAsia="黑体" w:hAnsi="黑体"/>
          <w:lang w:eastAsia="zh-CN"/>
        </w:rPr>
      </w:pPr>
      <w:r w:rsidRPr="00D365E9">
        <w:rPr>
          <w:rFonts w:ascii="黑体" w:eastAsia="黑体" w:hAnsi="黑体"/>
          <w:lang w:eastAsia="zh-CN"/>
        </w:rPr>
        <w:t>C. 315</w:t>
      </w:r>
    </w:p>
    <w:p w14:paraId="4369EE6A" w14:textId="77777777" w:rsidR="00BB7094" w:rsidRPr="00D365E9" w:rsidRDefault="00000000">
      <w:pPr>
        <w:rPr>
          <w:rFonts w:ascii="黑体" w:eastAsia="黑体" w:hAnsi="黑体"/>
          <w:lang w:eastAsia="zh-CN"/>
        </w:rPr>
      </w:pPr>
      <w:r w:rsidRPr="00D365E9">
        <w:rPr>
          <w:rFonts w:ascii="黑体" w:eastAsia="黑体" w:hAnsi="黑体"/>
          <w:lang w:eastAsia="zh-CN"/>
        </w:rPr>
        <w:t>D. 350</w:t>
      </w:r>
    </w:p>
    <w:p w14:paraId="51EC23E3" w14:textId="77777777" w:rsidR="00BB7094" w:rsidRPr="00D365E9" w:rsidRDefault="00BB7094">
      <w:pPr>
        <w:rPr>
          <w:rFonts w:ascii="黑体" w:eastAsia="黑体" w:hAnsi="黑体"/>
          <w:lang w:eastAsia="zh-CN"/>
        </w:rPr>
      </w:pPr>
    </w:p>
    <w:p w14:paraId="6B298AF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905. 今天的西藏自治区在元朝时（）。</w:t>
      </w:r>
    </w:p>
    <w:p w14:paraId="33C4F4DB" w14:textId="77777777" w:rsidR="00BB7094" w:rsidRPr="00D365E9" w:rsidRDefault="00000000">
      <w:pPr>
        <w:rPr>
          <w:rFonts w:ascii="黑体" w:eastAsia="黑体" w:hAnsi="黑体"/>
          <w:lang w:eastAsia="zh-CN"/>
        </w:rPr>
      </w:pPr>
      <w:r w:rsidRPr="00D365E9">
        <w:rPr>
          <w:rFonts w:ascii="黑体" w:eastAsia="黑体" w:hAnsi="黑体"/>
          <w:lang w:eastAsia="zh-CN"/>
        </w:rPr>
        <w:t>A. 归中书省直接管辖</w:t>
      </w:r>
    </w:p>
    <w:p w14:paraId="25F24835" w14:textId="77777777" w:rsidR="00BB7094" w:rsidRPr="00D365E9" w:rsidRDefault="00000000">
      <w:pPr>
        <w:rPr>
          <w:rFonts w:ascii="黑体" w:eastAsia="黑体" w:hAnsi="黑体"/>
          <w:lang w:eastAsia="zh-CN"/>
        </w:rPr>
      </w:pPr>
      <w:r w:rsidRPr="00D365E9">
        <w:rPr>
          <w:rFonts w:ascii="黑体" w:eastAsia="黑体" w:hAnsi="黑体"/>
          <w:lang w:eastAsia="zh-CN"/>
        </w:rPr>
        <w:t>B. 归驻藏大臣管辖</w:t>
      </w:r>
    </w:p>
    <w:p w14:paraId="5AC8DA24" w14:textId="77777777" w:rsidR="00BB7094" w:rsidRPr="00D365E9" w:rsidRDefault="00000000">
      <w:pPr>
        <w:rPr>
          <w:rFonts w:ascii="黑体" w:eastAsia="黑体" w:hAnsi="黑体"/>
          <w:lang w:eastAsia="zh-CN"/>
        </w:rPr>
      </w:pPr>
      <w:r w:rsidRPr="00D365E9">
        <w:rPr>
          <w:rFonts w:ascii="黑体" w:eastAsia="黑体" w:hAnsi="黑体"/>
          <w:lang w:eastAsia="zh-CN"/>
        </w:rPr>
        <w:t>C. 归宣政院管辖</w:t>
      </w:r>
    </w:p>
    <w:p w14:paraId="66657C74" w14:textId="77777777" w:rsidR="00BB7094" w:rsidRPr="00D365E9" w:rsidRDefault="00BB7094">
      <w:pPr>
        <w:rPr>
          <w:rFonts w:ascii="黑体" w:eastAsia="黑体" w:hAnsi="黑体"/>
          <w:lang w:eastAsia="zh-CN"/>
        </w:rPr>
      </w:pPr>
    </w:p>
    <w:p w14:paraId="5E64652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906. 史载“三皇五帝”测绘传说，《史记·五帝本纪》记载，（）用浑仪观测日月，定年、月、日周期长短。</w:t>
      </w:r>
    </w:p>
    <w:p w14:paraId="4C88678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40BFB8A" wp14:editId="7ABDAE34">
            <wp:extent cx="3657600" cy="4518212"/>
            <wp:effectExtent l="0" t="0" r="0"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7F9476B" w14:textId="77777777" w:rsidR="00BB7094" w:rsidRPr="00D365E9" w:rsidRDefault="00BB7094">
      <w:pPr>
        <w:rPr>
          <w:rFonts w:ascii="黑体" w:eastAsia="黑体" w:hAnsi="黑体"/>
        </w:rPr>
      </w:pPr>
    </w:p>
    <w:p w14:paraId="21359A61" w14:textId="77777777" w:rsidR="00BB7094" w:rsidRPr="00D365E9" w:rsidRDefault="00000000">
      <w:pPr>
        <w:rPr>
          <w:rFonts w:ascii="黑体" w:eastAsia="黑体" w:hAnsi="黑体"/>
          <w:lang w:eastAsia="zh-CN"/>
        </w:rPr>
      </w:pPr>
      <w:r w:rsidRPr="00D365E9">
        <w:rPr>
          <w:rFonts w:ascii="黑体" w:eastAsia="黑体" w:hAnsi="黑体"/>
          <w:lang w:eastAsia="zh-CN"/>
        </w:rPr>
        <w:t>A. 尧</w:t>
      </w:r>
    </w:p>
    <w:p w14:paraId="20705228" w14:textId="77777777" w:rsidR="00BB7094" w:rsidRPr="00D365E9" w:rsidRDefault="00000000">
      <w:pPr>
        <w:rPr>
          <w:rFonts w:ascii="黑体" w:eastAsia="黑体" w:hAnsi="黑体"/>
          <w:lang w:eastAsia="zh-CN"/>
        </w:rPr>
      </w:pPr>
      <w:r w:rsidRPr="00D365E9">
        <w:rPr>
          <w:rFonts w:ascii="黑体" w:eastAsia="黑体" w:hAnsi="黑体"/>
          <w:lang w:eastAsia="zh-CN"/>
        </w:rPr>
        <w:t>B. 舜</w:t>
      </w:r>
    </w:p>
    <w:p w14:paraId="100C96FC" w14:textId="77777777" w:rsidR="00BB7094" w:rsidRPr="00D365E9" w:rsidRDefault="00BB7094">
      <w:pPr>
        <w:rPr>
          <w:rFonts w:ascii="黑体" w:eastAsia="黑体" w:hAnsi="黑体"/>
          <w:lang w:eastAsia="zh-CN"/>
        </w:rPr>
      </w:pPr>
    </w:p>
    <w:p w14:paraId="4E08FBD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907. 目前，我国森林覆盖率最高的省份是（）。</w:t>
      </w:r>
    </w:p>
    <w:p w14:paraId="49B24D15" w14:textId="77777777" w:rsidR="00BB7094" w:rsidRPr="00D365E9" w:rsidRDefault="00000000">
      <w:pPr>
        <w:rPr>
          <w:rFonts w:ascii="黑体" w:eastAsia="黑体" w:hAnsi="黑体"/>
          <w:lang w:eastAsia="zh-CN"/>
        </w:rPr>
      </w:pPr>
      <w:r w:rsidRPr="00D365E9">
        <w:rPr>
          <w:rFonts w:ascii="黑体" w:eastAsia="黑体" w:hAnsi="黑体"/>
          <w:lang w:eastAsia="zh-CN"/>
        </w:rPr>
        <w:t>A. 广西壮族自治区</w:t>
      </w:r>
    </w:p>
    <w:p w14:paraId="584400A2" w14:textId="77777777" w:rsidR="00BB7094" w:rsidRPr="00D365E9" w:rsidRDefault="00000000">
      <w:pPr>
        <w:rPr>
          <w:rFonts w:ascii="黑体" w:eastAsia="黑体" w:hAnsi="黑体"/>
          <w:lang w:eastAsia="zh-CN"/>
        </w:rPr>
      </w:pPr>
      <w:r w:rsidRPr="00D365E9">
        <w:rPr>
          <w:rFonts w:ascii="黑体" w:eastAsia="黑体" w:hAnsi="黑体"/>
          <w:lang w:eastAsia="zh-CN"/>
        </w:rPr>
        <w:t>B. 江西省</w:t>
      </w:r>
    </w:p>
    <w:p w14:paraId="43D9372B" w14:textId="77777777" w:rsidR="00BB7094" w:rsidRPr="00D365E9" w:rsidRDefault="00000000">
      <w:pPr>
        <w:rPr>
          <w:rFonts w:ascii="黑体" w:eastAsia="黑体" w:hAnsi="黑体"/>
          <w:lang w:eastAsia="zh-CN"/>
        </w:rPr>
      </w:pPr>
      <w:r w:rsidRPr="00D365E9">
        <w:rPr>
          <w:rFonts w:ascii="黑体" w:eastAsia="黑体" w:hAnsi="黑体"/>
          <w:lang w:eastAsia="zh-CN"/>
        </w:rPr>
        <w:t>C. 浙江省</w:t>
      </w:r>
    </w:p>
    <w:p w14:paraId="7F26512C" w14:textId="77777777" w:rsidR="00BB7094" w:rsidRPr="00D365E9" w:rsidRDefault="00000000">
      <w:pPr>
        <w:rPr>
          <w:rFonts w:ascii="黑体" w:eastAsia="黑体" w:hAnsi="黑体"/>
          <w:lang w:eastAsia="zh-CN"/>
        </w:rPr>
      </w:pPr>
      <w:r w:rsidRPr="00D365E9">
        <w:rPr>
          <w:rFonts w:ascii="黑体" w:eastAsia="黑体" w:hAnsi="黑体"/>
          <w:lang w:eastAsia="zh-CN"/>
        </w:rPr>
        <w:t>D. 福建省</w:t>
      </w:r>
    </w:p>
    <w:p w14:paraId="7C04FC0B" w14:textId="77777777" w:rsidR="00BB7094" w:rsidRPr="00D365E9" w:rsidRDefault="00BB7094">
      <w:pPr>
        <w:rPr>
          <w:rFonts w:ascii="黑体" w:eastAsia="黑体" w:hAnsi="黑体"/>
          <w:lang w:eastAsia="zh-CN"/>
        </w:rPr>
      </w:pPr>
    </w:p>
    <w:p w14:paraId="664623F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908. 粤港澳大湾区包括香港特别行政区、澳门特别行政区和广东省广州市、深圳市、（）、（）、佛山市、惠州市、东莞市、中山市、江门市。</w:t>
      </w:r>
    </w:p>
    <w:p w14:paraId="2BDE78D9" w14:textId="77777777" w:rsidR="00BB7094" w:rsidRPr="00D365E9" w:rsidRDefault="00000000">
      <w:pPr>
        <w:rPr>
          <w:rFonts w:ascii="黑体" w:eastAsia="黑体" w:hAnsi="黑体"/>
          <w:lang w:eastAsia="zh-CN"/>
        </w:rPr>
      </w:pPr>
      <w:r w:rsidRPr="00D365E9">
        <w:rPr>
          <w:rFonts w:ascii="黑体" w:eastAsia="黑体" w:hAnsi="黑体"/>
          <w:lang w:eastAsia="zh-CN"/>
        </w:rPr>
        <w:t>A. 珠海市</w:t>
      </w:r>
    </w:p>
    <w:p w14:paraId="10CEE691" w14:textId="77777777" w:rsidR="00BB7094" w:rsidRPr="00D365E9" w:rsidRDefault="00000000">
      <w:pPr>
        <w:rPr>
          <w:rFonts w:ascii="黑体" w:eastAsia="黑体" w:hAnsi="黑体"/>
          <w:lang w:eastAsia="zh-CN"/>
        </w:rPr>
      </w:pPr>
      <w:r w:rsidRPr="00D365E9">
        <w:rPr>
          <w:rFonts w:ascii="黑体" w:eastAsia="黑体" w:hAnsi="黑体"/>
          <w:lang w:eastAsia="zh-CN"/>
        </w:rPr>
        <w:t>B. 汕头市</w:t>
      </w:r>
    </w:p>
    <w:p w14:paraId="6C6FF1F5" w14:textId="77777777" w:rsidR="00BB7094" w:rsidRPr="00D365E9" w:rsidRDefault="00000000">
      <w:pPr>
        <w:rPr>
          <w:rFonts w:ascii="黑体" w:eastAsia="黑体" w:hAnsi="黑体"/>
          <w:lang w:eastAsia="zh-CN"/>
        </w:rPr>
      </w:pPr>
      <w:r w:rsidRPr="00D365E9">
        <w:rPr>
          <w:rFonts w:ascii="黑体" w:eastAsia="黑体" w:hAnsi="黑体"/>
          <w:lang w:eastAsia="zh-CN"/>
        </w:rPr>
        <w:t>C. 汕尾市</w:t>
      </w:r>
    </w:p>
    <w:p w14:paraId="1DA2476E" w14:textId="77777777" w:rsidR="00BB7094" w:rsidRPr="00D365E9" w:rsidRDefault="00000000">
      <w:pPr>
        <w:rPr>
          <w:rFonts w:ascii="黑体" w:eastAsia="黑体" w:hAnsi="黑体"/>
          <w:lang w:eastAsia="zh-CN"/>
        </w:rPr>
      </w:pPr>
      <w:r w:rsidRPr="00D365E9">
        <w:rPr>
          <w:rFonts w:ascii="黑体" w:eastAsia="黑体" w:hAnsi="黑体"/>
          <w:lang w:eastAsia="zh-CN"/>
        </w:rPr>
        <w:t>D. 肇庆市</w:t>
      </w:r>
    </w:p>
    <w:p w14:paraId="759B1183" w14:textId="77777777" w:rsidR="00BB7094" w:rsidRPr="00D365E9" w:rsidRDefault="00BB7094">
      <w:pPr>
        <w:rPr>
          <w:rFonts w:ascii="黑体" w:eastAsia="黑体" w:hAnsi="黑体"/>
          <w:lang w:eastAsia="zh-CN"/>
        </w:rPr>
      </w:pPr>
    </w:p>
    <w:p w14:paraId="58FBC48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909. 请问下图是哪一个省级行政区的轮廓？（）</w:t>
      </w:r>
    </w:p>
    <w:p w14:paraId="4DAF454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9D0EF42" wp14:editId="3F77A63F">
            <wp:extent cx="3657600" cy="4913606"/>
            <wp:effectExtent l="0" t="0" r="0" b="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0128.png"/>
                    <pic:cNvPicPr/>
                  </pic:nvPicPr>
                  <pic:blipFill>
                    <a:blip r:embed="rId60"/>
                    <a:stretch>
                      <a:fillRect/>
                    </a:stretch>
                  </pic:blipFill>
                  <pic:spPr>
                    <a:xfrm>
                      <a:off x="0" y="0"/>
                      <a:ext cx="3657600" cy="4913606"/>
                    </a:xfrm>
                    <a:prstGeom prst="rect">
                      <a:avLst/>
                    </a:prstGeom>
                  </pic:spPr>
                </pic:pic>
              </a:graphicData>
            </a:graphic>
          </wp:inline>
        </w:drawing>
      </w:r>
    </w:p>
    <w:p w14:paraId="5801DDFB" w14:textId="77777777" w:rsidR="00BB7094" w:rsidRPr="00D365E9" w:rsidRDefault="00BB7094">
      <w:pPr>
        <w:rPr>
          <w:rFonts w:ascii="黑体" w:eastAsia="黑体" w:hAnsi="黑体"/>
        </w:rPr>
      </w:pPr>
    </w:p>
    <w:p w14:paraId="5AADC591"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57812E4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上海市</w:t>
      </w:r>
    </w:p>
    <w:p w14:paraId="11D95B7F"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5A97DAB9" w14:textId="77777777" w:rsidR="00BB7094" w:rsidRPr="00D365E9" w:rsidRDefault="00000000">
      <w:pPr>
        <w:rPr>
          <w:rFonts w:ascii="黑体" w:eastAsia="黑体" w:hAnsi="黑体"/>
          <w:lang w:eastAsia="zh-CN"/>
        </w:rPr>
      </w:pPr>
      <w:r w:rsidRPr="00D365E9">
        <w:rPr>
          <w:rFonts w:ascii="黑体" w:eastAsia="黑体" w:hAnsi="黑体"/>
          <w:lang w:eastAsia="zh-CN"/>
        </w:rPr>
        <w:t>D. 天津市</w:t>
      </w:r>
    </w:p>
    <w:p w14:paraId="0EAEBEE8" w14:textId="77777777" w:rsidR="00BB7094" w:rsidRPr="00D365E9" w:rsidRDefault="00BB7094">
      <w:pPr>
        <w:rPr>
          <w:rFonts w:ascii="黑体" w:eastAsia="黑体" w:hAnsi="黑体"/>
          <w:lang w:eastAsia="zh-CN"/>
        </w:rPr>
      </w:pPr>
    </w:p>
    <w:p w14:paraId="60DE79A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910. 三国末期，司马炎建立晋朝，定都（），后统一南北。</w:t>
      </w:r>
    </w:p>
    <w:p w14:paraId="51ED344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C318E9C" wp14:editId="4438DAB4">
            <wp:extent cx="3657600" cy="4518212"/>
            <wp:effectExtent l="0" t="0" r="0"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3FAC436" w14:textId="77777777" w:rsidR="00BB7094" w:rsidRPr="00D365E9" w:rsidRDefault="00BB7094">
      <w:pPr>
        <w:rPr>
          <w:rFonts w:ascii="黑体" w:eastAsia="黑体" w:hAnsi="黑体"/>
        </w:rPr>
      </w:pPr>
    </w:p>
    <w:p w14:paraId="1646053D"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1743C2CA"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1D9479C1"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640FA7B2" w14:textId="77777777" w:rsidR="00BB7094" w:rsidRPr="00D365E9" w:rsidRDefault="00000000">
      <w:pPr>
        <w:rPr>
          <w:rFonts w:ascii="黑体" w:eastAsia="黑体" w:hAnsi="黑体"/>
          <w:lang w:eastAsia="zh-CN"/>
        </w:rPr>
      </w:pPr>
      <w:r w:rsidRPr="00D365E9">
        <w:rPr>
          <w:rFonts w:ascii="黑体" w:eastAsia="黑体" w:hAnsi="黑体"/>
          <w:lang w:eastAsia="zh-CN"/>
        </w:rPr>
        <w:t>D. 建康</w:t>
      </w:r>
    </w:p>
    <w:p w14:paraId="47A1358D" w14:textId="77777777" w:rsidR="00BB7094" w:rsidRPr="00D365E9" w:rsidRDefault="00BB7094">
      <w:pPr>
        <w:rPr>
          <w:rFonts w:ascii="黑体" w:eastAsia="黑体" w:hAnsi="黑体"/>
          <w:lang w:eastAsia="zh-CN"/>
        </w:rPr>
      </w:pPr>
    </w:p>
    <w:p w14:paraId="0E902C8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911. 第三次全国国土调查地类划分遵循（）原则，当用地具备多种用途时，以其主要功能进行归类。</w:t>
      </w:r>
    </w:p>
    <w:p w14:paraId="4C09FE4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42AF1BF" wp14:editId="0E891BBC">
            <wp:extent cx="3657600" cy="3606800"/>
            <wp:effectExtent l="0" t="0" r="0" b="0"/>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66BE612" w14:textId="77777777" w:rsidR="00BB7094" w:rsidRPr="00D365E9" w:rsidRDefault="00BB7094">
      <w:pPr>
        <w:rPr>
          <w:rFonts w:ascii="黑体" w:eastAsia="黑体" w:hAnsi="黑体"/>
        </w:rPr>
      </w:pPr>
    </w:p>
    <w:p w14:paraId="64660DF0" w14:textId="77777777" w:rsidR="00BB7094" w:rsidRPr="00D365E9" w:rsidRDefault="00000000">
      <w:pPr>
        <w:rPr>
          <w:rFonts w:ascii="黑体" w:eastAsia="黑体" w:hAnsi="黑体"/>
          <w:lang w:eastAsia="zh-CN"/>
        </w:rPr>
      </w:pPr>
      <w:r w:rsidRPr="00D365E9">
        <w:rPr>
          <w:rFonts w:ascii="黑体" w:eastAsia="黑体" w:hAnsi="黑体"/>
          <w:lang w:eastAsia="zh-CN"/>
        </w:rPr>
        <w:t>A. 科学严谨</w:t>
      </w:r>
    </w:p>
    <w:p w14:paraId="3A31A261" w14:textId="77777777" w:rsidR="00BB7094" w:rsidRPr="00D365E9" w:rsidRDefault="00000000">
      <w:pPr>
        <w:rPr>
          <w:rFonts w:ascii="黑体" w:eastAsia="黑体" w:hAnsi="黑体"/>
          <w:lang w:eastAsia="zh-CN"/>
        </w:rPr>
      </w:pPr>
      <w:r w:rsidRPr="00D365E9">
        <w:rPr>
          <w:rFonts w:ascii="黑体" w:eastAsia="黑体" w:hAnsi="黑体"/>
          <w:lang w:eastAsia="zh-CN"/>
        </w:rPr>
        <w:t>B. 不重不漏</w:t>
      </w:r>
    </w:p>
    <w:p w14:paraId="1D2F3630" w14:textId="77777777" w:rsidR="00BB7094" w:rsidRPr="00D365E9" w:rsidRDefault="00000000">
      <w:pPr>
        <w:rPr>
          <w:rFonts w:ascii="黑体" w:eastAsia="黑体" w:hAnsi="黑体"/>
          <w:lang w:eastAsia="zh-CN"/>
        </w:rPr>
      </w:pPr>
      <w:r w:rsidRPr="00D365E9">
        <w:rPr>
          <w:rFonts w:ascii="黑体" w:eastAsia="黑体" w:hAnsi="黑体"/>
          <w:lang w:eastAsia="zh-CN"/>
        </w:rPr>
        <w:t>C. 合理合规</w:t>
      </w:r>
    </w:p>
    <w:p w14:paraId="373E85D6" w14:textId="77777777" w:rsidR="00BB7094" w:rsidRPr="00D365E9" w:rsidRDefault="00000000">
      <w:pPr>
        <w:rPr>
          <w:rFonts w:ascii="黑体" w:eastAsia="黑体" w:hAnsi="黑体"/>
          <w:lang w:eastAsia="zh-CN"/>
        </w:rPr>
      </w:pPr>
      <w:r w:rsidRPr="00D365E9">
        <w:rPr>
          <w:rFonts w:ascii="黑体" w:eastAsia="黑体" w:hAnsi="黑体"/>
          <w:lang w:eastAsia="zh-CN"/>
        </w:rPr>
        <w:t>D. 实事求是</w:t>
      </w:r>
    </w:p>
    <w:p w14:paraId="74A137A2" w14:textId="77777777" w:rsidR="00BB7094" w:rsidRPr="00D365E9" w:rsidRDefault="00BB7094">
      <w:pPr>
        <w:rPr>
          <w:rFonts w:ascii="黑体" w:eastAsia="黑体" w:hAnsi="黑体"/>
          <w:lang w:eastAsia="zh-CN"/>
        </w:rPr>
      </w:pPr>
    </w:p>
    <w:p w14:paraId="67E03A5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912. 在地图中，（）反映地表缩小的程度。</w:t>
      </w:r>
    </w:p>
    <w:p w14:paraId="202AD21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CF9ABA0" wp14:editId="5139F908">
            <wp:extent cx="3657600" cy="4518212"/>
            <wp:effectExtent l="0" t="0" r="0"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5CA2521" w14:textId="77777777" w:rsidR="00BB7094" w:rsidRPr="00D365E9" w:rsidRDefault="00BB7094">
      <w:pPr>
        <w:rPr>
          <w:rFonts w:ascii="黑体" w:eastAsia="黑体" w:hAnsi="黑体"/>
        </w:rPr>
      </w:pPr>
    </w:p>
    <w:p w14:paraId="56FF30FD" w14:textId="77777777" w:rsidR="00BB7094" w:rsidRPr="00D365E9" w:rsidRDefault="00000000">
      <w:pPr>
        <w:rPr>
          <w:rFonts w:ascii="黑体" w:eastAsia="黑体" w:hAnsi="黑体"/>
          <w:lang w:eastAsia="zh-CN"/>
        </w:rPr>
      </w:pPr>
      <w:r w:rsidRPr="00D365E9">
        <w:rPr>
          <w:rFonts w:ascii="黑体" w:eastAsia="黑体" w:hAnsi="黑体"/>
          <w:lang w:eastAsia="zh-CN"/>
        </w:rPr>
        <w:t>A. 指向标</w:t>
      </w:r>
    </w:p>
    <w:p w14:paraId="17073720" w14:textId="77777777" w:rsidR="00BB7094" w:rsidRPr="00D365E9" w:rsidRDefault="00000000">
      <w:pPr>
        <w:rPr>
          <w:rFonts w:ascii="黑体" w:eastAsia="黑体" w:hAnsi="黑体"/>
          <w:lang w:eastAsia="zh-CN"/>
        </w:rPr>
      </w:pPr>
      <w:r w:rsidRPr="00D365E9">
        <w:rPr>
          <w:rFonts w:ascii="黑体" w:eastAsia="黑体" w:hAnsi="黑体"/>
          <w:lang w:eastAsia="zh-CN"/>
        </w:rPr>
        <w:t>B. 比例尺</w:t>
      </w:r>
    </w:p>
    <w:p w14:paraId="0ADA789B" w14:textId="77777777" w:rsidR="00BB7094" w:rsidRPr="00D365E9" w:rsidRDefault="00000000">
      <w:pPr>
        <w:rPr>
          <w:rFonts w:ascii="黑体" w:eastAsia="黑体" w:hAnsi="黑体"/>
          <w:lang w:eastAsia="zh-CN"/>
        </w:rPr>
      </w:pPr>
      <w:r w:rsidRPr="00D365E9">
        <w:rPr>
          <w:rFonts w:ascii="黑体" w:eastAsia="黑体" w:hAnsi="黑体"/>
          <w:lang w:eastAsia="zh-CN"/>
        </w:rPr>
        <w:t>C. 图例</w:t>
      </w:r>
    </w:p>
    <w:p w14:paraId="7A518BB3" w14:textId="77777777" w:rsidR="00BB7094" w:rsidRPr="00D365E9" w:rsidRDefault="00000000">
      <w:pPr>
        <w:rPr>
          <w:rFonts w:ascii="黑体" w:eastAsia="黑体" w:hAnsi="黑体"/>
          <w:lang w:eastAsia="zh-CN"/>
        </w:rPr>
      </w:pPr>
      <w:r w:rsidRPr="00D365E9">
        <w:rPr>
          <w:rFonts w:ascii="黑体" w:eastAsia="黑体" w:hAnsi="黑体"/>
          <w:lang w:eastAsia="zh-CN"/>
        </w:rPr>
        <w:t>D. 图注</w:t>
      </w:r>
    </w:p>
    <w:p w14:paraId="2569577A" w14:textId="77777777" w:rsidR="00BB7094" w:rsidRPr="00D365E9" w:rsidRDefault="00BB7094">
      <w:pPr>
        <w:rPr>
          <w:rFonts w:ascii="黑体" w:eastAsia="黑体" w:hAnsi="黑体"/>
          <w:lang w:eastAsia="zh-CN"/>
        </w:rPr>
      </w:pPr>
    </w:p>
    <w:p w14:paraId="554DAA2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913. 复杂多样是甘肃省自然条件的基本特点。地貌复杂多样，山地，高原，平川，河谷，沙漠，戈壁，类型齐全，交错分布。甘肃省以哪种地形为主，占到土地总面的70%以上?（）</w:t>
      </w:r>
    </w:p>
    <w:p w14:paraId="1F84806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81394ED" wp14:editId="62452CF3">
            <wp:extent cx="3657600" cy="2412766"/>
            <wp:effectExtent l="0" t="0" r="0" b="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393F46D6" w14:textId="77777777" w:rsidR="00BB7094" w:rsidRPr="00D365E9" w:rsidRDefault="00BB7094">
      <w:pPr>
        <w:rPr>
          <w:rFonts w:ascii="黑体" w:eastAsia="黑体" w:hAnsi="黑体"/>
        </w:rPr>
      </w:pPr>
    </w:p>
    <w:p w14:paraId="4B8D61E6" w14:textId="77777777" w:rsidR="00BB7094" w:rsidRPr="00D365E9" w:rsidRDefault="00000000">
      <w:pPr>
        <w:rPr>
          <w:rFonts w:ascii="黑体" w:eastAsia="黑体" w:hAnsi="黑体"/>
        </w:rPr>
      </w:pPr>
      <w:r w:rsidRPr="00D365E9">
        <w:rPr>
          <w:rFonts w:ascii="黑体" w:eastAsia="黑体" w:hAnsi="黑体"/>
        </w:rPr>
        <w:t>A. 山地、河谷</w:t>
      </w:r>
    </w:p>
    <w:p w14:paraId="09F18C73" w14:textId="77777777" w:rsidR="00BB7094" w:rsidRPr="00D365E9" w:rsidRDefault="00000000">
      <w:pPr>
        <w:rPr>
          <w:rFonts w:ascii="黑体" w:eastAsia="黑体" w:hAnsi="黑体"/>
        </w:rPr>
      </w:pPr>
      <w:r w:rsidRPr="00D365E9">
        <w:rPr>
          <w:rFonts w:ascii="黑体" w:eastAsia="黑体" w:hAnsi="黑体"/>
        </w:rPr>
        <w:t>B. 山地、高原</w:t>
      </w:r>
    </w:p>
    <w:p w14:paraId="12A5CDBB" w14:textId="77777777" w:rsidR="00BB7094" w:rsidRPr="00D365E9" w:rsidRDefault="00000000">
      <w:pPr>
        <w:rPr>
          <w:rFonts w:ascii="黑体" w:eastAsia="黑体" w:hAnsi="黑体"/>
        </w:rPr>
      </w:pPr>
      <w:r w:rsidRPr="00D365E9">
        <w:rPr>
          <w:rFonts w:ascii="黑体" w:eastAsia="黑体" w:hAnsi="黑体"/>
        </w:rPr>
        <w:t>C. 山地、戈壁</w:t>
      </w:r>
    </w:p>
    <w:p w14:paraId="7DD22A04" w14:textId="77777777" w:rsidR="00BB7094" w:rsidRPr="00D365E9" w:rsidRDefault="00000000">
      <w:pPr>
        <w:rPr>
          <w:rFonts w:ascii="黑体" w:eastAsia="黑体" w:hAnsi="黑体"/>
        </w:rPr>
      </w:pPr>
      <w:r w:rsidRPr="00D365E9">
        <w:rPr>
          <w:rFonts w:ascii="黑体" w:eastAsia="黑体" w:hAnsi="黑体"/>
        </w:rPr>
        <w:t>D. 高原、戈壁</w:t>
      </w:r>
    </w:p>
    <w:p w14:paraId="02A2C64E" w14:textId="77777777" w:rsidR="00BB7094" w:rsidRPr="00D365E9" w:rsidRDefault="00BB7094">
      <w:pPr>
        <w:rPr>
          <w:rFonts w:ascii="黑体" w:eastAsia="黑体" w:hAnsi="黑体"/>
        </w:rPr>
      </w:pPr>
    </w:p>
    <w:p w14:paraId="399E52B6"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914. 下列关于北方地区农业生产的叙述，正确的是（）。</w:t>
      </w:r>
    </w:p>
    <w:p w14:paraId="09D7E8B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2DA52DA" wp14:editId="5CA9303D">
            <wp:extent cx="3657600" cy="1656184"/>
            <wp:effectExtent l="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3B0666E1" w14:textId="77777777" w:rsidR="00BB7094" w:rsidRPr="00D365E9" w:rsidRDefault="00BB7094">
      <w:pPr>
        <w:rPr>
          <w:rFonts w:ascii="黑体" w:eastAsia="黑体" w:hAnsi="黑体"/>
        </w:rPr>
      </w:pPr>
    </w:p>
    <w:p w14:paraId="7FA58F64" w14:textId="77777777" w:rsidR="00BB7094" w:rsidRPr="00D365E9" w:rsidRDefault="00000000">
      <w:pPr>
        <w:rPr>
          <w:rFonts w:ascii="黑体" w:eastAsia="黑体" w:hAnsi="黑体"/>
          <w:lang w:eastAsia="zh-CN"/>
        </w:rPr>
      </w:pPr>
      <w:r w:rsidRPr="00D365E9">
        <w:rPr>
          <w:rFonts w:ascii="黑体" w:eastAsia="黑体" w:hAnsi="黑体"/>
          <w:lang w:eastAsia="zh-CN"/>
        </w:rPr>
        <w:t>A. 粮食生产以小麦种植为主</w:t>
      </w:r>
    </w:p>
    <w:p w14:paraId="0D7ADE60" w14:textId="77777777" w:rsidR="00BB7094" w:rsidRPr="00D365E9" w:rsidRDefault="00000000">
      <w:pPr>
        <w:rPr>
          <w:rFonts w:ascii="黑体" w:eastAsia="黑体" w:hAnsi="黑体"/>
          <w:lang w:eastAsia="zh-CN"/>
        </w:rPr>
      </w:pPr>
      <w:r w:rsidRPr="00D365E9">
        <w:rPr>
          <w:rFonts w:ascii="黑体" w:eastAsia="黑体" w:hAnsi="黑体"/>
          <w:lang w:eastAsia="zh-CN"/>
        </w:rPr>
        <w:t>B. 东北地区以畜牧业为主</w:t>
      </w:r>
    </w:p>
    <w:p w14:paraId="3DB1C3D8" w14:textId="77777777" w:rsidR="00BB7094" w:rsidRPr="00D365E9" w:rsidRDefault="00000000">
      <w:pPr>
        <w:rPr>
          <w:rFonts w:ascii="黑体" w:eastAsia="黑体" w:hAnsi="黑体"/>
          <w:lang w:eastAsia="zh-CN"/>
        </w:rPr>
      </w:pPr>
      <w:r w:rsidRPr="00D365E9">
        <w:rPr>
          <w:rFonts w:ascii="黑体" w:eastAsia="黑体" w:hAnsi="黑体"/>
          <w:lang w:eastAsia="zh-CN"/>
        </w:rPr>
        <w:t>C. 广布利于耕作的肥沃红土</w:t>
      </w:r>
    </w:p>
    <w:p w14:paraId="67B30D6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盛产柑橘等亚热带水果</w:t>
      </w:r>
    </w:p>
    <w:p w14:paraId="5B173E9A" w14:textId="77777777" w:rsidR="00BB7094" w:rsidRPr="00D365E9" w:rsidRDefault="00BB7094">
      <w:pPr>
        <w:rPr>
          <w:rFonts w:ascii="黑体" w:eastAsia="黑体" w:hAnsi="黑体"/>
          <w:lang w:eastAsia="zh-CN"/>
        </w:rPr>
      </w:pPr>
    </w:p>
    <w:p w14:paraId="25C98DA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915. （）是指示方向的重要仪器，被认为是自动控制机械的开端，反映了古代机械制造技术的卓越成就。</w:t>
      </w:r>
    </w:p>
    <w:p w14:paraId="404B6B1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1AC7318" wp14:editId="2FC83EE1">
            <wp:extent cx="3657600" cy="4518212"/>
            <wp:effectExtent l="0" t="0" r="0" b="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8578EF9" w14:textId="77777777" w:rsidR="00BB7094" w:rsidRPr="00D365E9" w:rsidRDefault="00BB7094">
      <w:pPr>
        <w:rPr>
          <w:rFonts w:ascii="黑体" w:eastAsia="黑体" w:hAnsi="黑体"/>
        </w:rPr>
      </w:pPr>
    </w:p>
    <w:p w14:paraId="42149C7B" w14:textId="77777777" w:rsidR="00BB7094" w:rsidRPr="00D365E9" w:rsidRDefault="00000000">
      <w:pPr>
        <w:rPr>
          <w:rFonts w:ascii="黑体" w:eastAsia="黑体" w:hAnsi="黑体"/>
          <w:lang w:eastAsia="zh-CN"/>
        </w:rPr>
      </w:pPr>
      <w:r w:rsidRPr="00D365E9">
        <w:rPr>
          <w:rFonts w:ascii="黑体" w:eastAsia="黑体" w:hAnsi="黑体"/>
          <w:lang w:eastAsia="zh-CN"/>
        </w:rPr>
        <w:t>A. 司南</w:t>
      </w:r>
    </w:p>
    <w:p w14:paraId="2BC3F31A" w14:textId="77777777" w:rsidR="00BB7094" w:rsidRPr="00D365E9" w:rsidRDefault="00000000">
      <w:pPr>
        <w:rPr>
          <w:rFonts w:ascii="黑体" w:eastAsia="黑体" w:hAnsi="黑体"/>
          <w:lang w:eastAsia="zh-CN"/>
        </w:rPr>
      </w:pPr>
      <w:r w:rsidRPr="00D365E9">
        <w:rPr>
          <w:rFonts w:ascii="黑体" w:eastAsia="黑体" w:hAnsi="黑体"/>
          <w:lang w:eastAsia="zh-CN"/>
        </w:rPr>
        <w:t>B. 指南车</w:t>
      </w:r>
    </w:p>
    <w:p w14:paraId="1751ECD0" w14:textId="77777777" w:rsidR="00BB7094" w:rsidRPr="00D365E9" w:rsidRDefault="00000000">
      <w:pPr>
        <w:rPr>
          <w:rFonts w:ascii="黑体" w:eastAsia="黑体" w:hAnsi="黑体"/>
          <w:lang w:eastAsia="zh-CN"/>
        </w:rPr>
      </w:pPr>
      <w:r w:rsidRPr="00D365E9">
        <w:rPr>
          <w:rFonts w:ascii="黑体" w:eastAsia="黑体" w:hAnsi="黑体"/>
          <w:lang w:eastAsia="zh-CN"/>
        </w:rPr>
        <w:t>C. 记里鼓车</w:t>
      </w:r>
    </w:p>
    <w:p w14:paraId="3CF69C2A" w14:textId="77777777" w:rsidR="00BB7094" w:rsidRPr="00D365E9" w:rsidRDefault="00000000">
      <w:pPr>
        <w:rPr>
          <w:rFonts w:ascii="黑体" w:eastAsia="黑体" w:hAnsi="黑体"/>
          <w:lang w:eastAsia="zh-CN"/>
        </w:rPr>
      </w:pPr>
      <w:r w:rsidRPr="00D365E9">
        <w:rPr>
          <w:rFonts w:ascii="黑体" w:eastAsia="黑体" w:hAnsi="黑体"/>
          <w:lang w:eastAsia="zh-CN"/>
        </w:rPr>
        <w:t>D. 指南针</w:t>
      </w:r>
    </w:p>
    <w:p w14:paraId="5BD1BE5D" w14:textId="77777777" w:rsidR="00BB7094" w:rsidRPr="00D365E9" w:rsidRDefault="00BB7094">
      <w:pPr>
        <w:rPr>
          <w:rFonts w:ascii="黑体" w:eastAsia="黑体" w:hAnsi="黑体"/>
          <w:lang w:eastAsia="zh-CN"/>
        </w:rPr>
      </w:pPr>
    </w:p>
    <w:p w14:paraId="1880DE1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916. 俗话说“跳进黄河也洗不清”，说明黄河含沙量十分大。黄河的泥沙主要来自（）。</w:t>
      </w:r>
    </w:p>
    <w:p w14:paraId="22D4C5D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华北平原</w:t>
      </w:r>
    </w:p>
    <w:p w14:paraId="57B68665" w14:textId="77777777" w:rsidR="00BB7094" w:rsidRPr="00D365E9" w:rsidRDefault="00000000">
      <w:pPr>
        <w:rPr>
          <w:rFonts w:ascii="黑体" w:eastAsia="黑体" w:hAnsi="黑体"/>
          <w:lang w:eastAsia="zh-CN"/>
        </w:rPr>
      </w:pPr>
      <w:r w:rsidRPr="00D365E9">
        <w:rPr>
          <w:rFonts w:ascii="黑体" w:eastAsia="黑体" w:hAnsi="黑体"/>
          <w:lang w:eastAsia="zh-CN"/>
        </w:rPr>
        <w:t>B. 青藏高原</w:t>
      </w:r>
    </w:p>
    <w:p w14:paraId="104EC0DD" w14:textId="77777777" w:rsidR="00BB7094" w:rsidRPr="00D365E9" w:rsidRDefault="00000000">
      <w:pPr>
        <w:rPr>
          <w:rFonts w:ascii="黑体" w:eastAsia="黑体" w:hAnsi="黑体"/>
          <w:lang w:eastAsia="zh-CN"/>
        </w:rPr>
      </w:pPr>
      <w:r w:rsidRPr="00D365E9">
        <w:rPr>
          <w:rFonts w:ascii="黑体" w:eastAsia="黑体" w:hAnsi="黑体"/>
          <w:lang w:eastAsia="zh-CN"/>
        </w:rPr>
        <w:t>C. 内蒙古高原</w:t>
      </w:r>
    </w:p>
    <w:p w14:paraId="38498E8A" w14:textId="77777777" w:rsidR="00BB7094" w:rsidRPr="00D365E9" w:rsidRDefault="00000000">
      <w:pPr>
        <w:rPr>
          <w:rFonts w:ascii="黑体" w:eastAsia="黑体" w:hAnsi="黑体"/>
          <w:lang w:eastAsia="zh-CN"/>
        </w:rPr>
      </w:pPr>
      <w:r w:rsidRPr="00D365E9">
        <w:rPr>
          <w:rFonts w:ascii="黑体" w:eastAsia="黑体" w:hAnsi="黑体"/>
          <w:lang w:eastAsia="zh-CN"/>
        </w:rPr>
        <w:t>D. 黄土高原</w:t>
      </w:r>
    </w:p>
    <w:p w14:paraId="78EE1D12" w14:textId="77777777" w:rsidR="00BB7094" w:rsidRPr="00D365E9" w:rsidRDefault="00BB7094">
      <w:pPr>
        <w:rPr>
          <w:rFonts w:ascii="黑体" w:eastAsia="黑体" w:hAnsi="黑体"/>
          <w:lang w:eastAsia="zh-CN"/>
        </w:rPr>
      </w:pPr>
    </w:p>
    <w:p w14:paraId="61DE2CA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917. 明中后期，海防松弛，倭患严重，民族英雄（）平息了我国东南沿海的倭患。</w:t>
      </w:r>
    </w:p>
    <w:p w14:paraId="2364F3D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0210B71" wp14:editId="7EC0AF62">
            <wp:extent cx="3657600" cy="4518212"/>
            <wp:effectExtent l="0" t="0" r="0"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2EB56C5" w14:textId="77777777" w:rsidR="00BB7094" w:rsidRPr="00D365E9" w:rsidRDefault="00BB7094">
      <w:pPr>
        <w:rPr>
          <w:rFonts w:ascii="黑体" w:eastAsia="黑体" w:hAnsi="黑体"/>
        </w:rPr>
      </w:pPr>
    </w:p>
    <w:p w14:paraId="496CB156" w14:textId="77777777" w:rsidR="00BB7094" w:rsidRPr="00D365E9" w:rsidRDefault="00000000">
      <w:pPr>
        <w:rPr>
          <w:rFonts w:ascii="黑体" w:eastAsia="黑体" w:hAnsi="黑体"/>
          <w:lang w:eastAsia="zh-CN"/>
        </w:rPr>
      </w:pPr>
      <w:r w:rsidRPr="00D365E9">
        <w:rPr>
          <w:rFonts w:ascii="黑体" w:eastAsia="黑体" w:hAnsi="黑体"/>
          <w:lang w:eastAsia="zh-CN"/>
        </w:rPr>
        <w:t>A. 霍去病</w:t>
      </w:r>
    </w:p>
    <w:p w14:paraId="69DC0E20" w14:textId="77777777" w:rsidR="00BB7094" w:rsidRPr="00D365E9" w:rsidRDefault="00000000">
      <w:pPr>
        <w:rPr>
          <w:rFonts w:ascii="黑体" w:eastAsia="黑体" w:hAnsi="黑体"/>
          <w:lang w:eastAsia="zh-CN"/>
        </w:rPr>
      </w:pPr>
      <w:r w:rsidRPr="00D365E9">
        <w:rPr>
          <w:rFonts w:ascii="黑体" w:eastAsia="黑体" w:hAnsi="黑体"/>
          <w:lang w:eastAsia="zh-CN"/>
        </w:rPr>
        <w:t>B. 戚继光</w:t>
      </w:r>
    </w:p>
    <w:p w14:paraId="3A16D251" w14:textId="77777777" w:rsidR="00BB7094" w:rsidRPr="00D365E9" w:rsidRDefault="00000000">
      <w:pPr>
        <w:rPr>
          <w:rFonts w:ascii="黑体" w:eastAsia="黑体" w:hAnsi="黑体"/>
          <w:lang w:eastAsia="zh-CN"/>
        </w:rPr>
      </w:pPr>
      <w:r w:rsidRPr="00D365E9">
        <w:rPr>
          <w:rFonts w:ascii="黑体" w:eastAsia="黑体" w:hAnsi="黑体"/>
          <w:lang w:eastAsia="zh-CN"/>
        </w:rPr>
        <w:t>C. 郑成功</w:t>
      </w:r>
    </w:p>
    <w:p w14:paraId="188F4E76" w14:textId="77777777" w:rsidR="00BB7094" w:rsidRPr="00D365E9" w:rsidRDefault="00000000">
      <w:pPr>
        <w:rPr>
          <w:rFonts w:ascii="黑体" w:eastAsia="黑体" w:hAnsi="黑体"/>
          <w:lang w:eastAsia="zh-CN"/>
        </w:rPr>
      </w:pPr>
      <w:r w:rsidRPr="00D365E9">
        <w:rPr>
          <w:rFonts w:ascii="黑体" w:eastAsia="黑体" w:hAnsi="黑体"/>
          <w:lang w:eastAsia="zh-CN"/>
        </w:rPr>
        <w:t>D. 邓世昌</w:t>
      </w:r>
    </w:p>
    <w:p w14:paraId="4CC1C0F6" w14:textId="77777777" w:rsidR="00BB7094" w:rsidRPr="00D365E9" w:rsidRDefault="00BB7094">
      <w:pPr>
        <w:rPr>
          <w:rFonts w:ascii="黑体" w:eastAsia="黑体" w:hAnsi="黑体"/>
          <w:lang w:eastAsia="zh-CN"/>
        </w:rPr>
      </w:pPr>
    </w:p>
    <w:p w14:paraId="40146AC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918. 陆地相邻国的边界线上通常有（）等实际存在的界标，但有的时候则只是一条可以表示在地图上的假想线。</w:t>
      </w:r>
    </w:p>
    <w:p w14:paraId="6A50D364" w14:textId="77777777" w:rsidR="00BB7094" w:rsidRPr="00D365E9" w:rsidRDefault="00000000">
      <w:pPr>
        <w:rPr>
          <w:rFonts w:ascii="黑体" w:eastAsia="黑体" w:hAnsi="黑体"/>
          <w:lang w:eastAsia="zh-CN"/>
        </w:rPr>
      </w:pPr>
      <w:r w:rsidRPr="00D365E9">
        <w:rPr>
          <w:rFonts w:ascii="黑体" w:eastAsia="黑体" w:hAnsi="黑体"/>
          <w:lang w:eastAsia="zh-CN"/>
        </w:rPr>
        <w:t>A. 界碑</w:t>
      </w:r>
    </w:p>
    <w:p w14:paraId="39CA9CA3" w14:textId="77777777" w:rsidR="00BB7094" w:rsidRPr="00D365E9" w:rsidRDefault="00000000">
      <w:pPr>
        <w:rPr>
          <w:rFonts w:ascii="黑体" w:eastAsia="黑体" w:hAnsi="黑体"/>
          <w:lang w:eastAsia="zh-CN"/>
        </w:rPr>
      </w:pPr>
      <w:r w:rsidRPr="00D365E9">
        <w:rPr>
          <w:rFonts w:ascii="黑体" w:eastAsia="黑体" w:hAnsi="黑体"/>
          <w:lang w:eastAsia="zh-CN"/>
        </w:rPr>
        <w:t>B. 界桩</w:t>
      </w:r>
    </w:p>
    <w:p w14:paraId="2CE7F5FA" w14:textId="77777777" w:rsidR="00BB7094" w:rsidRPr="00D365E9" w:rsidRDefault="00000000">
      <w:pPr>
        <w:rPr>
          <w:rFonts w:ascii="黑体" w:eastAsia="黑体" w:hAnsi="黑体"/>
          <w:lang w:eastAsia="zh-CN"/>
        </w:rPr>
      </w:pPr>
      <w:r w:rsidRPr="00D365E9">
        <w:rPr>
          <w:rFonts w:ascii="黑体" w:eastAsia="黑体" w:hAnsi="黑体"/>
          <w:lang w:eastAsia="zh-CN"/>
        </w:rPr>
        <w:t>C. 界塔</w:t>
      </w:r>
    </w:p>
    <w:p w14:paraId="59D44CB6" w14:textId="77777777" w:rsidR="00BB7094" w:rsidRPr="00D365E9" w:rsidRDefault="00000000">
      <w:pPr>
        <w:rPr>
          <w:rFonts w:ascii="黑体" w:eastAsia="黑体" w:hAnsi="黑体"/>
          <w:lang w:eastAsia="zh-CN"/>
        </w:rPr>
      </w:pPr>
      <w:r w:rsidRPr="00D365E9">
        <w:rPr>
          <w:rFonts w:ascii="黑体" w:eastAsia="黑体" w:hAnsi="黑体"/>
          <w:lang w:eastAsia="zh-CN"/>
        </w:rPr>
        <w:t>D. 界墙</w:t>
      </w:r>
    </w:p>
    <w:p w14:paraId="408FDA9A" w14:textId="77777777" w:rsidR="00BB7094" w:rsidRPr="00D365E9" w:rsidRDefault="00BB7094">
      <w:pPr>
        <w:rPr>
          <w:rFonts w:ascii="黑体" w:eastAsia="黑体" w:hAnsi="黑体"/>
          <w:lang w:eastAsia="zh-CN"/>
        </w:rPr>
      </w:pPr>
    </w:p>
    <w:p w14:paraId="69C222C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919. 2023年4月，习近平总书记在广东考察时指出，粤港澳大湾区在全国新发展格局中具有重要战略地位。广东要认真贯彻党中央决策部署，把粤港澳大湾区建设作为广东深化改革开放的大机遇、大文章抓紧做实，摆在重中之重，以珠三角为主阵地，举全省之力办好这件大事，使粤港澳大湾区成为（）的引领地。</w:t>
      </w:r>
    </w:p>
    <w:p w14:paraId="57BD2E8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11551CA" wp14:editId="69EF90B7">
            <wp:extent cx="3657600" cy="3606800"/>
            <wp:effectExtent l="0" t="0" r="0" b="0"/>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FAE7252" w14:textId="77777777" w:rsidR="00BB7094" w:rsidRPr="00D365E9" w:rsidRDefault="00BB7094">
      <w:pPr>
        <w:rPr>
          <w:rFonts w:ascii="黑体" w:eastAsia="黑体" w:hAnsi="黑体"/>
        </w:rPr>
      </w:pPr>
    </w:p>
    <w:p w14:paraId="32646AA3" w14:textId="77777777" w:rsidR="00BB7094" w:rsidRPr="00D365E9" w:rsidRDefault="00000000">
      <w:pPr>
        <w:rPr>
          <w:rFonts w:ascii="黑体" w:eastAsia="黑体" w:hAnsi="黑体"/>
          <w:lang w:eastAsia="zh-CN"/>
        </w:rPr>
      </w:pPr>
      <w:r w:rsidRPr="00D365E9">
        <w:rPr>
          <w:rFonts w:ascii="黑体" w:eastAsia="黑体" w:hAnsi="黑体"/>
          <w:lang w:eastAsia="zh-CN"/>
        </w:rPr>
        <w:t>A. 新发展格局的战略支点</w:t>
      </w:r>
    </w:p>
    <w:p w14:paraId="515BC78E" w14:textId="77777777" w:rsidR="00BB7094" w:rsidRPr="00D365E9" w:rsidRDefault="00000000">
      <w:pPr>
        <w:rPr>
          <w:rFonts w:ascii="黑体" w:eastAsia="黑体" w:hAnsi="黑体"/>
          <w:lang w:eastAsia="zh-CN"/>
        </w:rPr>
      </w:pPr>
      <w:r w:rsidRPr="00D365E9">
        <w:rPr>
          <w:rFonts w:ascii="黑体" w:eastAsia="黑体" w:hAnsi="黑体"/>
          <w:lang w:eastAsia="zh-CN"/>
        </w:rPr>
        <w:t>B. 高质量发展的示范地</w:t>
      </w:r>
    </w:p>
    <w:p w14:paraId="4903725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中国式现代化的引领地</w:t>
      </w:r>
    </w:p>
    <w:p w14:paraId="2446790E" w14:textId="77777777" w:rsidR="00BB7094" w:rsidRPr="00D365E9" w:rsidRDefault="00000000">
      <w:pPr>
        <w:rPr>
          <w:rFonts w:ascii="黑体" w:eastAsia="黑体" w:hAnsi="黑体"/>
          <w:lang w:eastAsia="zh-CN"/>
        </w:rPr>
      </w:pPr>
      <w:r w:rsidRPr="00D365E9">
        <w:rPr>
          <w:rFonts w:ascii="黑体" w:eastAsia="黑体" w:hAnsi="黑体"/>
          <w:lang w:eastAsia="zh-CN"/>
        </w:rPr>
        <w:t>D. 对外开放的高地</w:t>
      </w:r>
    </w:p>
    <w:p w14:paraId="3E9ED4D2" w14:textId="77777777" w:rsidR="00BB7094" w:rsidRPr="00D365E9" w:rsidRDefault="00BB7094">
      <w:pPr>
        <w:rPr>
          <w:rFonts w:ascii="黑体" w:eastAsia="黑体" w:hAnsi="黑体"/>
          <w:lang w:eastAsia="zh-CN"/>
        </w:rPr>
      </w:pPr>
    </w:p>
    <w:p w14:paraId="6E5741B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920. 下列国家中，（）不与我国的新疆维吾尔自治区接壤。</w:t>
      </w:r>
    </w:p>
    <w:p w14:paraId="248224D7" w14:textId="77777777" w:rsidR="00BB7094" w:rsidRPr="00D365E9" w:rsidRDefault="00000000">
      <w:pPr>
        <w:rPr>
          <w:rFonts w:ascii="黑体" w:eastAsia="黑体" w:hAnsi="黑体"/>
          <w:lang w:eastAsia="zh-CN"/>
        </w:rPr>
      </w:pPr>
      <w:r w:rsidRPr="00D365E9">
        <w:rPr>
          <w:rFonts w:ascii="黑体" w:eastAsia="黑体" w:hAnsi="黑体"/>
          <w:lang w:eastAsia="zh-CN"/>
        </w:rPr>
        <w:t>A. 哈萨克斯坦</w:t>
      </w:r>
    </w:p>
    <w:p w14:paraId="2FCC07AD" w14:textId="77777777" w:rsidR="00BB7094" w:rsidRPr="00D365E9" w:rsidRDefault="00000000">
      <w:pPr>
        <w:rPr>
          <w:rFonts w:ascii="黑体" w:eastAsia="黑体" w:hAnsi="黑体"/>
          <w:lang w:eastAsia="zh-CN"/>
        </w:rPr>
      </w:pPr>
      <w:r w:rsidRPr="00D365E9">
        <w:rPr>
          <w:rFonts w:ascii="黑体" w:eastAsia="黑体" w:hAnsi="黑体"/>
          <w:lang w:eastAsia="zh-CN"/>
        </w:rPr>
        <w:t>B. 乌兹别克斯坦</w:t>
      </w:r>
    </w:p>
    <w:p w14:paraId="414F3AD5" w14:textId="77777777" w:rsidR="00BB7094" w:rsidRPr="00D365E9" w:rsidRDefault="00000000">
      <w:pPr>
        <w:rPr>
          <w:rFonts w:ascii="黑体" w:eastAsia="黑体" w:hAnsi="黑体"/>
        </w:rPr>
      </w:pPr>
      <w:r w:rsidRPr="00D365E9">
        <w:rPr>
          <w:rFonts w:ascii="黑体" w:eastAsia="黑体" w:hAnsi="黑体"/>
        </w:rPr>
        <w:t>C. 巴基斯坦</w:t>
      </w:r>
    </w:p>
    <w:p w14:paraId="1790E60E" w14:textId="77777777" w:rsidR="00BB7094" w:rsidRPr="00D365E9" w:rsidRDefault="00000000">
      <w:pPr>
        <w:rPr>
          <w:rFonts w:ascii="黑体" w:eastAsia="黑体" w:hAnsi="黑体"/>
        </w:rPr>
      </w:pPr>
      <w:r w:rsidRPr="00D365E9">
        <w:rPr>
          <w:rFonts w:ascii="黑体" w:eastAsia="黑体" w:hAnsi="黑体"/>
        </w:rPr>
        <w:t>D. 塔吉克斯坦</w:t>
      </w:r>
    </w:p>
    <w:p w14:paraId="2CD67769" w14:textId="77777777" w:rsidR="00BB7094" w:rsidRPr="00D365E9" w:rsidRDefault="00BB7094">
      <w:pPr>
        <w:rPr>
          <w:rFonts w:ascii="黑体" w:eastAsia="黑体" w:hAnsi="黑体"/>
        </w:rPr>
      </w:pPr>
    </w:p>
    <w:p w14:paraId="3AAFC632"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921. 北魏地理学家郦道元，著有兼具文学价值的地理巨著（）。</w:t>
      </w:r>
    </w:p>
    <w:p w14:paraId="045337D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68FB09F" wp14:editId="71778C11">
            <wp:extent cx="3657600" cy="4518212"/>
            <wp:effectExtent l="0" t="0" r="0"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7921E7B" w14:textId="77777777" w:rsidR="00BB7094" w:rsidRPr="00D365E9" w:rsidRDefault="00BB7094">
      <w:pPr>
        <w:rPr>
          <w:rFonts w:ascii="黑体" w:eastAsia="黑体" w:hAnsi="黑体"/>
        </w:rPr>
      </w:pPr>
    </w:p>
    <w:p w14:paraId="0BA8135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《水经注》</w:t>
      </w:r>
    </w:p>
    <w:p w14:paraId="49FA2B4C" w14:textId="77777777" w:rsidR="00BB7094" w:rsidRPr="00D365E9" w:rsidRDefault="00000000">
      <w:pPr>
        <w:rPr>
          <w:rFonts w:ascii="黑体" w:eastAsia="黑体" w:hAnsi="黑体"/>
          <w:lang w:eastAsia="zh-CN"/>
        </w:rPr>
      </w:pPr>
      <w:r w:rsidRPr="00D365E9">
        <w:rPr>
          <w:rFonts w:ascii="黑体" w:eastAsia="黑体" w:hAnsi="黑体"/>
          <w:lang w:eastAsia="zh-CN"/>
        </w:rPr>
        <w:t>B. 《梦溪笔谈》</w:t>
      </w:r>
    </w:p>
    <w:p w14:paraId="1D5BDBC7" w14:textId="77777777" w:rsidR="00BB7094" w:rsidRPr="00D365E9" w:rsidRDefault="00000000">
      <w:pPr>
        <w:rPr>
          <w:rFonts w:ascii="黑体" w:eastAsia="黑体" w:hAnsi="黑体"/>
          <w:lang w:eastAsia="zh-CN"/>
        </w:rPr>
      </w:pPr>
      <w:r w:rsidRPr="00D365E9">
        <w:rPr>
          <w:rFonts w:ascii="黑体" w:eastAsia="黑体" w:hAnsi="黑体"/>
          <w:lang w:eastAsia="zh-CN"/>
        </w:rPr>
        <w:t>C. 《洛阳伽蓝记》</w:t>
      </w:r>
    </w:p>
    <w:p w14:paraId="680B1A9C" w14:textId="77777777" w:rsidR="00BB7094" w:rsidRPr="00D365E9" w:rsidRDefault="00000000">
      <w:pPr>
        <w:rPr>
          <w:rFonts w:ascii="黑体" w:eastAsia="黑体" w:hAnsi="黑体"/>
          <w:lang w:eastAsia="zh-CN"/>
        </w:rPr>
      </w:pPr>
      <w:r w:rsidRPr="00D365E9">
        <w:rPr>
          <w:rFonts w:ascii="黑体" w:eastAsia="黑体" w:hAnsi="黑体"/>
          <w:lang w:eastAsia="zh-CN"/>
        </w:rPr>
        <w:t>D. 《大唐西域记》</w:t>
      </w:r>
    </w:p>
    <w:p w14:paraId="0D08D127" w14:textId="77777777" w:rsidR="00BB7094" w:rsidRPr="00D365E9" w:rsidRDefault="00BB7094">
      <w:pPr>
        <w:rPr>
          <w:rFonts w:ascii="黑体" w:eastAsia="黑体" w:hAnsi="黑体"/>
          <w:lang w:eastAsia="zh-CN"/>
        </w:rPr>
      </w:pPr>
    </w:p>
    <w:p w14:paraId="264C900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922. 方向、比例尺、（）就是我们通常所说的地图三要素。</w:t>
      </w:r>
    </w:p>
    <w:p w14:paraId="623DFB4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2454CE2" wp14:editId="07A33260">
            <wp:extent cx="3657600" cy="4518212"/>
            <wp:effectExtent l="0" t="0" r="0" b="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EDD254F" w14:textId="77777777" w:rsidR="00BB7094" w:rsidRPr="00D365E9" w:rsidRDefault="00BB7094">
      <w:pPr>
        <w:rPr>
          <w:rFonts w:ascii="黑体" w:eastAsia="黑体" w:hAnsi="黑体"/>
        </w:rPr>
      </w:pPr>
    </w:p>
    <w:p w14:paraId="04ED3E17" w14:textId="77777777" w:rsidR="00BB7094" w:rsidRPr="00D365E9" w:rsidRDefault="00000000">
      <w:pPr>
        <w:rPr>
          <w:rFonts w:ascii="黑体" w:eastAsia="黑体" w:hAnsi="黑体"/>
          <w:lang w:eastAsia="zh-CN"/>
        </w:rPr>
      </w:pPr>
      <w:r w:rsidRPr="00D365E9">
        <w:rPr>
          <w:rFonts w:ascii="黑体" w:eastAsia="黑体" w:hAnsi="黑体"/>
          <w:lang w:eastAsia="zh-CN"/>
        </w:rPr>
        <w:t>A. 图例</w:t>
      </w:r>
    </w:p>
    <w:p w14:paraId="1C73AB89" w14:textId="77777777" w:rsidR="00BB7094" w:rsidRPr="00D365E9" w:rsidRDefault="00000000">
      <w:pPr>
        <w:rPr>
          <w:rFonts w:ascii="黑体" w:eastAsia="黑体" w:hAnsi="黑体"/>
          <w:lang w:eastAsia="zh-CN"/>
        </w:rPr>
      </w:pPr>
      <w:r w:rsidRPr="00D365E9">
        <w:rPr>
          <w:rFonts w:ascii="黑体" w:eastAsia="黑体" w:hAnsi="黑体"/>
          <w:lang w:eastAsia="zh-CN"/>
        </w:rPr>
        <w:t>B. 图标</w:t>
      </w:r>
    </w:p>
    <w:p w14:paraId="1C885C92" w14:textId="77777777" w:rsidR="00BB7094" w:rsidRPr="00D365E9" w:rsidRDefault="00000000">
      <w:pPr>
        <w:rPr>
          <w:rFonts w:ascii="黑体" w:eastAsia="黑体" w:hAnsi="黑体"/>
          <w:lang w:eastAsia="zh-CN"/>
        </w:rPr>
      </w:pPr>
      <w:r w:rsidRPr="00D365E9">
        <w:rPr>
          <w:rFonts w:ascii="黑体" w:eastAsia="黑体" w:hAnsi="黑体"/>
          <w:lang w:eastAsia="zh-CN"/>
        </w:rPr>
        <w:t>C. 指示标</w:t>
      </w:r>
    </w:p>
    <w:p w14:paraId="3654108D" w14:textId="77777777" w:rsidR="00BB7094" w:rsidRPr="00D365E9" w:rsidRDefault="00000000">
      <w:pPr>
        <w:rPr>
          <w:rFonts w:ascii="黑体" w:eastAsia="黑体" w:hAnsi="黑体"/>
          <w:lang w:eastAsia="zh-CN"/>
        </w:rPr>
      </w:pPr>
      <w:r w:rsidRPr="00D365E9">
        <w:rPr>
          <w:rFonts w:ascii="黑体" w:eastAsia="黑体" w:hAnsi="黑体"/>
          <w:lang w:eastAsia="zh-CN"/>
        </w:rPr>
        <w:t>D. 经纬线</w:t>
      </w:r>
    </w:p>
    <w:p w14:paraId="520BBDF3" w14:textId="77777777" w:rsidR="00BB7094" w:rsidRPr="00D365E9" w:rsidRDefault="00BB7094">
      <w:pPr>
        <w:rPr>
          <w:rFonts w:ascii="黑体" w:eastAsia="黑体" w:hAnsi="黑体"/>
          <w:lang w:eastAsia="zh-CN"/>
        </w:rPr>
      </w:pPr>
    </w:p>
    <w:p w14:paraId="2782ED1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923. 我国从1999年开始进行可燃冰调查工作，经过多年发展，在（）和（）都发现了可燃冰的存在。</w:t>
      </w:r>
    </w:p>
    <w:p w14:paraId="64CF699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AD0502A" wp14:editId="44A01314">
            <wp:extent cx="3657600" cy="1656184"/>
            <wp:effectExtent l="0" t="0" r="0"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0411DF6F" w14:textId="77777777" w:rsidR="00BB7094" w:rsidRPr="00D365E9" w:rsidRDefault="00BB7094">
      <w:pPr>
        <w:rPr>
          <w:rFonts w:ascii="黑体" w:eastAsia="黑体" w:hAnsi="黑体"/>
        </w:rPr>
      </w:pPr>
    </w:p>
    <w:p w14:paraId="3CB54D30" w14:textId="77777777" w:rsidR="00BB7094" w:rsidRPr="00D365E9" w:rsidRDefault="00000000">
      <w:pPr>
        <w:rPr>
          <w:rFonts w:ascii="黑体" w:eastAsia="黑体" w:hAnsi="黑体"/>
        </w:rPr>
      </w:pPr>
      <w:r w:rsidRPr="00D365E9">
        <w:rPr>
          <w:rFonts w:ascii="黑体" w:eastAsia="黑体" w:hAnsi="黑体"/>
        </w:rPr>
        <w:t>A. 南海</w:t>
      </w:r>
    </w:p>
    <w:p w14:paraId="125EF631" w14:textId="77777777" w:rsidR="00BB7094" w:rsidRPr="00D365E9" w:rsidRDefault="00000000">
      <w:pPr>
        <w:rPr>
          <w:rFonts w:ascii="黑体" w:eastAsia="黑体" w:hAnsi="黑体"/>
        </w:rPr>
      </w:pPr>
      <w:r w:rsidRPr="00D365E9">
        <w:rPr>
          <w:rFonts w:ascii="黑体" w:eastAsia="黑体" w:hAnsi="黑体"/>
        </w:rPr>
        <w:t>B. 蒙古高原</w:t>
      </w:r>
    </w:p>
    <w:p w14:paraId="601781C7" w14:textId="77777777" w:rsidR="00BB7094" w:rsidRPr="00D365E9" w:rsidRDefault="00000000">
      <w:pPr>
        <w:rPr>
          <w:rFonts w:ascii="黑体" w:eastAsia="黑体" w:hAnsi="黑体"/>
        </w:rPr>
      </w:pPr>
      <w:r w:rsidRPr="00D365E9">
        <w:rPr>
          <w:rFonts w:ascii="黑体" w:eastAsia="黑体" w:hAnsi="黑体"/>
        </w:rPr>
        <w:t>C. 青藏高原</w:t>
      </w:r>
    </w:p>
    <w:p w14:paraId="00DA902E" w14:textId="77777777" w:rsidR="00BB7094" w:rsidRPr="00D365E9" w:rsidRDefault="00000000">
      <w:pPr>
        <w:rPr>
          <w:rFonts w:ascii="黑体" w:eastAsia="黑体" w:hAnsi="黑体"/>
          <w:lang w:eastAsia="zh-CN"/>
        </w:rPr>
      </w:pPr>
      <w:r w:rsidRPr="00D365E9">
        <w:rPr>
          <w:rFonts w:ascii="黑体" w:eastAsia="黑体" w:hAnsi="黑体"/>
          <w:lang w:eastAsia="zh-CN"/>
        </w:rPr>
        <w:t>D. 东海</w:t>
      </w:r>
    </w:p>
    <w:p w14:paraId="5BD9E2DE" w14:textId="77777777" w:rsidR="00BB7094" w:rsidRPr="00D365E9" w:rsidRDefault="00BB7094">
      <w:pPr>
        <w:rPr>
          <w:rFonts w:ascii="黑体" w:eastAsia="黑体" w:hAnsi="黑体"/>
          <w:lang w:eastAsia="zh-CN"/>
        </w:rPr>
      </w:pPr>
    </w:p>
    <w:p w14:paraId="50E1344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924. 中国的中央政府最早在西域地区设置的边防军事机构是（）。</w:t>
      </w:r>
    </w:p>
    <w:p w14:paraId="6A9FF7C9" w14:textId="77777777" w:rsidR="00BB7094" w:rsidRPr="00D365E9" w:rsidRDefault="00000000">
      <w:pPr>
        <w:rPr>
          <w:rFonts w:ascii="黑体" w:eastAsia="黑体" w:hAnsi="黑体"/>
          <w:lang w:eastAsia="zh-CN"/>
        </w:rPr>
      </w:pPr>
      <w:r w:rsidRPr="00D365E9">
        <w:rPr>
          <w:rFonts w:ascii="黑体" w:eastAsia="黑体" w:hAnsi="黑体"/>
          <w:lang w:eastAsia="zh-CN"/>
        </w:rPr>
        <w:t>A. 安西都护府</w:t>
      </w:r>
    </w:p>
    <w:p w14:paraId="15F1D25B" w14:textId="77777777" w:rsidR="00BB7094" w:rsidRPr="00D365E9" w:rsidRDefault="00000000">
      <w:pPr>
        <w:rPr>
          <w:rFonts w:ascii="黑体" w:eastAsia="黑体" w:hAnsi="黑体"/>
          <w:lang w:eastAsia="zh-CN"/>
        </w:rPr>
      </w:pPr>
      <w:r w:rsidRPr="00D365E9">
        <w:rPr>
          <w:rFonts w:ascii="黑体" w:eastAsia="黑体" w:hAnsi="黑体"/>
          <w:lang w:eastAsia="zh-CN"/>
        </w:rPr>
        <w:t>B. 北庭都护府</w:t>
      </w:r>
    </w:p>
    <w:p w14:paraId="791FBBF4" w14:textId="77777777" w:rsidR="00BB7094" w:rsidRPr="00D365E9" w:rsidRDefault="00000000">
      <w:pPr>
        <w:rPr>
          <w:rFonts w:ascii="黑体" w:eastAsia="黑体" w:hAnsi="黑体"/>
          <w:lang w:eastAsia="zh-CN"/>
        </w:rPr>
      </w:pPr>
      <w:r w:rsidRPr="00D365E9">
        <w:rPr>
          <w:rFonts w:ascii="黑体" w:eastAsia="黑体" w:hAnsi="黑体"/>
          <w:lang w:eastAsia="zh-CN"/>
        </w:rPr>
        <w:t>C. 单于都护府</w:t>
      </w:r>
    </w:p>
    <w:p w14:paraId="517A8A1B" w14:textId="77777777" w:rsidR="00BB7094" w:rsidRPr="00D365E9" w:rsidRDefault="00000000">
      <w:pPr>
        <w:rPr>
          <w:rFonts w:ascii="黑体" w:eastAsia="黑体" w:hAnsi="黑体"/>
          <w:lang w:eastAsia="zh-CN"/>
        </w:rPr>
      </w:pPr>
      <w:r w:rsidRPr="00D365E9">
        <w:rPr>
          <w:rFonts w:ascii="黑体" w:eastAsia="黑体" w:hAnsi="黑体"/>
          <w:lang w:eastAsia="zh-CN"/>
        </w:rPr>
        <w:t>D. 西域都护府</w:t>
      </w:r>
    </w:p>
    <w:p w14:paraId="6511216C" w14:textId="77777777" w:rsidR="00BB7094" w:rsidRPr="00D365E9" w:rsidRDefault="00BB7094">
      <w:pPr>
        <w:rPr>
          <w:rFonts w:ascii="黑体" w:eastAsia="黑体" w:hAnsi="黑体"/>
          <w:lang w:eastAsia="zh-CN"/>
        </w:rPr>
      </w:pPr>
    </w:p>
    <w:p w14:paraId="5D3C107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925. 在地图上表示南海诸岛时应注意，南海诸岛作为海南省地图的附图时，附图名称为（）。</w:t>
      </w:r>
    </w:p>
    <w:p w14:paraId="64516699"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C08CC78" wp14:editId="0898E825">
            <wp:extent cx="3657600" cy="4518212"/>
            <wp:effectExtent l="0" t="0" r="0" b="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1D9D799" w14:textId="77777777" w:rsidR="00BB7094" w:rsidRPr="00D365E9" w:rsidRDefault="00BB7094">
      <w:pPr>
        <w:rPr>
          <w:rFonts w:ascii="黑体" w:eastAsia="黑体" w:hAnsi="黑体"/>
        </w:rPr>
      </w:pPr>
    </w:p>
    <w:p w14:paraId="3D30BE28" w14:textId="77777777" w:rsidR="00BB7094" w:rsidRPr="00D365E9" w:rsidRDefault="00000000">
      <w:pPr>
        <w:rPr>
          <w:rFonts w:ascii="黑体" w:eastAsia="黑体" w:hAnsi="黑体"/>
          <w:lang w:eastAsia="zh-CN"/>
        </w:rPr>
      </w:pPr>
      <w:r w:rsidRPr="00D365E9">
        <w:rPr>
          <w:rFonts w:ascii="黑体" w:eastAsia="黑体" w:hAnsi="黑体"/>
          <w:lang w:eastAsia="zh-CN"/>
        </w:rPr>
        <w:t>A. 附图</w:t>
      </w:r>
    </w:p>
    <w:p w14:paraId="11FBD981" w14:textId="77777777" w:rsidR="00BB7094" w:rsidRPr="00D365E9" w:rsidRDefault="00000000">
      <w:pPr>
        <w:rPr>
          <w:rFonts w:ascii="黑体" w:eastAsia="黑体" w:hAnsi="黑体"/>
          <w:lang w:eastAsia="zh-CN"/>
        </w:rPr>
      </w:pPr>
      <w:r w:rsidRPr="00D365E9">
        <w:rPr>
          <w:rFonts w:ascii="黑体" w:eastAsia="黑体" w:hAnsi="黑体"/>
          <w:lang w:eastAsia="zh-CN"/>
        </w:rPr>
        <w:t>B. 海南省全图</w:t>
      </w:r>
    </w:p>
    <w:p w14:paraId="05D3DC98" w14:textId="77777777" w:rsidR="00BB7094" w:rsidRPr="00D365E9" w:rsidRDefault="00000000">
      <w:pPr>
        <w:rPr>
          <w:rFonts w:ascii="黑体" w:eastAsia="黑体" w:hAnsi="黑体"/>
          <w:lang w:eastAsia="zh-CN"/>
        </w:rPr>
      </w:pPr>
      <w:r w:rsidRPr="00D365E9">
        <w:rPr>
          <w:rFonts w:ascii="黑体" w:eastAsia="黑体" w:hAnsi="黑体"/>
          <w:lang w:eastAsia="zh-CN"/>
        </w:rPr>
        <w:t>C. 海南省附图</w:t>
      </w:r>
    </w:p>
    <w:p w14:paraId="2BC26592" w14:textId="77777777" w:rsidR="00BB7094" w:rsidRPr="00D365E9" w:rsidRDefault="00000000">
      <w:pPr>
        <w:rPr>
          <w:rFonts w:ascii="黑体" w:eastAsia="黑体" w:hAnsi="黑体"/>
          <w:lang w:eastAsia="zh-CN"/>
        </w:rPr>
      </w:pPr>
      <w:r w:rsidRPr="00D365E9">
        <w:rPr>
          <w:rFonts w:ascii="黑体" w:eastAsia="黑体" w:hAnsi="黑体"/>
          <w:lang w:eastAsia="zh-CN"/>
        </w:rPr>
        <w:t>D. 南海诸岛附图</w:t>
      </w:r>
    </w:p>
    <w:p w14:paraId="5BBF6E46" w14:textId="77777777" w:rsidR="00BB7094" w:rsidRPr="00D365E9" w:rsidRDefault="00BB7094">
      <w:pPr>
        <w:rPr>
          <w:rFonts w:ascii="黑体" w:eastAsia="黑体" w:hAnsi="黑体"/>
          <w:lang w:eastAsia="zh-CN"/>
        </w:rPr>
      </w:pPr>
    </w:p>
    <w:p w14:paraId="59F6644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926. 在地图中，（）反映地表缩小的程度。</w:t>
      </w:r>
    </w:p>
    <w:p w14:paraId="5C719A09"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D0E9108" wp14:editId="62DEC595">
            <wp:extent cx="3657600" cy="4518212"/>
            <wp:effectExtent l="0" t="0" r="0" b="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D2F257D" w14:textId="77777777" w:rsidR="00BB7094" w:rsidRPr="00D365E9" w:rsidRDefault="00BB7094">
      <w:pPr>
        <w:rPr>
          <w:rFonts w:ascii="黑体" w:eastAsia="黑体" w:hAnsi="黑体"/>
        </w:rPr>
      </w:pPr>
    </w:p>
    <w:p w14:paraId="64BDD432" w14:textId="77777777" w:rsidR="00BB7094" w:rsidRPr="00D365E9" w:rsidRDefault="00000000">
      <w:pPr>
        <w:rPr>
          <w:rFonts w:ascii="黑体" w:eastAsia="黑体" w:hAnsi="黑体"/>
          <w:lang w:eastAsia="zh-CN"/>
        </w:rPr>
      </w:pPr>
      <w:r w:rsidRPr="00D365E9">
        <w:rPr>
          <w:rFonts w:ascii="黑体" w:eastAsia="黑体" w:hAnsi="黑体"/>
          <w:lang w:eastAsia="zh-CN"/>
        </w:rPr>
        <w:t>A. 指向标</w:t>
      </w:r>
    </w:p>
    <w:p w14:paraId="61826D4F" w14:textId="77777777" w:rsidR="00BB7094" w:rsidRPr="00D365E9" w:rsidRDefault="00000000">
      <w:pPr>
        <w:rPr>
          <w:rFonts w:ascii="黑体" w:eastAsia="黑体" w:hAnsi="黑体"/>
          <w:lang w:eastAsia="zh-CN"/>
        </w:rPr>
      </w:pPr>
      <w:r w:rsidRPr="00D365E9">
        <w:rPr>
          <w:rFonts w:ascii="黑体" w:eastAsia="黑体" w:hAnsi="黑体"/>
          <w:lang w:eastAsia="zh-CN"/>
        </w:rPr>
        <w:t>B. 比例尺</w:t>
      </w:r>
    </w:p>
    <w:p w14:paraId="63A86629" w14:textId="77777777" w:rsidR="00BB7094" w:rsidRPr="00D365E9" w:rsidRDefault="00000000">
      <w:pPr>
        <w:rPr>
          <w:rFonts w:ascii="黑体" w:eastAsia="黑体" w:hAnsi="黑体"/>
          <w:lang w:eastAsia="zh-CN"/>
        </w:rPr>
      </w:pPr>
      <w:r w:rsidRPr="00D365E9">
        <w:rPr>
          <w:rFonts w:ascii="黑体" w:eastAsia="黑体" w:hAnsi="黑体"/>
          <w:lang w:eastAsia="zh-CN"/>
        </w:rPr>
        <w:t>C. 图例</w:t>
      </w:r>
    </w:p>
    <w:p w14:paraId="4E641367" w14:textId="77777777" w:rsidR="00BB7094" w:rsidRPr="00D365E9" w:rsidRDefault="00000000">
      <w:pPr>
        <w:rPr>
          <w:rFonts w:ascii="黑体" w:eastAsia="黑体" w:hAnsi="黑体"/>
          <w:lang w:eastAsia="zh-CN"/>
        </w:rPr>
      </w:pPr>
      <w:r w:rsidRPr="00D365E9">
        <w:rPr>
          <w:rFonts w:ascii="黑体" w:eastAsia="黑体" w:hAnsi="黑体"/>
          <w:lang w:eastAsia="zh-CN"/>
        </w:rPr>
        <w:t>D. 图注</w:t>
      </w:r>
    </w:p>
    <w:p w14:paraId="70492E75" w14:textId="77777777" w:rsidR="00BB7094" w:rsidRPr="00D365E9" w:rsidRDefault="00BB7094">
      <w:pPr>
        <w:rPr>
          <w:rFonts w:ascii="黑体" w:eastAsia="黑体" w:hAnsi="黑体"/>
          <w:lang w:eastAsia="zh-CN"/>
        </w:rPr>
      </w:pPr>
    </w:p>
    <w:p w14:paraId="428828C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927. 中国土地面积最大的县是（）。</w:t>
      </w:r>
    </w:p>
    <w:p w14:paraId="7C903D77" w14:textId="77777777" w:rsidR="00BB7094" w:rsidRPr="00D365E9" w:rsidRDefault="00000000">
      <w:pPr>
        <w:rPr>
          <w:rFonts w:ascii="黑体" w:eastAsia="黑体" w:hAnsi="黑体"/>
          <w:lang w:eastAsia="zh-CN"/>
        </w:rPr>
      </w:pPr>
      <w:r w:rsidRPr="00D365E9">
        <w:rPr>
          <w:rFonts w:ascii="黑体" w:eastAsia="黑体" w:hAnsi="黑体"/>
          <w:lang w:eastAsia="zh-CN"/>
        </w:rPr>
        <w:t>A. 新疆维吾尔自治区巴音郭楞蒙古自治州若羌县</w:t>
      </w:r>
    </w:p>
    <w:p w14:paraId="4492F7C4" w14:textId="77777777" w:rsidR="00BB7094" w:rsidRPr="00D365E9" w:rsidRDefault="00000000">
      <w:pPr>
        <w:rPr>
          <w:rFonts w:ascii="黑体" w:eastAsia="黑体" w:hAnsi="黑体"/>
          <w:lang w:eastAsia="zh-CN"/>
        </w:rPr>
      </w:pPr>
      <w:r w:rsidRPr="00D365E9">
        <w:rPr>
          <w:rFonts w:ascii="黑体" w:eastAsia="黑体" w:hAnsi="黑体"/>
          <w:lang w:eastAsia="zh-CN"/>
        </w:rPr>
        <w:t>B. 西藏自治区阿里地区改则县</w:t>
      </w:r>
    </w:p>
    <w:p w14:paraId="5537E5A8" w14:textId="77777777" w:rsidR="00BB7094" w:rsidRPr="00D365E9" w:rsidRDefault="00000000">
      <w:pPr>
        <w:rPr>
          <w:rFonts w:ascii="黑体" w:eastAsia="黑体" w:hAnsi="黑体"/>
          <w:lang w:eastAsia="zh-CN"/>
        </w:rPr>
      </w:pPr>
      <w:r w:rsidRPr="00D365E9">
        <w:rPr>
          <w:rFonts w:ascii="黑体" w:eastAsia="黑体" w:hAnsi="黑体"/>
          <w:lang w:eastAsia="zh-CN"/>
        </w:rPr>
        <w:t>C. 内蒙古自治区阿拉善盟阿拉善左旗</w:t>
      </w:r>
    </w:p>
    <w:p w14:paraId="5C72347F" w14:textId="77777777" w:rsidR="00BB7094" w:rsidRPr="00D365E9" w:rsidRDefault="00000000">
      <w:pPr>
        <w:rPr>
          <w:rFonts w:ascii="黑体" w:eastAsia="黑体" w:hAnsi="黑体"/>
          <w:lang w:eastAsia="zh-CN"/>
        </w:rPr>
      </w:pPr>
      <w:r w:rsidRPr="00D365E9">
        <w:rPr>
          <w:rFonts w:ascii="黑体" w:eastAsia="黑体" w:hAnsi="黑体"/>
          <w:lang w:eastAsia="zh-CN"/>
        </w:rPr>
        <w:t>D. 青海省海西蒙古族藏族自治州都兰县</w:t>
      </w:r>
    </w:p>
    <w:p w14:paraId="2454DD81" w14:textId="77777777" w:rsidR="00BB7094" w:rsidRPr="00D365E9" w:rsidRDefault="00BB7094">
      <w:pPr>
        <w:rPr>
          <w:rFonts w:ascii="黑体" w:eastAsia="黑体" w:hAnsi="黑体"/>
          <w:lang w:eastAsia="zh-CN"/>
        </w:rPr>
      </w:pPr>
    </w:p>
    <w:p w14:paraId="66C270E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928. 山西省和河北省之间的山脉是太行山，这种说法（）。</w:t>
      </w:r>
    </w:p>
    <w:p w14:paraId="4C7171D5"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3728C927"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32B9AFAA" w14:textId="77777777" w:rsidR="00BB7094" w:rsidRPr="00D365E9" w:rsidRDefault="00BB7094">
      <w:pPr>
        <w:rPr>
          <w:rFonts w:ascii="黑体" w:eastAsia="黑体" w:hAnsi="黑体"/>
          <w:lang w:eastAsia="zh-CN"/>
        </w:rPr>
      </w:pPr>
    </w:p>
    <w:p w14:paraId="1894E61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929. 由（）构成的地理坐标系统，是世界统一的地理方向标准。</w:t>
      </w:r>
    </w:p>
    <w:p w14:paraId="234B2E2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74ED1B4" wp14:editId="45CFA16F">
            <wp:extent cx="3657600" cy="4518212"/>
            <wp:effectExtent l="0" t="0" r="0" b="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636AAC5" w14:textId="77777777" w:rsidR="00BB7094" w:rsidRPr="00D365E9" w:rsidRDefault="00BB7094">
      <w:pPr>
        <w:rPr>
          <w:rFonts w:ascii="黑体" w:eastAsia="黑体" w:hAnsi="黑体"/>
        </w:rPr>
      </w:pPr>
    </w:p>
    <w:p w14:paraId="4A42132B" w14:textId="77777777" w:rsidR="00BB7094" w:rsidRPr="00D365E9" w:rsidRDefault="00000000">
      <w:pPr>
        <w:rPr>
          <w:rFonts w:ascii="黑体" w:eastAsia="黑体" w:hAnsi="黑体"/>
          <w:lang w:eastAsia="zh-CN"/>
        </w:rPr>
      </w:pPr>
      <w:r w:rsidRPr="00D365E9">
        <w:rPr>
          <w:rFonts w:ascii="黑体" w:eastAsia="黑体" w:hAnsi="黑体"/>
          <w:lang w:eastAsia="zh-CN"/>
        </w:rPr>
        <w:t>A. 投影坐标系统</w:t>
      </w:r>
    </w:p>
    <w:p w14:paraId="63E63D06" w14:textId="77777777" w:rsidR="00BB7094" w:rsidRPr="00D365E9" w:rsidRDefault="00000000">
      <w:pPr>
        <w:rPr>
          <w:rFonts w:ascii="黑体" w:eastAsia="黑体" w:hAnsi="黑体"/>
          <w:lang w:eastAsia="zh-CN"/>
        </w:rPr>
      </w:pPr>
      <w:r w:rsidRPr="00D365E9">
        <w:rPr>
          <w:rFonts w:ascii="黑体" w:eastAsia="黑体" w:hAnsi="黑体"/>
          <w:lang w:eastAsia="zh-CN"/>
        </w:rPr>
        <w:t>B. 地心坐标系</w:t>
      </w:r>
    </w:p>
    <w:p w14:paraId="12BFF84F" w14:textId="77777777" w:rsidR="00BB7094" w:rsidRPr="00D365E9" w:rsidRDefault="00000000">
      <w:pPr>
        <w:rPr>
          <w:rFonts w:ascii="黑体" w:eastAsia="黑体" w:hAnsi="黑体"/>
          <w:lang w:eastAsia="zh-CN"/>
        </w:rPr>
      </w:pPr>
      <w:r w:rsidRPr="00D365E9">
        <w:rPr>
          <w:rFonts w:ascii="黑体" w:eastAsia="黑体" w:hAnsi="黑体"/>
          <w:lang w:eastAsia="zh-CN"/>
        </w:rPr>
        <w:t>C. 经纬网</w:t>
      </w:r>
    </w:p>
    <w:p w14:paraId="69A59C1B" w14:textId="77777777" w:rsidR="00BB7094" w:rsidRPr="00D365E9" w:rsidRDefault="00000000">
      <w:pPr>
        <w:rPr>
          <w:rFonts w:ascii="黑体" w:eastAsia="黑体" w:hAnsi="黑体"/>
          <w:lang w:eastAsia="zh-CN"/>
        </w:rPr>
      </w:pPr>
      <w:r w:rsidRPr="00D365E9">
        <w:rPr>
          <w:rFonts w:ascii="黑体" w:eastAsia="黑体" w:hAnsi="黑体"/>
          <w:lang w:eastAsia="zh-CN"/>
        </w:rPr>
        <w:t>D. 西安80坐标系</w:t>
      </w:r>
    </w:p>
    <w:p w14:paraId="11629480" w14:textId="77777777" w:rsidR="00BB7094" w:rsidRPr="00D365E9" w:rsidRDefault="00BB7094">
      <w:pPr>
        <w:rPr>
          <w:rFonts w:ascii="黑体" w:eastAsia="黑体" w:hAnsi="黑体"/>
          <w:lang w:eastAsia="zh-CN"/>
        </w:rPr>
      </w:pPr>
    </w:p>
    <w:p w14:paraId="0DE79A1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930. （）是指示方向的重要仪器，被认为是自动控制机械的开端，反映了古代机械制造技术的卓越成就。</w:t>
      </w:r>
    </w:p>
    <w:p w14:paraId="090E2E0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970FE42" wp14:editId="0ED70924">
            <wp:extent cx="3657600" cy="4518212"/>
            <wp:effectExtent l="0" t="0" r="0" b="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009AB8D" w14:textId="77777777" w:rsidR="00BB7094" w:rsidRPr="00D365E9" w:rsidRDefault="00BB7094">
      <w:pPr>
        <w:rPr>
          <w:rFonts w:ascii="黑体" w:eastAsia="黑体" w:hAnsi="黑体"/>
        </w:rPr>
      </w:pPr>
    </w:p>
    <w:p w14:paraId="0E06F93F" w14:textId="77777777" w:rsidR="00BB7094" w:rsidRPr="00D365E9" w:rsidRDefault="00000000">
      <w:pPr>
        <w:rPr>
          <w:rFonts w:ascii="黑体" w:eastAsia="黑体" w:hAnsi="黑体"/>
          <w:lang w:eastAsia="zh-CN"/>
        </w:rPr>
      </w:pPr>
      <w:r w:rsidRPr="00D365E9">
        <w:rPr>
          <w:rFonts w:ascii="黑体" w:eastAsia="黑体" w:hAnsi="黑体"/>
          <w:lang w:eastAsia="zh-CN"/>
        </w:rPr>
        <w:t>A. 司南</w:t>
      </w:r>
    </w:p>
    <w:p w14:paraId="3C94A222" w14:textId="77777777" w:rsidR="00BB7094" w:rsidRPr="00D365E9" w:rsidRDefault="00000000">
      <w:pPr>
        <w:rPr>
          <w:rFonts w:ascii="黑体" w:eastAsia="黑体" w:hAnsi="黑体"/>
          <w:lang w:eastAsia="zh-CN"/>
        </w:rPr>
      </w:pPr>
      <w:r w:rsidRPr="00D365E9">
        <w:rPr>
          <w:rFonts w:ascii="黑体" w:eastAsia="黑体" w:hAnsi="黑体"/>
          <w:lang w:eastAsia="zh-CN"/>
        </w:rPr>
        <w:t>B. 指南车</w:t>
      </w:r>
    </w:p>
    <w:p w14:paraId="2D1CB4FC" w14:textId="77777777" w:rsidR="00BB7094" w:rsidRPr="00D365E9" w:rsidRDefault="00000000">
      <w:pPr>
        <w:rPr>
          <w:rFonts w:ascii="黑体" w:eastAsia="黑体" w:hAnsi="黑体"/>
          <w:lang w:eastAsia="zh-CN"/>
        </w:rPr>
      </w:pPr>
      <w:r w:rsidRPr="00D365E9">
        <w:rPr>
          <w:rFonts w:ascii="黑体" w:eastAsia="黑体" w:hAnsi="黑体"/>
          <w:lang w:eastAsia="zh-CN"/>
        </w:rPr>
        <w:t>C. 记里鼓车</w:t>
      </w:r>
    </w:p>
    <w:p w14:paraId="4157E583" w14:textId="77777777" w:rsidR="00BB7094" w:rsidRPr="00D365E9" w:rsidRDefault="00000000">
      <w:pPr>
        <w:rPr>
          <w:rFonts w:ascii="黑体" w:eastAsia="黑体" w:hAnsi="黑体"/>
          <w:lang w:eastAsia="zh-CN"/>
        </w:rPr>
      </w:pPr>
      <w:r w:rsidRPr="00D365E9">
        <w:rPr>
          <w:rFonts w:ascii="黑体" w:eastAsia="黑体" w:hAnsi="黑体"/>
          <w:lang w:eastAsia="zh-CN"/>
        </w:rPr>
        <w:t>D. 指南针</w:t>
      </w:r>
    </w:p>
    <w:p w14:paraId="640CB4BE" w14:textId="77777777" w:rsidR="00BB7094" w:rsidRPr="00D365E9" w:rsidRDefault="00BB7094">
      <w:pPr>
        <w:rPr>
          <w:rFonts w:ascii="黑体" w:eastAsia="黑体" w:hAnsi="黑体"/>
          <w:lang w:eastAsia="zh-CN"/>
        </w:rPr>
      </w:pPr>
    </w:p>
    <w:p w14:paraId="567EDB4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931. 能缓解沙尘暴天气的合理措施是（）。</w:t>
      </w:r>
    </w:p>
    <w:p w14:paraId="5BAF0F1A" w14:textId="77777777" w:rsidR="00BB7094" w:rsidRPr="00D365E9" w:rsidRDefault="00000000">
      <w:pPr>
        <w:rPr>
          <w:rFonts w:ascii="黑体" w:eastAsia="黑体" w:hAnsi="黑体"/>
          <w:lang w:eastAsia="zh-CN"/>
        </w:rPr>
      </w:pPr>
      <w:r w:rsidRPr="00D365E9">
        <w:rPr>
          <w:rFonts w:ascii="黑体" w:eastAsia="黑体" w:hAnsi="黑体"/>
          <w:lang w:eastAsia="zh-CN"/>
        </w:rPr>
        <w:t>A. 在农业生产中减少农药、化肥的使用量</w:t>
      </w:r>
    </w:p>
    <w:p w14:paraId="65E35041"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大力增加牲畜的数量，提高草场利用率</w:t>
      </w:r>
    </w:p>
    <w:p w14:paraId="5C8AB876" w14:textId="77777777" w:rsidR="00BB7094" w:rsidRPr="00D365E9" w:rsidRDefault="00000000">
      <w:pPr>
        <w:rPr>
          <w:rFonts w:ascii="黑体" w:eastAsia="黑体" w:hAnsi="黑体"/>
          <w:lang w:eastAsia="zh-CN"/>
        </w:rPr>
      </w:pPr>
      <w:r w:rsidRPr="00D365E9">
        <w:rPr>
          <w:rFonts w:ascii="黑体" w:eastAsia="黑体" w:hAnsi="黑体"/>
          <w:lang w:eastAsia="zh-CN"/>
        </w:rPr>
        <w:t>C. 大力开垦草原，增加耕地总面积</w:t>
      </w:r>
    </w:p>
    <w:p w14:paraId="50D36174" w14:textId="77777777" w:rsidR="00BB7094" w:rsidRPr="00D365E9" w:rsidRDefault="00000000">
      <w:pPr>
        <w:rPr>
          <w:rFonts w:ascii="黑体" w:eastAsia="黑体" w:hAnsi="黑体"/>
          <w:lang w:eastAsia="zh-CN"/>
        </w:rPr>
      </w:pPr>
      <w:r w:rsidRPr="00D365E9">
        <w:rPr>
          <w:rFonts w:ascii="黑体" w:eastAsia="黑体" w:hAnsi="黑体"/>
          <w:lang w:eastAsia="zh-CN"/>
        </w:rPr>
        <w:t>D. 退耕还林还草，修建防护林体系</w:t>
      </w:r>
    </w:p>
    <w:p w14:paraId="584E9022" w14:textId="77777777" w:rsidR="00BB7094" w:rsidRPr="00D365E9" w:rsidRDefault="00BB7094">
      <w:pPr>
        <w:rPr>
          <w:rFonts w:ascii="黑体" w:eastAsia="黑体" w:hAnsi="黑体"/>
          <w:lang w:eastAsia="zh-CN"/>
        </w:rPr>
      </w:pPr>
    </w:p>
    <w:p w14:paraId="58FC3EE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932. 以下哪项是岩溶地貌的主要特征（）。</w:t>
      </w:r>
    </w:p>
    <w:p w14:paraId="6005A92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A86516A" wp14:editId="3DEE3736">
            <wp:extent cx="3657600" cy="1656184"/>
            <wp:effectExtent l="0" t="0" r="0"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54377F28" w14:textId="77777777" w:rsidR="00BB7094" w:rsidRPr="00D365E9" w:rsidRDefault="00BB7094">
      <w:pPr>
        <w:rPr>
          <w:rFonts w:ascii="黑体" w:eastAsia="黑体" w:hAnsi="黑体"/>
        </w:rPr>
      </w:pPr>
    </w:p>
    <w:p w14:paraId="701605A2" w14:textId="77777777" w:rsidR="00BB7094" w:rsidRPr="00D365E9" w:rsidRDefault="00000000">
      <w:pPr>
        <w:rPr>
          <w:rFonts w:ascii="黑体" w:eastAsia="黑体" w:hAnsi="黑体"/>
        </w:rPr>
      </w:pPr>
      <w:r w:rsidRPr="00D365E9">
        <w:rPr>
          <w:rFonts w:ascii="黑体" w:eastAsia="黑体" w:hAnsi="黑体"/>
        </w:rPr>
        <w:t>A. 峰林和石林</w:t>
      </w:r>
    </w:p>
    <w:p w14:paraId="17E30B78" w14:textId="77777777" w:rsidR="00BB7094" w:rsidRPr="00D365E9" w:rsidRDefault="00000000">
      <w:pPr>
        <w:rPr>
          <w:rFonts w:ascii="黑体" w:eastAsia="黑体" w:hAnsi="黑体"/>
        </w:rPr>
      </w:pPr>
      <w:r w:rsidRPr="00D365E9">
        <w:rPr>
          <w:rFonts w:ascii="黑体" w:eastAsia="黑体" w:hAnsi="黑体"/>
        </w:rPr>
        <w:t>B. 沙漠和沙丘</w:t>
      </w:r>
    </w:p>
    <w:p w14:paraId="7C3BB88E" w14:textId="77777777" w:rsidR="00BB7094" w:rsidRPr="00D365E9" w:rsidRDefault="00000000">
      <w:pPr>
        <w:rPr>
          <w:rFonts w:ascii="黑体" w:eastAsia="黑体" w:hAnsi="黑体"/>
        </w:rPr>
      </w:pPr>
      <w:r w:rsidRPr="00D365E9">
        <w:rPr>
          <w:rFonts w:ascii="黑体" w:eastAsia="黑体" w:hAnsi="黑体"/>
        </w:rPr>
        <w:t>C. 喀斯特溶洞</w:t>
      </w:r>
    </w:p>
    <w:p w14:paraId="1A24281C" w14:textId="77777777" w:rsidR="00BB7094" w:rsidRPr="00D365E9" w:rsidRDefault="00000000">
      <w:pPr>
        <w:rPr>
          <w:rFonts w:ascii="黑体" w:eastAsia="黑体" w:hAnsi="黑体"/>
        </w:rPr>
      </w:pPr>
      <w:r w:rsidRPr="00D365E9">
        <w:rPr>
          <w:rFonts w:ascii="黑体" w:eastAsia="黑体" w:hAnsi="黑体"/>
        </w:rPr>
        <w:t>D. 冰川和雪山</w:t>
      </w:r>
    </w:p>
    <w:p w14:paraId="78236BD9" w14:textId="77777777" w:rsidR="00BB7094" w:rsidRPr="00D365E9" w:rsidRDefault="00BB7094">
      <w:pPr>
        <w:rPr>
          <w:rFonts w:ascii="黑体" w:eastAsia="黑体" w:hAnsi="黑体"/>
        </w:rPr>
      </w:pPr>
    </w:p>
    <w:p w14:paraId="01ED4E16"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933. 中国黄金产量最多的省份是（）。</w:t>
      </w:r>
    </w:p>
    <w:p w14:paraId="07D944FD" w14:textId="77777777" w:rsidR="00BB7094" w:rsidRPr="00D365E9" w:rsidRDefault="00000000">
      <w:pPr>
        <w:rPr>
          <w:rFonts w:ascii="黑体" w:eastAsia="黑体" w:hAnsi="黑体"/>
        </w:rPr>
      </w:pPr>
      <w:r w:rsidRPr="00D365E9">
        <w:rPr>
          <w:rFonts w:ascii="黑体" w:eastAsia="黑体" w:hAnsi="黑体"/>
        </w:rPr>
        <w:t>A. 江西省</w:t>
      </w:r>
    </w:p>
    <w:p w14:paraId="35384AB8" w14:textId="77777777" w:rsidR="00BB7094" w:rsidRPr="00D365E9" w:rsidRDefault="00000000">
      <w:pPr>
        <w:rPr>
          <w:rFonts w:ascii="黑体" w:eastAsia="黑体" w:hAnsi="黑体"/>
        </w:rPr>
      </w:pPr>
      <w:r w:rsidRPr="00D365E9">
        <w:rPr>
          <w:rFonts w:ascii="黑体" w:eastAsia="黑体" w:hAnsi="黑体"/>
        </w:rPr>
        <w:t>B. 河南省</w:t>
      </w:r>
    </w:p>
    <w:p w14:paraId="4B975724" w14:textId="77777777" w:rsidR="00BB7094" w:rsidRPr="00D365E9" w:rsidRDefault="00000000">
      <w:pPr>
        <w:rPr>
          <w:rFonts w:ascii="黑体" w:eastAsia="黑体" w:hAnsi="黑体"/>
        </w:rPr>
      </w:pPr>
      <w:r w:rsidRPr="00D365E9">
        <w:rPr>
          <w:rFonts w:ascii="黑体" w:eastAsia="黑体" w:hAnsi="黑体"/>
        </w:rPr>
        <w:t>C. 湖南省</w:t>
      </w:r>
    </w:p>
    <w:p w14:paraId="07F6D6A9" w14:textId="77777777" w:rsidR="00BB7094" w:rsidRPr="00D365E9" w:rsidRDefault="00000000">
      <w:pPr>
        <w:rPr>
          <w:rFonts w:ascii="黑体" w:eastAsia="黑体" w:hAnsi="黑体"/>
          <w:lang w:eastAsia="zh-CN"/>
        </w:rPr>
      </w:pPr>
      <w:r w:rsidRPr="00D365E9">
        <w:rPr>
          <w:rFonts w:ascii="黑体" w:eastAsia="黑体" w:hAnsi="黑体"/>
          <w:lang w:eastAsia="zh-CN"/>
        </w:rPr>
        <w:t>D. 山东省</w:t>
      </w:r>
    </w:p>
    <w:p w14:paraId="2395D3A2" w14:textId="77777777" w:rsidR="00BB7094" w:rsidRPr="00D365E9" w:rsidRDefault="00BB7094">
      <w:pPr>
        <w:rPr>
          <w:rFonts w:ascii="黑体" w:eastAsia="黑体" w:hAnsi="黑体"/>
          <w:lang w:eastAsia="zh-CN"/>
        </w:rPr>
      </w:pPr>
    </w:p>
    <w:p w14:paraId="45E4B73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934. “三江并流”是我国横断山区三江并行奔流约170千米的独特自然景观，这里的“三江”是金沙江、澜沧江和（）。</w:t>
      </w:r>
    </w:p>
    <w:p w14:paraId="72553F6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怒江</w:t>
      </w:r>
    </w:p>
    <w:p w14:paraId="4B6F03E6" w14:textId="77777777" w:rsidR="00BB7094" w:rsidRPr="00D365E9" w:rsidRDefault="00000000">
      <w:pPr>
        <w:rPr>
          <w:rFonts w:ascii="黑体" w:eastAsia="黑体" w:hAnsi="黑体"/>
          <w:lang w:eastAsia="zh-CN"/>
        </w:rPr>
      </w:pPr>
      <w:r w:rsidRPr="00D365E9">
        <w:rPr>
          <w:rFonts w:ascii="黑体" w:eastAsia="黑体" w:hAnsi="黑体"/>
          <w:lang w:eastAsia="zh-CN"/>
        </w:rPr>
        <w:t>B. 雅砻江</w:t>
      </w:r>
    </w:p>
    <w:p w14:paraId="7CF57D85" w14:textId="77777777" w:rsidR="00BB7094" w:rsidRPr="00D365E9" w:rsidRDefault="00000000">
      <w:pPr>
        <w:rPr>
          <w:rFonts w:ascii="黑体" w:eastAsia="黑体" w:hAnsi="黑体"/>
          <w:lang w:eastAsia="zh-CN"/>
        </w:rPr>
      </w:pPr>
      <w:r w:rsidRPr="00D365E9">
        <w:rPr>
          <w:rFonts w:ascii="黑体" w:eastAsia="黑体" w:hAnsi="黑体"/>
          <w:lang w:eastAsia="zh-CN"/>
        </w:rPr>
        <w:t>C. 岷江</w:t>
      </w:r>
    </w:p>
    <w:p w14:paraId="70DD57E4" w14:textId="77777777" w:rsidR="00BB7094" w:rsidRPr="00D365E9" w:rsidRDefault="00000000">
      <w:pPr>
        <w:rPr>
          <w:rFonts w:ascii="黑体" w:eastAsia="黑体" w:hAnsi="黑体"/>
          <w:lang w:eastAsia="zh-CN"/>
        </w:rPr>
      </w:pPr>
      <w:r w:rsidRPr="00D365E9">
        <w:rPr>
          <w:rFonts w:ascii="黑体" w:eastAsia="黑体" w:hAnsi="黑体"/>
          <w:lang w:eastAsia="zh-CN"/>
        </w:rPr>
        <w:t>D. 长江</w:t>
      </w:r>
    </w:p>
    <w:p w14:paraId="7681BA57" w14:textId="77777777" w:rsidR="00BB7094" w:rsidRPr="00D365E9" w:rsidRDefault="00BB7094">
      <w:pPr>
        <w:rPr>
          <w:rFonts w:ascii="黑体" w:eastAsia="黑体" w:hAnsi="黑体"/>
          <w:lang w:eastAsia="zh-CN"/>
        </w:rPr>
      </w:pPr>
    </w:p>
    <w:p w14:paraId="69D686D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935. 台湾省第二高峰是（）。</w:t>
      </w:r>
    </w:p>
    <w:p w14:paraId="65FF4A28" w14:textId="77777777" w:rsidR="00BB7094" w:rsidRPr="00D365E9" w:rsidRDefault="00000000">
      <w:pPr>
        <w:rPr>
          <w:rFonts w:ascii="黑体" w:eastAsia="黑体" w:hAnsi="黑体"/>
        </w:rPr>
      </w:pPr>
      <w:r w:rsidRPr="00D365E9">
        <w:rPr>
          <w:rFonts w:ascii="黑体" w:eastAsia="黑体" w:hAnsi="黑体"/>
        </w:rPr>
        <w:t>A. 玉山</w:t>
      </w:r>
    </w:p>
    <w:p w14:paraId="0DCCC3E4" w14:textId="77777777" w:rsidR="00BB7094" w:rsidRPr="00D365E9" w:rsidRDefault="00000000">
      <w:pPr>
        <w:rPr>
          <w:rFonts w:ascii="黑体" w:eastAsia="黑体" w:hAnsi="黑体"/>
        </w:rPr>
      </w:pPr>
      <w:r w:rsidRPr="00D365E9">
        <w:rPr>
          <w:rFonts w:ascii="黑体" w:eastAsia="黑体" w:hAnsi="黑体"/>
        </w:rPr>
        <w:t>B. 雪山</w:t>
      </w:r>
    </w:p>
    <w:p w14:paraId="0383AFC3" w14:textId="77777777" w:rsidR="00BB7094" w:rsidRPr="00D365E9" w:rsidRDefault="00000000">
      <w:pPr>
        <w:rPr>
          <w:rFonts w:ascii="黑体" w:eastAsia="黑体" w:hAnsi="黑体"/>
        </w:rPr>
      </w:pPr>
      <w:r w:rsidRPr="00D365E9">
        <w:rPr>
          <w:rFonts w:ascii="黑体" w:eastAsia="黑体" w:hAnsi="黑体"/>
        </w:rPr>
        <w:t>C. 南湖大山</w:t>
      </w:r>
    </w:p>
    <w:p w14:paraId="6DFA8C93" w14:textId="77777777" w:rsidR="00BB7094" w:rsidRPr="00D365E9" w:rsidRDefault="00000000">
      <w:pPr>
        <w:rPr>
          <w:rFonts w:ascii="黑体" w:eastAsia="黑体" w:hAnsi="黑体"/>
          <w:lang w:eastAsia="zh-CN"/>
        </w:rPr>
      </w:pPr>
      <w:r w:rsidRPr="00D365E9">
        <w:rPr>
          <w:rFonts w:ascii="黑体" w:eastAsia="黑体" w:hAnsi="黑体"/>
          <w:lang w:eastAsia="zh-CN"/>
        </w:rPr>
        <w:t>D. 阳明山</w:t>
      </w:r>
    </w:p>
    <w:p w14:paraId="3FEFE135" w14:textId="77777777" w:rsidR="00BB7094" w:rsidRPr="00D365E9" w:rsidRDefault="00BB7094">
      <w:pPr>
        <w:rPr>
          <w:rFonts w:ascii="黑体" w:eastAsia="黑体" w:hAnsi="黑体"/>
          <w:lang w:eastAsia="zh-CN"/>
        </w:rPr>
      </w:pPr>
    </w:p>
    <w:p w14:paraId="709F873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936. 根据《地图管理条例》，经审核批准的地图，应在地图或者附着地图图形的产品的适当位置显著标注（）。</w:t>
      </w:r>
    </w:p>
    <w:p w14:paraId="331253F2" w14:textId="77777777" w:rsidR="00BB7094" w:rsidRPr="00D365E9" w:rsidRDefault="00000000">
      <w:pPr>
        <w:rPr>
          <w:rFonts w:ascii="黑体" w:eastAsia="黑体" w:hAnsi="黑体"/>
          <w:lang w:eastAsia="zh-CN"/>
        </w:rPr>
      </w:pPr>
      <w:r w:rsidRPr="00D365E9">
        <w:rPr>
          <w:rFonts w:ascii="黑体" w:eastAsia="黑体" w:hAnsi="黑体"/>
          <w:lang w:eastAsia="zh-CN"/>
        </w:rPr>
        <w:t>A. 地图编制单位</w:t>
      </w:r>
    </w:p>
    <w:p w14:paraId="612B292E" w14:textId="77777777" w:rsidR="00BB7094" w:rsidRPr="00D365E9" w:rsidRDefault="00000000">
      <w:pPr>
        <w:rPr>
          <w:rFonts w:ascii="黑体" w:eastAsia="黑体" w:hAnsi="黑体"/>
          <w:lang w:eastAsia="zh-CN"/>
        </w:rPr>
      </w:pPr>
      <w:r w:rsidRPr="00D365E9">
        <w:rPr>
          <w:rFonts w:ascii="黑体" w:eastAsia="黑体" w:hAnsi="黑体"/>
          <w:lang w:eastAsia="zh-CN"/>
        </w:rPr>
        <w:t>B. 审图号</w:t>
      </w:r>
    </w:p>
    <w:p w14:paraId="4FD7A160" w14:textId="77777777" w:rsidR="00BB7094" w:rsidRPr="00D365E9" w:rsidRDefault="00000000">
      <w:pPr>
        <w:rPr>
          <w:rFonts w:ascii="黑体" w:eastAsia="黑体" w:hAnsi="黑体"/>
          <w:lang w:eastAsia="zh-CN"/>
        </w:rPr>
      </w:pPr>
      <w:r w:rsidRPr="00D365E9">
        <w:rPr>
          <w:rFonts w:ascii="黑体" w:eastAsia="黑体" w:hAnsi="黑体"/>
          <w:lang w:eastAsia="zh-CN"/>
        </w:rPr>
        <w:t>C. 地图审批部门</w:t>
      </w:r>
    </w:p>
    <w:p w14:paraId="1E56CDA6" w14:textId="77777777" w:rsidR="00BB7094" w:rsidRPr="00D365E9" w:rsidRDefault="00000000">
      <w:pPr>
        <w:rPr>
          <w:rFonts w:ascii="黑体" w:eastAsia="黑体" w:hAnsi="黑体"/>
          <w:lang w:eastAsia="zh-CN"/>
        </w:rPr>
      </w:pPr>
      <w:r w:rsidRPr="00D365E9">
        <w:rPr>
          <w:rFonts w:ascii="黑体" w:eastAsia="黑体" w:hAnsi="黑体"/>
          <w:lang w:eastAsia="zh-CN"/>
        </w:rPr>
        <w:t>D. 地图审核时间</w:t>
      </w:r>
    </w:p>
    <w:p w14:paraId="031C10C1" w14:textId="77777777" w:rsidR="00BB7094" w:rsidRPr="00D365E9" w:rsidRDefault="00BB7094">
      <w:pPr>
        <w:rPr>
          <w:rFonts w:ascii="黑体" w:eastAsia="黑体" w:hAnsi="黑体"/>
          <w:lang w:eastAsia="zh-CN"/>
        </w:rPr>
      </w:pPr>
    </w:p>
    <w:p w14:paraId="66BB7F79" w14:textId="77777777" w:rsidR="00BB7094" w:rsidRPr="00D365E9" w:rsidRDefault="00000000">
      <w:pPr>
        <w:rPr>
          <w:rFonts w:ascii="黑体" w:eastAsia="黑体" w:hAnsi="黑体"/>
        </w:rPr>
      </w:pPr>
      <w:r w:rsidRPr="00D365E9">
        <w:rPr>
          <w:rFonts w:ascii="黑体" w:eastAsia="黑体" w:hAnsi="黑体"/>
          <w:lang w:eastAsia="zh-CN"/>
        </w:rPr>
        <w:t xml:space="preserve"> </w:t>
      </w:r>
      <w:r w:rsidRPr="00D365E9">
        <w:rPr>
          <w:rFonts w:ascii="黑体" w:eastAsia="黑体" w:hAnsi="黑体"/>
        </w:rPr>
        <w:t>937. 青海省的最高峰是（）。</w:t>
      </w:r>
    </w:p>
    <w:p w14:paraId="42162A1D" w14:textId="77777777" w:rsidR="00BB7094" w:rsidRPr="00D365E9" w:rsidRDefault="00000000">
      <w:pPr>
        <w:rPr>
          <w:rFonts w:ascii="黑体" w:eastAsia="黑体" w:hAnsi="黑体"/>
          <w:lang w:eastAsia="zh-CN"/>
        </w:rPr>
      </w:pPr>
      <w:r w:rsidRPr="00D365E9">
        <w:rPr>
          <w:rFonts w:ascii="黑体" w:eastAsia="黑体" w:hAnsi="黑体"/>
          <w:lang w:eastAsia="zh-CN"/>
        </w:rPr>
        <w:t>A. 公格尔峰</w:t>
      </w:r>
    </w:p>
    <w:p w14:paraId="675A6D41" w14:textId="77777777" w:rsidR="00BB7094" w:rsidRPr="00D365E9" w:rsidRDefault="00000000">
      <w:pPr>
        <w:rPr>
          <w:rFonts w:ascii="黑体" w:eastAsia="黑体" w:hAnsi="黑体"/>
          <w:lang w:eastAsia="zh-CN"/>
        </w:rPr>
      </w:pPr>
      <w:r w:rsidRPr="00D365E9">
        <w:rPr>
          <w:rFonts w:ascii="黑体" w:eastAsia="黑体" w:hAnsi="黑体"/>
          <w:lang w:eastAsia="zh-CN"/>
        </w:rPr>
        <w:t>B. 布喀达坂峰</w:t>
      </w:r>
    </w:p>
    <w:p w14:paraId="131E44D6" w14:textId="77777777" w:rsidR="00BB7094" w:rsidRPr="00D365E9" w:rsidRDefault="00000000">
      <w:pPr>
        <w:rPr>
          <w:rFonts w:ascii="黑体" w:eastAsia="黑体" w:hAnsi="黑体"/>
          <w:lang w:eastAsia="zh-CN"/>
        </w:rPr>
      </w:pPr>
      <w:r w:rsidRPr="00D365E9">
        <w:rPr>
          <w:rFonts w:ascii="黑体" w:eastAsia="黑体" w:hAnsi="黑体"/>
          <w:lang w:eastAsia="zh-CN"/>
        </w:rPr>
        <w:t>C. 乔戈里峰</w:t>
      </w:r>
    </w:p>
    <w:p w14:paraId="0B4380A4" w14:textId="77777777" w:rsidR="00BB7094" w:rsidRPr="00D365E9" w:rsidRDefault="00000000">
      <w:pPr>
        <w:rPr>
          <w:rFonts w:ascii="黑体" w:eastAsia="黑体" w:hAnsi="黑体"/>
          <w:lang w:eastAsia="zh-CN"/>
        </w:rPr>
      </w:pPr>
      <w:r w:rsidRPr="00D365E9">
        <w:rPr>
          <w:rFonts w:ascii="黑体" w:eastAsia="黑体" w:hAnsi="黑体"/>
          <w:lang w:eastAsia="zh-CN"/>
        </w:rPr>
        <w:t>D. 公格尔九别峰</w:t>
      </w:r>
    </w:p>
    <w:p w14:paraId="37AABE37" w14:textId="77777777" w:rsidR="00BB7094" w:rsidRPr="00D365E9" w:rsidRDefault="00BB7094">
      <w:pPr>
        <w:rPr>
          <w:rFonts w:ascii="黑体" w:eastAsia="黑体" w:hAnsi="黑体"/>
          <w:lang w:eastAsia="zh-CN"/>
        </w:rPr>
      </w:pPr>
    </w:p>
    <w:p w14:paraId="2C50050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938. 斯塔夫里阿诺斯在《全球通史》中说：“新皇帝开始将早先在本国取得辉煌成功的法家学说应用到全中国。他废除了所有的封建国家和王国，将广阔的国土划分为若干行政区，每一行政区都配备一批由中央政府任命，并向中央政府负责的官员。”材料所说的行政管理制度在全国范围内得到推行是（）。</w:t>
      </w:r>
    </w:p>
    <w:p w14:paraId="14DD5DC5" w14:textId="77777777" w:rsidR="00BB7094" w:rsidRPr="00D365E9" w:rsidRDefault="00000000">
      <w:pPr>
        <w:rPr>
          <w:rFonts w:ascii="黑体" w:eastAsia="黑体" w:hAnsi="黑体"/>
          <w:lang w:eastAsia="zh-CN"/>
        </w:rPr>
      </w:pPr>
      <w:r w:rsidRPr="00D365E9">
        <w:rPr>
          <w:rFonts w:ascii="黑体" w:eastAsia="黑体" w:hAnsi="黑体"/>
          <w:lang w:eastAsia="zh-CN"/>
        </w:rPr>
        <w:t>A. 西周</w:t>
      </w:r>
    </w:p>
    <w:p w14:paraId="0B6316F3" w14:textId="77777777" w:rsidR="00BB7094" w:rsidRPr="00D365E9" w:rsidRDefault="00000000">
      <w:pPr>
        <w:rPr>
          <w:rFonts w:ascii="黑体" w:eastAsia="黑体" w:hAnsi="黑体"/>
          <w:lang w:eastAsia="zh-CN"/>
        </w:rPr>
      </w:pPr>
      <w:r w:rsidRPr="00D365E9">
        <w:rPr>
          <w:rFonts w:ascii="黑体" w:eastAsia="黑体" w:hAnsi="黑体"/>
          <w:lang w:eastAsia="zh-CN"/>
        </w:rPr>
        <w:t>B. 春秋战国</w:t>
      </w:r>
    </w:p>
    <w:p w14:paraId="73742D95" w14:textId="77777777" w:rsidR="00BB7094" w:rsidRPr="00D365E9" w:rsidRDefault="00000000">
      <w:pPr>
        <w:rPr>
          <w:rFonts w:ascii="黑体" w:eastAsia="黑体" w:hAnsi="黑体"/>
          <w:lang w:eastAsia="zh-CN"/>
        </w:rPr>
      </w:pPr>
      <w:r w:rsidRPr="00D365E9">
        <w:rPr>
          <w:rFonts w:ascii="黑体" w:eastAsia="黑体" w:hAnsi="黑体"/>
          <w:lang w:eastAsia="zh-CN"/>
        </w:rPr>
        <w:t>C. 秦朝</w:t>
      </w:r>
    </w:p>
    <w:p w14:paraId="4B05AE01" w14:textId="77777777" w:rsidR="00BB7094" w:rsidRPr="00D365E9" w:rsidRDefault="00000000">
      <w:pPr>
        <w:rPr>
          <w:rFonts w:ascii="黑体" w:eastAsia="黑体" w:hAnsi="黑体"/>
          <w:lang w:eastAsia="zh-CN"/>
        </w:rPr>
      </w:pPr>
      <w:r w:rsidRPr="00D365E9">
        <w:rPr>
          <w:rFonts w:ascii="黑体" w:eastAsia="黑体" w:hAnsi="黑体"/>
          <w:lang w:eastAsia="zh-CN"/>
        </w:rPr>
        <w:t>D. 西汉</w:t>
      </w:r>
    </w:p>
    <w:p w14:paraId="33F14663" w14:textId="77777777" w:rsidR="00BB7094" w:rsidRPr="00D365E9" w:rsidRDefault="00BB7094">
      <w:pPr>
        <w:rPr>
          <w:rFonts w:ascii="黑体" w:eastAsia="黑体" w:hAnsi="黑体"/>
          <w:lang w:eastAsia="zh-CN"/>
        </w:rPr>
      </w:pPr>
    </w:p>
    <w:p w14:paraId="4A261EA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939. 边界标志简称界标。陆地相邻国的边界线上通常有如（）、（）、（）、（）、记号等实际存在的界标；但有的时候则只是一条可以表示在地图上的假想线。</w:t>
      </w:r>
    </w:p>
    <w:p w14:paraId="3371D81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6C8D513" wp14:editId="11A33E87">
            <wp:extent cx="3657600" cy="4518212"/>
            <wp:effectExtent l="0" t="0" r="0" b="0"/>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17B966A" w14:textId="77777777" w:rsidR="00BB7094" w:rsidRPr="00D365E9" w:rsidRDefault="00BB7094">
      <w:pPr>
        <w:rPr>
          <w:rFonts w:ascii="黑体" w:eastAsia="黑体" w:hAnsi="黑体"/>
        </w:rPr>
      </w:pPr>
    </w:p>
    <w:p w14:paraId="6D4632DA"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界碑</w:t>
      </w:r>
    </w:p>
    <w:p w14:paraId="3919C6F0" w14:textId="77777777" w:rsidR="00BB7094" w:rsidRPr="00D365E9" w:rsidRDefault="00000000">
      <w:pPr>
        <w:rPr>
          <w:rFonts w:ascii="黑体" w:eastAsia="黑体" w:hAnsi="黑体"/>
          <w:lang w:eastAsia="zh-CN"/>
        </w:rPr>
      </w:pPr>
      <w:r w:rsidRPr="00D365E9">
        <w:rPr>
          <w:rFonts w:ascii="黑体" w:eastAsia="黑体" w:hAnsi="黑体"/>
          <w:lang w:eastAsia="zh-CN"/>
        </w:rPr>
        <w:t>B. 界桩</w:t>
      </w:r>
    </w:p>
    <w:p w14:paraId="2CF1B4D6" w14:textId="77777777" w:rsidR="00BB7094" w:rsidRPr="00D365E9" w:rsidRDefault="00000000">
      <w:pPr>
        <w:rPr>
          <w:rFonts w:ascii="黑体" w:eastAsia="黑体" w:hAnsi="黑体"/>
          <w:lang w:eastAsia="zh-CN"/>
        </w:rPr>
      </w:pPr>
      <w:r w:rsidRPr="00D365E9">
        <w:rPr>
          <w:rFonts w:ascii="黑体" w:eastAsia="黑体" w:hAnsi="黑体"/>
          <w:lang w:eastAsia="zh-CN"/>
        </w:rPr>
        <w:t>C. 界塔</w:t>
      </w:r>
    </w:p>
    <w:p w14:paraId="4FB352CD" w14:textId="77777777" w:rsidR="00BB7094" w:rsidRPr="00D365E9" w:rsidRDefault="00000000">
      <w:pPr>
        <w:rPr>
          <w:rFonts w:ascii="黑体" w:eastAsia="黑体" w:hAnsi="黑体"/>
          <w:lang w:eastAsia="zh-CN"/>
        </w:rPr>
      </w:pPr>
      <w:r w:rsidRPr="00D365E9">
        <w:rPr>
          <w:rFonts w:ascii="黑体" w:eastAsia="黑体" w:hAnsi="黑体"/>
          <w:lang w:eastAsia="zh-CN"/>
        </w:rPr>
        <w:t>D. 界墙</w:t>
      </w:r>
    </w:p>
    <w:p w14:paraId="2D7C733E" w14:textId="77777777" w:rsidR="00BB7094" w:rsidRPr="00D365E9" w:rsidRDefault="00BB7094">
      <w:pPr>
        <w:rPr>
          <w:rFonts w:ascii="黑体" w:eastAsia="黑体" w:hAnsi="黑体"/>
          <w:lang w:eastAsia="zh-CN"/>
        </w:rPr>
      </w:pPr>
    </w:p>
    <w:p w14:paraId="1A5DD32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940. 裴秀创立了“制图六体”标志着中国古代地图制图理论体系的形成，其中（）表示要素之间的距离。</w:t>
      </w:r>
    </w:p>
    <w:p w14:paraId="1C7AAA3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EA28800" wp14:editId="7C48425C">
            <wp:extent cx="3657600" cy="4518212"/>
            <wp:effectExtent l="0" t="0" r="0" b="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8E16736" w14:textId="77777777" w:rsidR="00BB7094" w:rsidRPr="00D365E9" w:rsidRDefault="00BB7094">
      <w:pPr>
        <w:rPr>
          <w:rFonts w:ascii="黑体" w:eastAsia="黑体" w:hAnsi="黑体"/>
        </w:rPr>
      </w:pPr>
    </w:p>
    <w:p w14:paraId="6A414AEC" w14:textId="77777777" w:rsidR="00BB7094" w:rsidRPr="00D365E9" w:rsidRDefault="00000000">
      <w:pPr>
        <w:rPr>
          <w:rFonts w:ascii="黑体" w:eastAsia="黑体" w:hAnsi="黑体"/>
        </w:rPr>
      </w:pPr>
      <w:r w:rsidRPr="00D365E9">
        <w:rPr>
          <w:rFonts w:ascii="黑体" w:eastAsia="黑体" w:hAnsi="黑体"/>
        </w:rPr>
        <w:t>A. 准望</w:t>
      </w:r>
    </w:p>
    <w:p w14:paraId="65E42470" w14:textId="77777777" w:rsidR="00BB7094" w:rsidRPr="00D365E9" w:rsidRDefault="00000000">
      <w:pPr>
        <w:rPr>
          <w:rFonts w:ascii="黑体" w:eastAsia="黑体" w:hAnsi="黑体"/>
        </w:rPr>
      </w:pPr>
      <w:r w:rsidRPr="00D365E9">
        <w:rPr>
          <w:rFonts w:ascii="黑体" w:eastAsia="黑体" w:hAnsi="黑体"/>
        </w:rPr>
        <w:t>B. 道里</w:t>
      </w:r>
    </w:p>
    <w:p w14:paraId="7C56BB52" w14:textId="77777777" w:rsidR="00BB7094" w:rsidRPr="00D365E9" w:rsidRDefault="00000000">
      <w:pPr>
        <w:rPr>
          <w:rFonts w:ascii="黑体" w:eastAsia="黑体" w:hAnsi="黑体"/>
        </w:rPr>
      </w:pPr>
      <w:r w:rsidRPr="00D365E9">
        <w:rPr>
          <w:rFonts w:ascii="黑体" w:eastAsia="黑体" w:hAnsi="黑体"/>
        </w:rPr>
        <w:t>C. 高下</w:t>
      </w:r>
    </w:p>
    <w:p w14:paraId="265D2271" w14:textId="77777777" w:rsidR="00BB7094" w:rsidRPr="00D365E9" w:rsidRDefault="00000000">
      <w:pPr>
        <w:rPr>
          <w:rFonts w:ascii="黑体" w:eastAsia="黑体" w:hAnsi="黑体"/>
        </w:rPr>
      </w:pPr>
      <w:r w:rsidRPr="00D365E9">
        <w:rPr>
          <w:rFonts w:ascii="黑体" w:eastAsia="黑体" w:hAnsi="黑体"/>
        </w:rPr>
        <w:lastRenderedPageBreak/>
        <w:t>D. 迂直</w:t>
      </w:r>
    </w:p>
    <w:p w14:paraId="5DFF0105" w14:textId="77777777" w:rsidR="00BB7094" w:rsidRPr="00D365E9" w:rsidRDefault="00BB7094">
      <w:pPr>
        <w:rPr>
          <w:rFonts w:ascii="黑体" w:eastAsia="黑体" w:hAnsi="黑体"/>
        </w:rPr>
      </w:pPr>
    </w:p>
    <w:p w14:paraId="1AD710F5"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941. 中华人民共和国水准原点在（），这里也是1985国家高程基准的唯一起算点。</w:t>
      </w:r>
    </w:p>
    <w:p w14:paraId="47B24F4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B26C5DE" wp14:editId="1981DEFF">
            <wp:extent cx="3657600" cy="1656184"/>
            <wp:effectExtent l="0" t="0" r="0" b="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1E996E68" w14:textId="77777777" w:rsidR="00BB7094" w:rsidRPr="00D365E9" w:rsidRDefault="00BB7094">
      <w:pPr>
        <w:rPr>
          <w:rFonts w:ascii="黑体" w:eastAsia="黑体" w:hAnsi="黑体"/>
        </w:rPr>
      </w:pPr>
    </w:p>
    <w:p w14:paraId="7F2D440D" w14:textId="77777777" w:rsidR="00BB7094" w:rsidRPr="00D365E9" w:rsidRDefault="00000000">
      <w:pPr>
        <w:rPr>
          <w:rFonts w:ascii="黑体" w:eastAsia="黑体" w:hAnsi="黑体"/>
          <w:lang w:eastAsia="zh-CN"/>
        </w:rPr>
      </w:pPr>
      <w:r w:rsidRPr="00D365E9">
        <w:rPr>
          <w:rFonts w:ascii="黑体" w:eastAsia="黑体" w:hAnsi="黑体"/>
          <w:lang w:eastAsia="zh-CN"/>
        </w:rPr>
        <w:t>A. 北京</w:t>
      </w:r>
    </w:p>
    <w:p w14:paraId="06989060" w14:textId="77777777" w:rsidR="00BB7094" w:rsidRPr="00D365E9" w:rsidRDefault="00000000">
      <w:pPr>
        <w:rPr>
          <w:rFonts w:ascii="黑体" w:eastAsia="黑体" w:hAnsi="黑体"/>
          <w:lang w:eastAsia="zh-CN"/>
        </w:rPr>
      </w:pPr>
      <w:r w:rsidRPr="00D365E9">
        <w:rPr>
          <w:rFonts w:ascii="黑体" w:eastAsia="黑体" w:hAnsi="黑体"/>
          <w:lang w:eastAsia="zh-CN"/>
        </w:rPr>
        <w:t>B. 青岛</w:t>
      </w:r>
    </w:p>
    <w:p w14:paraId="25E76AD9" w14:textId="77777777" w:rsidR="00BB7094" w:rsidRPr="00D365E9" w:rsidRDefault="00000000">
      <w:pPr>
        <w:rPr>
          <w:rFonts w:ascii="黑体" w:eastAsia="黑体" w:hAnsi="黑体"/>
          <w:lang w:eastAsia="zh-CN"/>
        </w:rPr>
      </w:pPr>
      <w:r w:rsidRPr="00D365E9">
        <w:rPr>
          <w:rFonts w:ascii="黑体" w:eastAsia="黑体" w:hAnsi="黑体"/>
          <w:lang w:eastAsia="zh-CN"/>
        </w:rPr>
        <w:t>C. 西安</w:t>
      </w:r>
    </w:p>
    <w:p w14:paraId="39FAD49C" w14:textId="77777777" w:rsidR="00BB7094" w:rsidRPr="00D365E9" w:rsidRDefault="00000000">
      <w:pPr>
        <w:rPr>
          <w:rFonts w:ascii="黑体" w:eastAsia="黑体" w:hAnsi="黑体"/>
          <w:lang w:eastAsia="zh-CN"/>
        </w:rPr>
      </w:pPr>
      <w:r w:rsidRPr="00D365E9">
        <w:rPr>
          <w:rFonts w:ascii="黑体" w:eastAsia="黑体" w:hAnsi="黑体"/>
          <w:lang w:eastAsia="zh-CN"/>
        </w:rPr>
        <w:t>D. 上海</w:t>
      </w:r>
    </w:p>
    <w:p w14:paraId="66BB2CFA" w14:textId="77777777" w:rsidR="00BB7094" w:rsidRPr="00D365E9" w:rsidRDefault="00BB7094">
      <w:pPr>
        <w:rPr>
          <w:rFonts w:ascii="黑体" w:eastAsia="黑体" w:hAnsi="黑体"/>
          <w:lang w:eastAsia="zh-CN"/>
        </w:rPr>
      </w:pPr>
    </w:p>
    <w:p w14:paraId="35B9578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942. 我国的内蒙古自治区与哈萨克斯坦接壤，这种说法（）。</w:t>
      </w:r>
    </w:p>
    <w:p w14:paraId="225F8E51"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46E37CB6"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2034304E" w14:textId="77777777" w:rsidR="00BB7094" w:rsidRPr="00D365E9" w:rsidRDefault="00BB7094">
      <w:pPr>
        <w:rPr>
          <w:rFonts w:ascii="黑体" w:eastAsia="黑体" w:hAnsi="黑体"/>
          <w:lang w:eastAsia="zh-CN"/>
        </w:rPr>
      </w:pPr>
    </w:p>
    <w:p w14:paraId="0D2DE02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943. “北通涿郡之渔商，南运江都之转输，其为利也博哉！”这是古人对（）水利工程功效的赞誉。</w:t>
      </w:r>
    </w:p>
    <w:p w14:paraId="33FDEEE6" w14:textId="77777777" w:rsidR="00BB7094" w:rsidRPr="00D365E9" w:rsidRDefault="00000000">
      <w:pPr>
        <w:rPr>
          <w:rFonts w:ascii="黑体" w:eastAsia="黑体" w:hAnsi="黑体"/>
          <w:lang w:eastAsia="zh-CN"/>
        </w:rPr>
      </w:pPr>
      <w:r w:rsidRPr="00D365E9">
        <w:rPr>
          <w:rFonts w:ascii="黑体" w:eastAsia="黑体" w:hAnsi="黑体"/>
          <w:lang w:eastAsia="zh-CN"/>
        </w:rPr>
        <w:t>A. 灵渠</w:t>
      </w:r>
    </w:p>
    <w:p w14:paraId="2FC2AB26" w14:textId="77777777" w:rsidR="00BB7094" w:rsidRPr="00D365E9" w:rsidRDefault="00000000">
      <w:pPr>
        <w:rPr>
          <w:rFonts w:ascii="黑体" w:eastAsia="黑体" w:hAnsi="黑体"/>
          <w:lang w:eastAsia="zh-CN"/>
        </w:rPr>
      </w:pPr>
      <w:r w:rsidRPr="00D365E9">
        <w:rPr>
          <w:rFonts w:ascii="黑体" w:eastAsia="黑体" w:hAnsi="黑体"/>
          <w:lang w:eastAsia="zh-CN"/>
        </w:rPr>
        <w:t>B. 都江堰</w:t>
      </w:r>
    </w:p>
    <w:p w14:paraId="5A2C901E" w14:textId="77777777" w:rsidR="00BB7094" w:rsidRPr="00D365E9" w:rsidRDefault="00000000">
      <w:pPr>
        <w:rPr>
          <w:rFonts w:ascii="黑体" w:eastAsia="黑体" w:hAnsi="黑体"/>
          <w:lang w:eastAsia="zh-CN"/>
        </w:rPr>
      </w:pPr>
      <w:r w:rsidRPr="00D365E9">
        <w:rPr>
          <w:rFonts w:ascii="黑体" w:eastAsia="黑体" w:hAnsi="黑体"/>
          <w:lang w:eastAsia="zh-CN"/>
        </w:rPr>
        <w:t>C. 大运河</w:t>
      </w:r>
    </w:p>
    <w:p w14:paraId="7AA1BB64" w14:textId="77777777" w:rsidR="00BB7094" w:rsidRPr="00D365E9" w:rsidRDefault="00000000">
      <w:pPr>
        <w:rPr>
          <w:rFonts w:ascii="黑体" w:eastAsia="黑体" w:hAnsi="黑体"/>
          <w:lang w:eastAsia="zh-CN"/>
        </w:rPr>
      </w:pPr>
      <w:r w:rsidRPr="00D365E9">
        <w:rPr>
          <w:rFonts w:ascii="黑体" w:eastAsia="黑体" w:hAnsi="黑体"/>
          <w:lang w:eastAsia="zh-CN"/>
        </w:rPr>
        <w:t>D. 郑国渠</w:t>
      </w:r>
    </w:p>
    <w:p w14:paraId="299EEC22" w14:textId="77777777" w:rsidR="00BB7094" w:rsidRPr="00D365E9" w:rsidRDefault="00BB7094">
      <w:pPr>
        <w:rPr>
          <w:rFonts w:ascii="黑体" w:eastAsia="黑体" w:hAnsi="黑体"/>
          <w:lang w:eastAsia="zh-CN"/>
        </w:rPr>
      </w:pPr>
    </w:p>
    <w:p w14:paraId="50D5911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944. 距今约30000年前，（）生活在北京周口店一带。</w:t>
      </w:r>
    </w:p>
    <w:p w14:paraId="2C2D11A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6548E2B" wp14:editId="14DEBD93">
            <wp:extent cx="3657600" cy="4518212"/>
            <wp:effectExtent l="0" t="0" r="0" b="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80B00C5" w14:textId="77777777" w:rsidR="00BB7094" w:rsidRPr="00D365E9" w:rsidRDefault="00BB7094">
      <w:pPr>
        <w:rPr>
          <w:rFonts w:ascii="黑体" w:eastAsia="黑体" w:hAnsi="黑体"/>
        </w:rPr>
      </w:pPr>
    </w:p>
    <w:p w14:paraId="39295BE2" w14:textId="77777777" w:rsidR="00BB7094" w:rsidRPr="00D365E9" w:rsidRDefault="00000000">
      <w:pPr>
        <w:rPr>
          <w:rFonts w:ascii="黑体" w:eastAsia="黑体" w:hAnsi="黑体"/>
          <w:lang w:eastAsia="zh-CN"/>
        </w:rPr>
      </w:pPr>
      <w:r w:rsidRPr="00D365E9">
        <w:rPr>
          <w:rFonts w:ascii="黑体" w:eastAsia="黑体" w:hAnsi="黑体"/>
          <w:lang w:eastAsia="zh-CN"/>
        </w:rPr>
        <w:t>A. 元谋人</w:t>
      </w:r>
    </w:p>
    <w:p w14:paraId="02B6D089" w14:textId="77777777" w:rsidR="00BB7094" w:rsidRPr="00D365E9" w:rsidRDefault="00000000">
      <w:pPr>
        <w:rPr>
          <w:rFonts w:ascii="黑体" w:eastAsia="黑体" w:hAnsi="黑体"/>
          <w:lang w:eastAsia="zh-CN"/>
        </w:rPr>
      </w:pPr>
      <w:r w:rsidRPr="00D365E9">
        <w:rPr>
          <w:rFonts w:ascii="黑体" w:eastAsia="黑体" w:hAnsi="黑体"/>
          <w:lang w:eastAsia="zh-CN"/>
        </w:rPr>
        <w:t>B. 北京人</w:t>
      </w:r>
    </w:p>
    <w:p w14:paraId="3A6ACCAB" w14:textId="77777777" w:rsidR="00BB7094" w:rsidRPr="00D365E9" w:rsidRDefault="00000000">
      <w:pPr>
        <w:rPr>
          <w:rFonts w:ascii="黑体" w:eastAsia="黑体" w:hAnsi="黑体"/>
          <w:lang w:eastAsia="zh-CN"/>
        </w:rPr>
      </w:pPr>
      <w:r w:rsidRPr="00D365E9">
        <w:rPr>
          <w:rFonts w:ascii="黑体" w:eastAsia="黑体" w:hAnsi="黑体"/>
          <w:lang w:eastAsia="zh-CN"/>
        </w:rPr>
        <w:t>C. 山顶洞人</w:t>
      </w:r>
    </w:p>
    <w:p w14:paraId="2E3A9F1B" w14:textId="77777777" w:rsidR="00BB7094" w:rsidRPr="00D365E9" w:rsidRDefault="00BB7094">
      <w:pPr>
        <w:rPr>
          <w:rFonts w:ascii="黑体" w:eastAsia="黑体" w:hAnsi="黑体"/>
          <w:lang w:eastAsia="zh-CN"/>
        </w:rPr>
      </w:pPr>
    </w:p>
    <w:p w14:paraId="19F6974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945. 西藏自治区有（）个地市（）个县区。</w:t>
      </w:r>
    </w:p>
    <w:p w14:paraId="2415D7FB" w14:textId="77777777" w:rsidR="00BB7094" w:rsidRPr="00D365E9" w:rsidRDefault="00000000">
      <w:pPr>
        <w:rPr>
          <w:rFonts w:ascii="黑体" w:eastAsia="黑体" w:hAnsi="黑体"/>
          <w:lang w:eastAsia="zh-CN"/>
        </w:rPr>
      </w:pPr>
      <w:r w:rsidRPr="00D365E9">
        <w:rPr>
          <w:rFonts w:ascii="黑体" w:eastAsia="黑体" w:hAnsi="黑体"/>
          <w:lang w:eastAsia="zh-CN"/>
        </w:rPr>
        <w:t>A. 6  77</w:t>
      </w:r>
    </w:p>
    <w:p w14:paraId="750B8E93" w14:textId="77777777" w:rsidR="00BB7094" w:rsidRPr="00D365E9" w:rsidRDefault="00000000">
      <w:pPr>
        <w:rPr>
          <w:rFonts w:ascii="黑体" w:eastAsia="黑体" w:hAnsi="黑体"/>
          <w:lang w:eastAsia="zh-CN"/>
        </w:rPr>
      </w:pPr>
      <w:r w:rsidRPr="00D365E9">
        <w:rPr>
          <w:rFonts w:ascii="黑体" w:eastAsia="黑体" w:hAnsi="黑体"/>
          <w:lang w:eastAsia="zh-CN"/>
        </w:rPr>
        <w:t>B. 7  74</w:t>
      </w:r>
    </w:p>
    <w:p w14:paraId="576987CD" w14:textId="77777777" w:rsidR="00BB7094" w:rsidRPr="00D365E9" w:rsidRDefault="00000000">
      <w:pPr>
        <w:rPr>
          <w:rFonts w:ascii="黑体" w:eastAsia="黑体" w:hAnsi="黑体"/>
          <w:lang w:eastAsia="zh-CN"/>
        </w:rPr>
      </w:pPr>
      <w:r w:rsidRPr="00D365E9">
        <w:rPr>
          <w:rFonts w:ascii="黑体" w:eastAsia="黑体" w:hAnsi="黑体"/>
          <w:lang w:eastAsia="zh-CN"/>
        </w:rPr>
        <w:t>C. 8  75</w:t>
      </w:r>
    </w:p>
    <w:p w14:paraId="068B9A9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9  77</w:t>
      </w:r>
    </w:p>
    <w:p w14:paraId="34B75C64" w14:textId="77777777" w:rsidR="00BB7094" w:rsidRPr="00D365E9" w:rsidRDefault="00BB7094">
      <w:pPr>
        <w:rPr>
          <w:rFonts w:ascii="黑体" w:eastAsia="黑体" w:hAnsi="黑体"/>
          <w:lang w:eastAsia="zh-CN"/>
        </w:rPr>
      </w:pPr>
    </w:p>
    <w:p w14:paraId="79603C9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946. 明洪武时期设市舶司于泉州、宁波、广州，《明史》记载“（）通日本，（）通琉球，（）通占城、暹罗、西洋诸国。” 以下对应的城市顺序正确的是（）。</w:t>
      </w:r>
    </w:p>
    <w:p w14:paraId="7C0286DC" w14:textId="77777777" w:rsidR="00BB7094" w:rsidRPr="00D365E9" w:rsidRDefault="00000000">
      <w:pPr>
        <w:rPr>
          <w:rFonts w:ascii="黑体" w:eastAsia="黑体" w:hAnsi="黑体"/>
          <w:lang w:eastAsia="zh-CN"/>
        </w:rPr>
      </w:pPr>
      <w:r w:rsidRPr="00D365E9">
        <w:rPr>
          <w:rFonts w:ascii="黑体" w:eastAsia="黑体" w:hAnsi="黑体"/>
          <w:lang w:eastAsia="zh-CN"/>
        </w:rPr>
        <w:t>A. 宁波 泉州 广州</w:t>
      </w:r>
    </w:p>
    <w:p w14:paraId="07FCA3BB" w14:textId="77777777" w:rsidR="00BB7094" w:rsidRPr="00D365E9" w:rsidRDefault="00000000">
      <w:pPr>
        <w:rPr>
          <w:rFonts w:ascii="黑体" w:eastAsia="黑体" w:hAnsi="黑体"/>
          <w:lang w:eastAsia="zh-CN"/>
        </w:rPr>
      </w:pPr>
      <w:r w:rsidRPr="00D365E9">
        <w:rPr>
          <w:rFonts w:ascii="黑体" w:eastAsia="黑体" w:hAnsi="黑体"/>
          <w:lang w:eastAsia="zh-CN"/>
        </w:rPr>
        <w:t>B. 宁波 广州 泉州</w:t>
      </w:r>
    </w:p>
    <w:p w14:paraId="0221EF84" w14:textId="77777777" w:rsidR="00BB7094" w:rsidRPr="00D365E9" w:rsidRDefault="00000000">
      <w:pPr>
        <w:rPr>
          <w:rFonts w:ascii="黑体" w:eastAsia="黑体" w:hAnsi="黑体"/>
          <w:lang w:eastAsia="zh-CN"/>
        </w:rPr>
      </w:pPr>
      <w:r w:rsidRPr="00D365E9">
        <w:rPr>
          <w:rFonts w:ascii="黑体" w:eastAsia="黑体" w:hAnsi="黑体"/>
          <w:lang w:eastAsia="zh-CN"/>
        </w:rPr>
        <w:t>C. 泉州 广州 宁波</w:t>
      </w:r>
    </w:p>
    <w:p w14:paraId="6AEE3F5E" w14:textId="77777777" w:rsidR="00BB7094" w:rsidRPr="00D365E9" w:rsidRDefault="00000000">
      <w:pPr>
        <w:rPr>
          <w:rFonts w:ascii="黑体" w:eastAsia="黑体" w:hAnsi="黑体"/>
          <w:lang w:eastAsia="zh-CN"/>
        </w:rPr>
      </w:pPr>
      <w:r w:rsidRPr="00D365E9">
        <w:rPr>
          <w:rFonts w:ascii="黑体" w:eastAsia="黑体" w:hAnsi="黑体"/>
          <w:lang w:eastAsia="zh-CN"/>
        </w:rPr>
        <w:t>D. 广州 宁波 泉州</w:t>
      </w:r>
    </w:p>
    <w:p w14:paraId="5101DDA1" w14:textId="77777777" w:rsidR="00BB7094" w:rsidRPr="00D365E9" w:rsidRDefault="00BB7094">
      <w:pPr>
        <w:rPr>
          <w:rFonts w:ascii="黑体" w:eastAsia="黑体" w:hAnsi="黑体"/>
          <w:lang w:eastAsia="zh-CN"/>
        </w:rPr>
      </w:pPr>
    </w:p>
    <w:p w14:paraId="4FA04A3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947. 中国自主建设运行的卫星导航系统是（）。</w:t>
      </w:r>
    </w:p>
    <w:p w14:paraId="534C334A" w14:textId="77777777" w:rsidR="00BB7094" w:rsidRPr="00D365E9" w:rsidRDefault="00000000">
      <w:pPr>
        <w:rPr>
          <w:rFonts w:ascii="黑体" w:eastAsia="黑体" w:hAnsi="黑体"/>
          <w:lang w:eastAsia="zh-CN"/>
        </w:rPr>
      </w:pPr>
      <w:r w:rsidRPr="00D365E9">
        <w:rPr>
          <w:rFonts w:ascii="黑体" w:eastAsia="黑体" w:hAnsi="黑体"/>
          <w:lang w:eastAsia="zh-CN"/>
        </w:rPr>
        <w:t>A. 北斗卫星导航系统</w:t>
      </w:r>
    </w:p>
    <w:p w14:paraId="2D587BC5" w14:textId="77777777" w:rsidR="00BB7094" w:rsidRPr="00D365E9" w:rsidRDefault="00000000">
      <w:pPr>
        <w:rPr>
          <w:rFonts w:ascii="黑体" w:eastAsia="黑体" w:hAnsi="黑体"/>
          <w:lang w:eastAsia="zh-CN"/>
        </w:rPr>
      </w:pPr>
      <w:r w:rsidRPr="00D365E9">
        <w:rPr>
          <w:rFonts w:ascii="黑体" w:eastAsia="黑体" w:hAnsi="黑体"/>
          <w:lang w:eastAsia="zh-CN"/>
        </w:rPr>
        <w:t>B. 格洛纳斯卫星导航系统</w:t>
      </w:r>
    </w:p>
    <w:p w14:paraId="3690FEE5" w14:textId="77777777" w:rsidR="00BB7094" w:rsidRPr="00D365E9" w:rsidRDefault="00000000">
      <w:pPr>
        <w:rPr>
          <w:rFonts w:ascii="黑体" w:eastAsia="黑体" w:hAnsi="黑体"/>
          <w:lang w:eastAsia="zh-CN"/>
        </w:rPr>
      </w:pPr>
      <w:r w:rsidRPr="00D365E9">
        <w:rPr>
          <w:rFonts w:ascii="黑体" w:eastAsia="黑体" w:hAnsi="黑体"/>
          <w:lang w:eastAsia="zh-CN"/>
        </w:rPr>
        <w:t>C. 咖利略卫星导航系统</w:t>
      </w:r>
    </w:p>
    <w:p w14:paraId="738F7839" w14:textId="77777777" w:rsidR="00BB7094" w:rsidRPr="00D365E9" w:rsidRDefault="00000000">
      <w:pPr>
        <w:rPr>
          <w:rFonts w:ascii="黑体" w:eastAsia="黑体" w:hAnsi="黑体"/>
          <w:lang w:eastAsia="zh-CN"/>
        </w:rPr>
      </w:pPr>
      <w:r w:rsidRPr="00D365E9">
        <w:rPr>
          <w:rFonts w:ascii="黑体" w:eastAsia="黑体" w:hAnsi="黑体"/>
          <w:lang w:eastAsia="zh-CN"/>
        </w:rPr>
        <w:t>D. 全球卫星系统</w:t>
      </w:r>
    </w:p>
    <w:p w14:paraId="62040529" w14:textId="77777777" w:rsidR="00BB7094" w:rsidRPr="00D365E9" w:rsidRDefault="00BB7094">
      <w:pPr>
        <w:rPr>
          <w:rFonts w:ascii="黑体" w:eastAsia="黑体" w:hAnsi="黑体"/>
          <w:lang w:eastAsia="zh-CN"/>
        </w:rPr>
      </w:pPr>
    </w:p>
    <w:p w14:paraId="4F46E9C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948. 我国位置最靠南的地级市是（）。</w:t>
      </w:r>
    </w:p>
    <w:p w14:paraId="6E8483F6" w14:textId="77777777" w:rsidR="00BB7094" w:rsidRPr="00D365E9" w:rsidRDefault="00000000">
      <w:pPr>
        <w:rPr>
          <w:rFonts w:ascii="黑体" w:eastAsia="黑体" w:hAnsi="黑体"/>
          <w:lang w:eastAsia="zh-CN"/>
        </w:rPr>
      </w:pPr>
      <w:r w:rsidRPr="00D365E9">
        <w:rPr>
          <w:rFonts w:ascii="黑体" w:eastAsia="黑体" w:hAnsi="黑体"/>
          <w:lang w:eastAsia="zh-CN"/>
        </w:rPr>
        <w:t>A. 三亚市</w:t>
      </w:r>
    </w:p>
    <w:p w14:paraId="6CC7656E" w14:textId="77777777" w:rsidR="00BB7094" w:rsidRPr="00D365E9" w:rsidRDefault="00000000">
      <w:pPr>
        <w:rPr>
          <w:rFonts w:ascii="黑体" w:eastAsia="黑体" w:hAnsi="黑体"/>
          <w:lang w:eastAsia="zh-CN"/>
        </w:rPr>
      </w:pPr>
      <w:r w:rsidRPr="00D365E9">
        <w:rPr>
          <w:rFonts w:ascii="黑体" w:eastAsia="黑体" w:hAnsi="黑体"/>
          <w:lang w:eastAsia="zh-CN"/>
        </w:rPr>
        <w:t>B. 湛江市</w:t>
      </w:r>
    </w:p>
    <w:p w14:paraId="388B30E9" w14:textId="77777777" w:rsidR="00BB7094" w:rsidRPr="00D365E9" w:rsidRDefault="00000000">
      <w:pPr>
        <w:rPr>
          <w:rFonts w:ascii="黑体" w:eastAsia="黑体" w:hAnsi="黑体"/>
          <w:lang w:eastAsia="zh-CN"/>
        </w:rPr>
      </w:pPr>
      <w:r w:rsidRPr="00D365E9">
        <w:rPr>
          <w:rFonts w:ascii="黑体" w:eastAsia="黑体" w:hAnsi="黑体"/>
          <w:lang w:eastAsia="zh-CN"/>
        </w:rPr>
        <w:t>C. 三沙市</w:t>
      </w:r>
    </w:p>
    <w:p w14:paraId="4EE02F8A" w14:textId="77777777" w:rsidR="00BB7094" w:rsidRPr="00D365E9" w:rsidRDefault="00000000">
      <w:pPr>
        <w:rPr>
          <w:rFonts w:ascii="黑体" w:eastAsia="黑体" w:hAnsi="黑体"/>
          <w:lang w:eastAsia="zh-CN"/>
        </w:rPr>
      </w:pPr>
      <w:r w:rsidRPr="00D365E9">
        <w:rPr>
          <w:rFonts w:ascii="黑体" w:eastAsia="黑体" w:hAnsi="黑体"/>
          <w:lang w:eastAsia="zh-CN"/>
        </w:rPr>
        <w:t>D. 琼海市</w:t>
      </w:r>
    </w:p>
    <w:p w14:paraId="098C9342" w14:textId="77777777" w:rsidR="00BB7094" w:rsidRPr="00D365E9" w:rsidRDefault="00BB7094">
      <w:pPr>
        <w:rPr>
          <w:rFonts w:ascii="黑体" w:eastAsia="黑体" w:hAnsi="黑体"/>
          <w:lang w:eastAsia="zh-CN"/>
        </w:rPr>
      </w:pPr>
    </w:p>
    <w:p w14:paraId="70FA017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949. 下列关于等高线地形图上比例尺与坡度大小关系的说法正确的是（）。</w:t>
      </w:r>
    </w:p>
    <w:p w14:paraId="421674A4" w14:textId="77777777" w:rsidR="00BB7094" w:rsidRPr="00D365E9" w:rsidRDefault="00000000">
      <w:pPr>
        <w:rPr>
          <w:rFonts w:ascii="黑体" w:eastAsia="黑体" w:hAnsi="黑体"/>
        </w:rPr>
      </w:pPr>
      <w:r w:rsidRPr="00D365E9">
        <w:rPr>
          <w:rFonts w:ascii="黑体" w:eastAsia="黑体" w:hAnsi="黑体"/>
        </w:rPr>
        <w:t>A. 比例尺越大，坡度越大</w:t>
      </w:r>
    </w:p>
    <w:p w14:paraId="728585BA" w14:textId="77777777" w:rsidR="00BB7094" w:rsidRPr="00D365E9" w:rsidRDefault="00000000">
      <w:pPr>
        <w:rPr>
          <w:rFonts w:ascii="黑体" w:eastAsia="黑体" w:hAnsi="黑体"/>
          <w:lang w:eastAsia="zh-CN"/>
        </w:rPr>
      </w:pPr>
      <w:r w:rsidRPr="00D365E9">
        <w:rPr>
          <w:rFonts w:ascii="黑体" w:eastAsia="黑体" w:hAnsi="黑体"/>
          <w:lang w:eastAsia="zh-CN"/>
        </w:rPr>
        <w:t>B. 图幅大小相同的情况下，比例尺越大，坡度越小</w:t>
      </w:r>
    </w:p>
    <w:p w14:paraId="07681BB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图幅大小相同的情况下，等高线图上等高距和等高线疏密度相同时，比例尺越大，坡度越小</w:t>
      </w:r>
    </w:p>
    <w:p w14:paraId="3FFC3218" w14:textId="77777777" w:rsidR="00BB7094" w:rsidRPr="00D365E9" w:rsidRDefault="00000000">
      <w:pPr>
        <w:rPr>
          <w:rFonts w:ascii="黑体" w:eastAsia="黑体" w:hAnsi="黑体"/>
          <w:lang w:eastAsia="zh-CN"/>
        </w:rPr>
      </w:pPr>
      <w:r w:rsidRPr="00D365E9">
        <w:rPr>
          <w:rFonts w:ascii="黑体" w:eastAsia="黑体" w:hAnsi="黑体"/>
          <w:lang w:eastAsia="zh-CN"/>
        </w:rPr>
        <w:t>D. 图幅大小相同的情况下，等高线图上等高距和等高线疏密度相同时，比例尺越大，坡度越大</w:t>
      </w:r>
    </w:p>
    <w:p w14:paraId="491A8ACD" w14:textId="77777777" w:rsidR="00BB7094" w:rsidRPr="00D365E9" w:rsidRDefault="00BB7094">
      <w:pPr>
        <w:rPr>
          <w:rFonts w:ascii="黑体" w:eastAsia="黑体" w:hAnsi="黑体"/>
          <w:lang w:eastAsia="zh-CN"/>
        </w:rPr>
      </w:pPr>
    </w:p>
    <w:p w14:paraId="1A4BAA4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950. 美丽而神秘的三江源，地处青藏高原腹地，是（）、（）、（）三大江河的发源地。作为我国重要的生态安全屏障和高原生物种质资源库，其保护价值对全国乃至全球都意义重大。</w:t>
      </w:r>
    </w:p>
    <w:p w14:paraId="63D00410" w14:textId="77777777" w:rsidR="00BB7094" w:rsidRPr="00D365E9" w:rsidRDefault="00000000">
      <w:pPr>
        <w:rPr>
          <w:rFonts w:ascii="黑体" w:eastAsia="黑体" w:hAnsi="黑体"/>
          <w:lang w:eastAsia="zh-CN"/>
        </w:rPr>
      </w:pPr>
      <w:r w:rsidRPr="00D365E9">
        <w:rPr>
          <w:rFonts w:ascii="黑体" w:eastAsia="黑体" w:hAnsi="黑体"/>
          <w:lang w:eastAsia="zh-CN"/>
        </w:rPr>
        <w:t>A. 长江</w:t>
      </w:r>
    </w:p>
    <w:p w14:paraId="3E38C257" w14:textId="77777777" w:rsidR="00BB7094" w:rsidRPr="00D365E9" w:rsidRDefault="00000000">
      <w:pPr>
        <w:rPr>
          <w:rFonts w:ascii="黑体" w:eastAsia="黑体" w:hAnsi="黑体"/>
          <w:lang w:eastAsia="zh-CN"/>
        </w:rPr>
      </w:pPr>
      <w:r w:rsidRPr="00D365E9">
        <w:rPr>
          <w:rFonts w:ascii="黑体" w:eastAsia="黑体" w:hAnsi="黑体"/>
          <w:lang w:eastAsia="zh-CN"/>
        </w:rPr>
        <w:t>B. 黄河</w:t>
      </w:r>
    </w:p>
    <w:p w14:paraId="228445FE" w14:textId="77777777" w:rsidR="00BB7094" w:rsidRPr="00D365E9" w:rsidRDefault="00000000">
      <w:pPr>
        <w:rPr>
          <w:rFonts w:ascii="黑体" w:eastAsia="黑体" w:hAnsi="黑体"/>
          <w:lang w:eastAsia="zh-CN"/>
        </w:rPr>
      </w:pPr>
      <w:r w:rsidRPr="00D365E9">
        <w:rPr>
          <w:rFonts w:ascii="黑体" w:eastAsia="黑体" w:hAnsi="黑体"/>
          <w:lang w:eastAsia="zh-CN"/>
        </w:rPr>
        <w:t>C. 澜沧江</w:t>
      </w:r>
    </w:p>
    <w:p w14:paraId="477DF891" w14:textId="77777777" w:rsidR="00BB7094" w:rsidRPr="00D365E9" w:rsidRDefault="00000000">
      <w:pPr>
        <w:rPr>
          <w:rFonts w:ascii="黑体" w:eastAsia="黑体" w:hAnsi="黑体"/>
          <w:lang w:eastAsia="zh-CN"/>
        </w:rPr>
      </w:pPr>
      <w:r w:rsidRPr="00D365E9">
        <w:rPr>
          <w:rFonts w:ascii="黑体" w:eastAsia="黑体" w:hAnsi="黑体"/>
          <w:lang w:eastAsia="zh-CN"/>
        </w:rPr>
        <w:t>D. 雅鲁藏布江</w:t>
      </w:r>
    </w:p>
    <w:p w14:paraId="46B59D9B" w14:textId="77777777" w:rsidR="00BB7094" w:rsidRPr="00D365E9" w:rsidRDefault="00BB7094">
      <w:pPr>
        <w:rPr>
          <w:rFonts w:ascii="黑体" w:eastAsia="黑体" w:hAnsi="黑体"/>
          <w:lang w:eastAsia="zh-CN"/>
        </w:rPr>
      </w:pPr>
    </w:p>
    <w:p w14:paraId="406C0F5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951. 长江、黄河干流同时流经的省或自治区是（）。</w:t>
      </w:r>
    </w:p>
    <w:p w14:paraId="0C962447"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01B5B7D" wp14:editId="74918EE4">
            <wp:extent cx="3657600" cy="3606800"/>
            <wp:effectExtent l="0" t="0" r="0" b="0"/>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76FA61D3" w14:textId="77777777" w:rsidR="00BB7094" w:rsidRPr="00D365E9" w:rsidRDefault="00BB7094">
      <w:pPr>
        <w:rPr>
          <w:rFonts w:ascii="黑体" w:eastAsia="黑体" w:hAnsi="黑体"/>
        </w:rPr>
      </w:pPr>
    </w:p>
    <w:p w14:paraId="7E87D80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西藏自治区</w:t>
      </w:r>
    </w:p>
    <w:p w14:paraId="3C7798D4" w14:textId="77777777" w:rsidR="00BB7094" w:rsidRPr="00D365E9" w:rsidRDefault="00000000">
      <w:pPr>
        <w:rPr>
          <w:rFonts w:ascii="黑体" w:eastAsia="黑体" w:hAnsi="黑体"/>
          <w:lang w:eastAsia="zh-CN"/>
        </w:rPr>
      </w:pPr>
      <w:r w:rsidRPr="00D365E9">
        <w:rPr>
          <w:rFonts w:ascii="黑体" w:eastAsia="黑体" w:hAnsi="黑体"/>
          <w:lang w:eastAsia="zh-CN"/>
        </w:rPr>
        <w:t>B. 青海省</w:t>
      </w:r>
    </w:p>
    <w:p w14:paraId="532EC279" w14:textId="77777777" w:rsidR="00BB7094" w:rsidRPr="00D365E9" w:rsidRDefault="00000000">
      <w:pPr>
        <w:rPr>
          <w:rFonts w:ascii="黑体" w:eastAsia="黑体" w:hAnsi="黑体"/>
          <w:lang w:eastAsia="zh-CN"/>
        </w:rPr>
      </w:pPr>
      <w:r w:rsidRPr="00D365E9">
        <w:rPr>
          <w:rFonts w:ascii="黑体" w:eastAsia="黑体" w:hAnsi="黑体"/>
          <w:lang w:eastAsia="zh-CN"/>
        </w:rPr>
        <w:t>C. 甘肃省</w:t>
      </w:r>
    </w:p>
    <w:p w14:paraId="43E78468" w14:textId="77777777" w:rsidR="00BB7094" w:rsidRPr="00D365E9" w:rsidRDefault="00000000">
      <w:pPr>
        <w:rPr>
          <w:rFonts w:ascii="黑体" w:eastAsia="黑体" w:hAnsi="黑体"/>
          <w:lang w:eastAsia="zh-CN"/>
        </w:rPr>
      </w:pPr>
      <w:r w:rsidRPr="00D365E9">
        <w:rPr>
          <w:rFonts w:ascii="黑体" w:eastAsia="黑体" w:hAnsi="黑体"/>
          <w:lang w:eastAsia="zh-CN"/>
        </w:rPr>
        <w:t>D. 四川省</w:t>
      </w:r>
    </w:p>
    <w:p w14:paraId="23CF6B91" w14:textId="77777777" w:rsidR="00BB7094" w:rsidRPr="00D365E9" w:rsidRDefault="00BB7094">
      <w:pPr>
        <w:rPr>
          <w:rFonts w:ascii="黑体" w:eastAsia="黑体" w:hAnsi="黑体"/>
          <w:lang w:eastAsia="zh-CN"/>
        </w:rPr>
      </w:pPr>
    </w:p>
    <w:p w14:paraId="675E4EB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952. 人类历史上规模最大的人工运河之一的是（）朝大运河。</w:t>
      </w:r>
    </w:p>
    <w:p w14:paraId="27FF0020"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F23C1C8" wp14:editId="69CDE05C">
            <wp:extent cx="3657600" cy="4518212"/>
            <wp:effectExtent l="0" t="0" r="0" b="0"/>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CB49B32" w14:textId="77777777" w:rsidR="00BB7094" w:rsidRPr="00D365E9" w:rsidRDefault="00BB7094">
      <w:pPr>
        <w:rPr>
          <w:rFonts w:ascii="黑体" w:eastAsia="黑体" w:hAnsi="黑体"/>
        </w:rPr>
      </w:pPr>
    </w:p>
    <w:p w14:paraId="37B2C99F" w14:textId="77777777" w:rsidR="00BB7094" w:rsidRPr="00D365E9" w:rsidRDefault="00000000">
      <w:pPr>
        <w:rPr>
          <w:rFonts w:ascii="黑体" w:eastAsia="黑体" w:hAnsi="黑体"/>
          <w:lang w:eastAsia="zh-CN"/>
        </w:rPr>
      </w:pPr>
      <w:r w:rsidRPr="00D365E9">
        <w:rPr>
          <w:rFonts w:ascii="黑体" w:eastAsia="黑体" w:hAnsi="黑体"/>
          <w:lang w:eastAsia="zh-CN"/>
        </w:rPr>
        <w:t>A. 隋</w:t>
      </w:r>
    </w:p>
    <w:p w14:paraId="60EDA75C" w14:textId="77777777" w:rsidR="00BB7094" w:rsidRPr="00D365E9" w:rsidRDefault="00000000">
      <w:pPr>
        <w:rPr>
          <w:rFonts w:ascii="黑体" w:eastAsia="黑体" w:hAnsi="黑体"/>
          <w:lang w:eastAsia="zh-CN"/>
        </w:rPr>
      </w:pPr>
      <w:r w:rsidRPr="00D365E9">
        <w:rPr>
          <w:rFonts w:ascii="黑体" w:eastAsia="黑体" w:hAnsi="黑体"/>
          <w:lang w:eastAsia="zh-CN"/>
        </w:rPr>
        <w:t>B. 唐</w:t>
      </w:r>
    </w:p>
    <w:p w14:paraId="183A6305" w14:textId="77777777" w:rsidR="00BB7094" w:rsidRPr="00D365E9" w:rsidRDefault="00000000">
      <w:pPr>
        <w:rPr>
          <w:rFonts w:ascii="黑体" w:eastAsia="黑体" w:hAnsi="黑体"/>
          <w:lang w:eastAsia="zh-CN"/>
        </w:rPr>
      </w:pPr>
      <w:r w:rsidRPr="00D365E9">
        <w:rPr>
          <w:rFonts w:ascii="黑体" w:eastAsia="黑体" w:hAnsi="黑体"/>
          <w:lang w:eastAsia="zh-CN"/>
        </w:rPr>
        <w:t>C. 宋</w:t>
      </w:r>
    </w:p>
    <w:p w14:paraId="12F56E31" w14:textId="77777777" w:rsidR="00BB7094" w:rsidRPr="00D365E9" w:rsidRDefault="00000000">
      <w:pPr>
        <w:rPr>
          <w:rFonts w:ascii="黑体" w:eastAsia="黑体" w:hAnsi="黑体"/>
          <w:lang w:eastAsia="zh-CN"/>
        </w:rPr>
      </w:pPr>
      <w:r w:rsidRPr="00D365E9">
        <w:rPr>
          <w:rFonts w:ascii="黑体" w:eastAsia="黑体" w:hAnsi="黑体"/>
          <w:lang w:eastAsia="zh-CN"/>
        </w:rPr>
        <w:t>D. 元</w:t>
      </w:r>
    </w:p>
    <w:p w14:paraId="6C910A31" w14:textId="77777777" w:rsidR="00BB7094" w:rsidRPr="00D365E9" w:rsidRDefault="00BB7094">
      <w:pPr>
        <w:rPr>
          <w:rFonts w:ascii="黑体" w:eastAsia="黑体" w:hAnsi="黑体"/>
          <w:lang w:eastAsia="zh-CN"/>
        </w:rPr>
      </w:pPr>
    </w:p>
    <w:p w14:paraId="1340E31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953. 根据《地图管理条例》，关于世界各国国界的绘制，表述正确的是（）。</w:t>
      </w:r>
    </w:p>
    <w:p w14:paraId="3B5431AF" w14:textId="77777777" w:rsidR="00BB7094" w:rsidRPr="00D365E9" w:rsidRDefault="00000000">
      <w:pPr>
        <w:rPr>
          <w:rFonts w:ascii="黑体" w:eastAsia="黑体" w:hAnsi="黑体"/>
          <w:lang w:eastAsia="zh-CN"/>
        </w:rPr>
      </w:pPr>
      <w:r w:rsidRPr="00D365E9">
        <w:rPr>
          <w:rFonts w:ascii="黑体" w:eastAsia="黑体" w:hAnsi="黑体"/>
          <w:lang w:eastAsia="zh-CN"/>
        </w:rPr>
        <w:t>A. 按照实际疆界绘制</w:t>
      </w:r>
    </w:p>
    <w:p w14:paraId="2802E1FD" w14:textId="77777777" w:rsidR="00BB7094" w:rsidRPr="00D365E9" w:rsidRDefault="00000000">
      <w:pPr>
        <w:rPr>
          <w:rFonts w:ascii="黑体" w:eastAsia="黑体" w:hAnsi="黑体"/>
          <w:lang w:eastAsia="zh-CN"/>
        </w:rPr>
      </w:pPr>
      <w:r w:rsidRPr="00D365E9">
        <w:rPr>
          <w:rFonts w:ascii="黑体" w:eastAsia="黑体" w:hAnsi="黑体"/>
          <w:lang w:eastAsia="zh-CN"/>
        </w:rPr>
        <w:t>B. 按照国家间的条约、协定绘制</w:t>
      </w:r>
    </w:p>
    <w:p w14:paraId="11A47178" w14:textId="77777777" w:rsidR="00BB7094" w:rsidRPr="00D365E9" w:rsidRDefault="00000000">
      <w:pPr>
        <w:rPr>
          <w:rFonts w:ascii="黑体" w:eastAsia="黑体" w:hAnsi="黑体"/>
          <w:lang w:eastAsia="zh-CN"/>
        </w:rPr>
      </w:pPr>
      <w:r w:rsidRPr="00D365E9">
        <w:rPr>
          <w:rFonts w:ascii="黑体" w:eastAsia="黑体" w:hAnsi="黑体"/>
          <w:lang w:eastAsia="zh-CN"/>
        </w:rPr>
        <w:t>C. 按照实际控制线绘制</w:t>
      </w:r>
    </w:p>
    <w:p w14:paraId="6CA1B1CD" w14:textId="77777777" w:rsidR="00BB7094" w:rsidRPr="00D365E9" w:rsidRDefault="00000000">
      <w:pPr>
        <w:rPr>
          <w:rFonts w:ascii="黑体" w:eastAsia="黑体" w:hAnsi="黑体"/>
          <w:lang w:eastAsia="zh-CN"/>
        </w:rPr>
      </w:pPr>
      <w:r w:rsidRPr="00D365E9">
        <w:rPr>
          <w:rFonts w:ascii="黑体" w:eastAsia="黑体" w:hAnsi="黑体"/>
          <w:lang w:eastAsia="zh-CN"/>
        </w:rPr>
        <w:t>D. 按照世界各国国界线画法参考样图绘制</w:t>
      </w:r>
    </w:p>
    <w:p w14:paraId="122F01EF" w14:textId="77777777" w:rsidR="00BB7094" w:rsidRPr="00D365E9" w:rsidRDefault="00BB7094">
      <w:pPr>
        <w:rPr>
          <w:rFonts w:ascii="黑体" w:eastAsia="黑体" w:hAnsi="黑体"/>
          <w:lang w:eastAsia="zh-CN"/>
        </w:rPr>
      </w:pPr>
    </w:p>
    <w:p w14:paraId="3069D61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954. 台湾是中国的一个省，以下关于在地图上表示台湾的说法不正确的是（）。</w:t>
      </w:r>
    </w:p>
    <w:p w14:paraId="6745EC0B" w14:textId="77777777" w:rsidR="00BB7094" w:rsidRPr="00D365E9" w:rsidRDefault="00000000">
      <w:pPr>
        <w:rPr>
          <w:rFonts w:ascii="黑体" w:eastAsia="黑体" w:hAnsi="黑体"/>
          <w:lang w:eastAsia="zh-CN"/>
        </w:rPr>
      </w:pPr>
      <w:r w:rsidRPr="00D365E9">
        <w:rPr>
          <w:rFonts w:ascii="黑体" w:eastAsia="黑体" w:hAnsi="黑体"/>
          <w:lang w:eastAsia="zh-CN"/>
        </w:rPr>
        <w:t>A. 台湾省地图必须绘出钓鱼岛和赤尾屿</w:t>
      </w:r>
    </w:p>
    <w:p w14:paraId="007D3FBC" w14:textId="77777777" w:rsidR="00BB7094" w:rsidRPr="00D365E9" w:rsidRDefault="00000000">
      <w:pPr>
        <w:rPr>
          <w:rFonts w:ascii="黑体" w:eastAsia="黑体" w:hAnsi="黑体"/>
          <w:lang w:eastAsia="zh-CN"/>
        </w:rPr>
      </w:pPr>
      <w:r w:rsidRPr="00D365E9">
        <w:rPr>
          <w:rFonts w:ascii="黑体" w:eastAsia="黑体" w:hAnsi="黑体"/>
          <w:lang w:eastAsia="zh-CN"/>
        </w:rPr>
        <w:t>B. 台北市作为省级行政中心表示</w:t>
      </w:r>
    </w:p>
    <w:p w14:paraId="6002CBB0" w14:textId="77777777" w:rsidR="00BB7094" w:rsidRPr="00D365E9" w:rsidRDefault="00000000">
      <w:pPr>
        <w:rPr>
          <w:rFonts w:ascii="黑体" w:eastAsia="黑体" w:hAnsi="黑体"/>
          <w:lang w:eastAsia="zh-CN"/>
        </w:rPr>
      </w:pPr>
      <w:r w:rsidRPr="00D365E9">
        <w:rPr>
          <w:rFonts w:ascii="黑体" w:eastAsia="黑体" w:hAnsi="黑体"/>
          <w:lang w:eastAsia="zh-CN"/>
        </w:rPr>
        <w:t>C. 在分省设色的地图上，台湾省不单独设色</w:t>
      </w:r>
    </w:p>
    <w:p w14:paraId="664D0836" w14:textId="77777777" w:rsidR="00BB7094" w:rsidRPr="00D365E9" w:rsidRDefault="00000000">
      <w:pPr>
        <w:rPr>
          <w:rFonts w:ascii="黑体" w:eastAsia="黑体" w:hAnsi="黑体"/>
          <w:lang w:eastAsia="zh-CN"/>
        </w:rPr>
      </w:pPr>
      <w:r w:rsidRPr="00D365E9">
        <w:rPr>
          <w:rFonts w:ascii="黑体" w:eastAsia="黑体" w:hAnsi="黑体"/>
          <w:lang w:eastAsia="zh-CN"/>
        </w:rPr>
        <w:t>D. 在分国设色的地图上，台湾与大陆同色</w:t>
      </w:r>
    </w:p>
    <w:p w14:paraId="3440ECCA" w14:textId="77777777" w:rsidR="00BB7094" w:rsidRPr="00D365E9" w:rsidRDefault="00BB7094">
      <w:pPr>
        <w:rPr>
          <w:rFonts w:ascii="黑体" w:eastAsia="黑体" w:hAnsi="黑体"/>
          <w:lang w:eastAsia="zh-CN"/>
        </w:rPr>
      </w:pPr>
    </w:p>
    <w:p w14:paraId="39C8CDC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955. 中国的领空指中国领陆和领水的上空，是中国（）的组成部分。</w:t>
      </w:r>
    </w:p>
    <w:p w14:paraId="678C628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A2506EF" wp14:editId="1987CCAD">
            <wp:extent cx="3657600" cy="4518212"/>
            <wp:effectExtent l="0" t="0" r="0"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FACB734" w14:textId="77777777" w:rsidR="00BB7094" w:rsidRPr="00D365E9" w:rsidRDefault="00BB7094">
      <w:pPr>
        <w:rPr>
          <w:rFonts w:ascii="黑体" w:eastAsia="黑体" w:hAnsi="黑体"/>
        </w:rPr>
      </w:pPr>
    </w:p>
    <w:p w14:paraId="6FFCF76A" w14:textId="77777777" w:rsidR="00BB7094" w:rsidRPr="00D365E9" w:rsidRDefault="00000000">
      <w:pPr>
        <w:rPr>
          <w:rFonts w:ascii="黑体" w:eastAsia="黑体" w:hAnsi="黑体"/>
          <w:lang w:eastAsia="zh-CN"/>
        </w:rPr>
      </w:pPr>
      <w:r w:rsidRPr="00D365E9">
        <w:rPr>
          <w:rFonts w:ascii="黑体" w:eastAsia="黑体" w:hAnsi="黑体"/>
          <w:lang w:eastAsia="zh-CN"/>
        </w:rPr>
        <w:t>A. 领土</w:t>
      </w:r>
    </w:p>
    <w:p w14:paraId="56ACA02F" w14:textId="77777777" w:rsidR="00BB7094" w:rsidRPr="00D365E9" w:rsidRDefault="00000000">
      <w:pPr>
        <w:rPr>
          <w:rFonts w:ascii="黑体" w:eastAsia="黑体" w:hAnsi="黑体"/>
          <w:lang w:eastAsia="zh-CN"/>
        </w:rPr>
      </w:pPr>
      <w:r w:rsidRPr="00D365E9">
        <w:rPr>
          <w:rFonts w:ascii="黑体" w:eastAsia="黑体" w:hAnsi="黑体"/>
          <w:lang w:eastAsia="zh-CN"/>
        </w:rPr>
        <w:t>B. 领域</w:t>
      </w:r>
    </w:p>
    <w:p w14:paraId="3789FC86" w14:textId="77777777" w:rsidR="00BB7094" w:rsidRPr="00D365E9" w:rsidRDefault="00BB7094">
      <w:pPr>
        <w:rPr>
          <w:rFonts w:ascii="黑体" w:eastAsia="黑体" w:hAnsi="黑体"/>
          <w:lang w:eastAsia="zh-CN"/>
        </w:rPr>
      </w:pPr>
    </w:p>
    <w:p w14:paraId="43A9652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956. 我国（）包括中国大陆及其沿海岛屿、台湾岛、海南岛、钓鱼岛及其附属岛屿、东沙群岛、西沙群岛、中沙群岛、南沙群岛等。</w:t>
      </w:r>
    </w:p>
    <w:p w14:paraId="549AD6D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9C3D820" wp14:editId="3946FDD8">
            <wp:extent cx="3657600" cy="4518212"/>
            <wp:effectExtent l="0" t="0" r="0" b="0"/>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3310D76" w14:textId="77777777" w:rsidR="00BB7094" w:rsidRPr="00D365E9" w:rsidRDefault="00BB7094">
      <w:pPr>
        <w:rPr>
          <w:rFonts w:ascii="黑体" w:eastAsia="黑体" w:hAnsi="黑体"/>
        </w:rPr>
      </w:pPr>
    </w:p>
    <w:p w14:paraId="1BDE3E69"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380D141E"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68C991CC" w14:textId="77777777" w:rsidR="00BB7094" w:rsidRPr="00D365E9" w:rsidRDefault="00BB7094">
      <w:pPr>
        <w:rPr>
          <w:rFonts w:ascii="黑体" w:eastAsia="黑体" w:hAnsi="黑体"/>
          <w:lang w:eastAsia="zh-CN"/>
        </w:rPr>
      </w:pPr>
    </w:p>
    <w:p w14:paraId="17EB233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957. 在（）时期，地图学家裴秀创立了“制图六体”标志着中国古代地图制图理论体系的形成。</w:t>
      </w:r>
    </w:p>
    <w:p w14:paraId="32B2C23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385267A" wp14:editId="5621FC72">
            <wp:extent cx="3657600" cy="4518212"/>
            <wp:effectExtent l="0" t="0" r="0" b="0"/>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ED235B1" w14:textId="77777777" w:rsidR="00BB7094" w:rsidRPr="00D365E9" w:rsidRDefault="00BB7094">
      <w:pPr>
        <w:rPr>
          <w:rFonts w:ascii="黑体" w:eastAsia="黑体" w:hAnsi="黑体"/>
        </w:rPr>
      </w:pPr>
    </w:p>
    <w:p w14:paraId="31627C20" w14:textId="77777777" w:rsidR="00BB7094" w:rsidRPr="00D365E9" w:rsidRDefault="00000000">
      <w:pPr>
        <w:rPr>
          <w:rFonts w:ascii="黑体" w:eastAsia="黑体" w:hAnsi="黑体"/>
          <w:lang w:eastAsia="zh-CN"/>
        </w:rPr>
      </w:pPr>
      <w:r w:rsidRPr="00D365E9">
        <w:rPr>
          <w:rFonts w:ascii="黑体" w:eastAsia="黑体" w:hAnsi="黑体"/>
          <w:lang w:eastAsia="zh-CN"/>
        </w:rPr>
        <w:t>A. 三国</w:t>
      </w:r>
    </w:p>
    <w:p w14:paraId="2A40B3A3" w14:textId="77777777" w:rsidR="00BB7094" w:rsidRPr="00D365E9" w:rsidRDefault="00000000">
      <w:pPr>
        <w:rPr>
          <w:rFonts w:ascii="黑体" w:eastAsia="黑体" w:hAnsi="黑体"/>
          <w:lang w:eastAsia="zh-CN"/>
        </w:rPr>
      </w:pPr>
      <w:r w:rsidRPr="00D365E9">
        <w:rPr>
          <w:rFonts w:ascii="黑体" w:eastAsia="黑体" w:hAnsi="黑体"/>
          <w:lang w:eastAsia="zh-CN"/>
        </w:rPr>
        <w:t>B. 魏晋</w:t>
      </w:r>
    </w:p>
    <w:p w14:paraId="0F385028" w14:textId="77777777" w:rsidR="00BB7094" w:rsidRPr="00D365E9" w:rsidRDefault="00000000">
      <w:pPr>
        <w:rPr>
          <w:rFonts w:ascii="黑体" w:eastAsia="黑体" w:hAnsi="黑体"/>
          <w:lang w:eastAsia="zh-CN"/>
        </w:rPr>
      </w:pPr>
      <w:r w:rsidRPr="00D365E9">
        <w:rPr>
          <w:rFonts w:ascii="黑体" w:eastAsia="黑体" w:hAnsi="黑体"/>
          <w:lang w:eastAsia="zh-CN"/>
        </w:rPr>
        <w:t>C. 南北朝</w:t>
      </w:r>
    </w:p>
    <w:p w14:paraId="7E67BD22" w14:textId="77777777" w:rsidR="00BB7094" w:rsidRPr="00D365E9" w:rsidRDefault="00000000">
      <w:pPr>
        <w:rPr>
          <w:rFonts w:ascii="黑体" w:eastAsia="黑体" w:hAnsi="黑体"/>
          <w:lang w:eastAsia="zh-CN"/>
        </w:rPr>
      </w:pPr>
      <w:r w:rsidRPr="00D365E9">
        <w:rPr>
          <w:rFonts w:ascii="黑体" w:eastAsia="黑体" w:hAnsi="黑体"/>
          <w:lang w:eastAsia="zh-CN"/>
        </w:rPr>
        <w:t>D. 隋唐</w:t>
      </w:r>
    </w:p>
    <w:p w14:paraId="6CCFC0CD" w14:textId="77777777" w:rsidR="00BB7094" w:rsidRPr="00D365E9" w:rsidRDefault="00BB7094">
      <w:pPr>
        <w:rPr>
          <w:rFonts w:ascii="黑体" w:eastAsia="黑体" w:hAnsi="黑体"/>
          <w:lang w:eastAsia="zh-CN"/>
        </w:rPr>
      </w:pPr>
    </w:p>
    <w:p w14:paraId="7924779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958. “怛罗斯之战”是发生在公元751年唐朝和阿拉伯帝国之间的一场战役，这是一次东西方帝国之间的直接碰撞，当时唐朝的统治者是（）。</w:t>
      </w:r>
    </w:p>
    <w:p w14:paraId="070E1869" w14:textId="77777777" w:rsidR="00BB7094" w:rsidRPr="00D365E9" w:rsidRDefault="00000000">
      <w:pPr>
        <w:rPr>
          <w:rFonts w:ascii="黑体" w:eastAsia="黑体" w:hAnsi="黑体"/>
          <w:lang w:eastAsia="zh-CN"/>
        </w:rPr>
      </w:pPr>
      <w:r w:rsidRPr="00D365E9">
        <w:rPr>
          <w:rFonts w:ascii="黑体" w:eastAsia="黑体" w:hAnsi="黑体"/>
          <w:lang w:eastAsia="zh-CN"/>
        </w:rPr>
        <w:t>A. 唐太宗</w:t>
      </w:r>
    </w:p>
    <w:p w14:paraId="42CB1B2F" w14:textId="77777777" w:rsidR="00BB7094" w:rsidRPr="00D365E9" w:rsidRDefault="00000000">
      <w:pPr>
        <w:rPr>
          <w:rFonts w:ascii="黑体" w:eastAsia="黑体" w:hAnsi="黑体"/>
          <w:lang w:eastAsia="zh-CN"/>
        </w:rPr>
      </w:pPr>
      <w:r w:rsidRPr="00D365E9">
        <w:rPr>
          <w:rFonts w:ascii="黑体" w:eastAsia="黑体" w:hAnsi="黑体"/>
          <w:lang w:eastAsia="zh-CN"/>
        </w:rPr>
        <w:t>B. 唐高宗</w:t>
      </w:r>
    </w:p>
    <w:p w14:paraId="04DEA5E8" w14:textId="77777777" w:rsidR="00BB7094" w:rsidRPr="00D365E9" w:rsidRDefault="00000000">
      <w:pPr>
        <w:rPr>
          <w:rFonts w:ascii="黑体" w:eastAsia="黑体" w:hAnsi="黑体"/>
          <w:lang w:eastAsia="zh-CN"/>
        </w:rPr>
      </w:pPr>
      <w:r w:rsidRPr="00D365E9">
        <w:rPr>
          <w:rFonts w:ascii="黑体" w:eastAsia="黑体" w:hAnsi="黑体"/>
          <w:lang w:eastAsia="zh-CN"/>
        </w:rPr>
        <w:t>C. 武则天</w:t>
      </w:r>
    </w:p>
    <w:p w14:paraId="6C8F61D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唐玄宗</w:t>
      </w:r>
    </w:p>
    <w:p w14:paraId="53AA380C" w14:textId="77777777" w:rsidR="00BB7094" w:rsidRPr="00D365E9" w:rsidRDefault="00BB7094">
      <w:pPr>
        <w:rPr>
          <w:rFonts w:ascii="黑体" w:eastAsia="黑体" w:hAnsi="黑体"/>
          <w:lang w:eastAsia="zh-CN"/>
        </w:rPr>
      </w:pPr>
    </w:p>
    <w:p w14:paraId="4434F96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959. 三国鼎立时期，吴国定都（）。</w:t>
      </w:r>
    </w:p>
    <w:p w14:paraId="3F50C47A"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0DE916E" wp14:editId="257E1802">
            <wp:extent cx="3657600" cy="4518212"/>
            <wp:effectExtent l="0" t="0" r="0" b="0"/>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88E50EB" w14:textId="77777777" w:rsidR="00BB7094" w:rsidRPr="00D365E9" w:rsidRDefault="00BB7094">
      <w:pPr>
        <w:rPr>
          <w:rFonts w:ascii="黑体" w:eastAsia="黑体" w:hAnsi="黑体"/>
        </w:rPr>
      </w:pPr>
    </w:p>
    <w:p w14:paraId="26C2FD9F"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218883B9"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0D320436"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52D84157" w14:textId="77777777" w:rsidR="00BB7094" w:rsidRPr="00D365E9" w:rsidRDefault="00000000">
      <w:pPr>
        <w:rPr>
          <w:rFonts w:ascii="黑体" w:eastAsia="黑体" w:hAnsi="黑体"/>
          <w:lang w:eastAsia="zh-CN"/>
        </w:rPr>
      </w:pPr>
      <w:r w:rsidRPr="00D365E9">
        <w:rPr>
          <w:rFonts w:ascii="黑体" w:eastAsia="黑体" w:hAnsi="黑体"/>
          <w:lang w:eastAsia="zh-CN"/>
        </w:rPr>
        <w:t>D. 建康</w:t>
      </w:r>
    </w:p>
    <w:p w14:paraId="4D4F8983" w14:textId="77777777" w:rsidR="00BB7094" w:rsidRPr="00D365E9" w:rsidRDefault="00BB7094">
      <w:pPr>
        <w:rPr>
          <w:rFonts w:ascii="黑体" w:eastAsia="黑体" w:hAnsi="黑体"/>
          <w:lang w:eastAsia="zh-CN"/>
        </w:rPr>
      </w:pPr>
    </w:p>
    <w:p w14:paraId="7F5B376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960. “红军不怕远征难，万水千山只等闲”，长征是中国共产党历史上的伟大壮举，选项中的地点中，红军长征没有经过的是（）。</w:t>
      </w:r>
    </w:p>
    <w:p w14:paraId="696A9D2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五岭</w:t>
      </w:r>
    </w:p>
    <w:p w14:paraId="3A1BB683" w14:textId="77777777" w:rsidR="00BB7094" w:rsidRPr="00D365E9" w:rsidRDefault="00000000">
      <w:pPr>
        <w:rPr>
          <w:rFonts w:ascii="黑体" w:eastAsia="黑体" w:hAnsi="黑体"/>
          <w:lang w:eastAsia="zh-CN"/>
        </w:rPr>
      </w:pPr>
      <w:r w:rsidRPr="00D365E9">
        <w:rPr>
          <w:rFonts w:ascii="黑体" w:eastAsia="黑体" w:hAnsi="黑体"/>
          <w:lang w:eastAsia="zh-CN"/>
        </w:rPr>
        <w:t>B. 大渡河</w:t>
      </w:r>
    </w:p>
    <w:p w14:paraId="54359528" w14:textId="77777777" w:rsidR="00BB7094" w:rsidRPr="00D365E9" w:rsidRDefault="00000000">
      <w:pPr>
        <w:rPr>
          <w:rFonts w:ascii="黑体" w:eastAsia="黑体" w:hAnsi="黑体"/>
          <w:lang w:eastAsia="zh-CN"/>
        </w:rPr>
      </w:pPr>
      <w:r w:rsidRPr="00D365E9">
        <w:rPr>
          <w:rFonts w:ascii="黑体" w:eastAsia="黑体" w:hAnsi="黑体"/>
          <w:lang w:eastAsia="zh-CN"/>
        </w:rPr>
        <w:t>C. 若尔盖草原</w:t>
      </w:r>
    </w:p>
    <w:p w14:paraId="26A80A02" w14:textId="77777777" w:rsidR="00BB7094" w:rsidRPr="00D365E9" w:rsidRDefault="00000000">
      <w:pPr>
        <w:rPr>
          <w:rFonts w:ascii="黑体" w:eastAsia="黑体" w:hAnsi="黑体"/>
          <w:lang w:eastAsia="zh-CN"/>
        </w:rPr>
      </w:pPr>
      <w:r w:rsidRPr="00D365E9">
        <w:rPr>
          <w:rFonts w:ascii="黑体" w:eastAsia="黑体" w:hAnsi="黑体"/>
          <w:lang w:eastAsia="zh-CN"/>
        </w:rPr>
        <w:t>D. 平型关</w:t>
      </w:r>
    </w:p>
    <w:p w14:paraId="1794A67A" w14:textId="77777777" w:rsidR="00BB7094" w:rsidRPr="00D365E9" w:rsidRDefault="00BB7094">
      <w:pPr>
        <w:rPr>
          <w:rFonts w:ascii="黑体" w:eastAsia="黑体" w:hAnsi="黑体"/>
          <w:lang w:eastAsia="zh-CN"/>
        </w:rPr>
      </w:pPr>
    </w:p>
    <w:p w14:paraId="3CC34F3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961. 史载“三皇五帝”测绘传说，《史记·五帝本纪》记载，（）用浑天仪观测，统一计量标准，即统一尺度、量器和衡器。</w:t>
      </w:r>
    </w:p>
    <w:p w14:paraId="2BC1DF7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16BBFB1" wp14:editId="4DA5E7A1">
            <wp:extent cx="3657600" cy="4518212"/>
            <wp:effectExtent l="0" t="0" r="0" b="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7A6E22C" w14:textId="77777777" w:rsidR="00BB7094" w:rsidRPr="00D365E9" w:rsidRDefault="00BB7094">
      <w:pPr>
        <w:rPr>
          <w:rFonts w:ascii="黑体" w:eastAsia="黑体" w:hAnsi="黑体"/>
        </w:rPr>
      </w:pPr>
    </w:p>
    <w:p w14:paraId="683F9B2E" w14:textId="77777777" w:rsidR="00BB7094" w:rsidRPr="00D365E9" w:rsidRDefault="00000000">
      <w:pPr>
        <w:rPr>
          <w:rFonts w:ascii="黑体" w:eastAsia="黑体" w:hAnsi="黑体"/>
          <w:lang w:eastAsia="zh-CN"/>
        </w:rPr>
      </w:pPr>
      <w:r w:rsidRPr="00D365E9">
        <w:rPr>
          <w:rFonts w:ascii="黑体" w:eastAsia="黑体" w:hAnsi="黑体"/>
          <w:lang w:eastAsia="zh-CN"/>
        </w:rPr>
        <w:t>A. 尧</w:t>
      </w:r>
    </w:p>
    <w:p w14:paraId="6B3134CF" w14:textId="77777777" w:rsidR="00BB7094" w:rsidRPr="00D365E9" w:rsidRDefault="00000000">
      <w:pPr>
        <w:rPr>
          <w:rFonts w:ascii="黑体" w:eastAsia="黑体" w:hAnsi="黑体"/>
          <w:lang w:eastAsia="zh-CN"/>
        </w:rPr>
      </w:pPr>
      <w:r w:rsidRPr="00D365E9">
        <w:rPr>
          <w:rFonts w:ascii="黑体" w:eastAsia="黑体" w:hAnsi="黑体"/>
          <w:lang w:eastAsia="zh-CN"/>
        </w:rPr>
        <w:t>B. 舜</w:t>
      </w:r>
    </w:p>
    <w:p w14:paraId="59C3E820" w14:textId="77777777" w:rsidR="00BB7094" w:rsidRPr="00D365E9" w:rsidRDefault="00BB7094">
      <w:pPr>
        <w:rPr>
          <w:rFonts w:ascii="黑体" w:eastAsia="黑体" w:hAnsi="黑体"/>
          <w:lang w:eastAsia="zh-CN"/>
        </w:rPr>
      </w:pPr>
    </w:p>
    <w:p w14:paraId="4BAD0870"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962. 截至2023年底，我国有（）个国家公园体制试点。</w:t>
      </w:r>
    </w:p>
    <w:p w14:paraId="48299158" w14:textId="77777777" w:rsidR="00BB7094" w:rsidRPr="00D365E9" w:rsidRDefault="00000000">
      <w:pPr>
        <w:rPr>
          <w:rFonts w:ascii="黑体" w:eastAsia="黑体" w:hAnsi="黑体"/>
          <w:lang w:eastAsia="zh-CN"/>
        </w:rPr>
      </w:pPr>
      <w:r w:rsidRPr="00D365E9">
        <w:rPr>
          <w:rFonts w:ascii="黑体" w:eastAsia="黑体" w:hAnsi="黑体"/>
          <w:lang w:eastAsia="zh-CN"/>
        </w:rPr>
        <w:t>A. 8</w:t>
      </w:r>
    </w:p>
    <w:p w14:paraId="7DB9C2F1" w14:textId="77777777" w:rsidR="00BB7094" w:rsidRPr="00D365E9" w:rsidRDefault="00000000">
      <w:pPr>
        <w:rPr>
          <w:rFonts w:ascii="黑体" w:eastAsia="黑体" w:hAnsi="黑体"/>
          <w:lang w:eastAsia="zh-CN"/>
        </w:rPr>
      </w:pPr>
      <w:r w:rsidRPr="00D365E9">
        <w:rPr>
          <w:rFonts w:ascii="黑体" w:eastAsia="黑体" w:hAnsi="黑体"/>
          <w:lang w:eastAsia="zh-CN"/>
        </w:rPr>
        <w:t>B. 9</w:t>
      </w:r>
    </w:p>
    <w:p w14:paraId="5A789FEB" w14:textId="77777777" w:rsidR="00BB7094" w:rsidRPr="00D365E9" w:rsidRDefault="00000000">
      <w:pPr>
        <w:rPr>
          <w:rFonts w:ascii="黑体" w:eastAsia="黑体" w:hAnsi="黑体"/>
          <w:lang w:eastAsia="zh-CN"/>
        </w:rPr>
      </w:pPr>
      <w:r w:rsidRPr="00D365E9">
        <w:rPr>
          <w:rFonts w:ascii="黑体" w:eastAsia="黑体" w:hAnsi="黑体"/>
          <w:lang w:eastAsia="zh-CN"/>
        </w:rPr>
        <w:t>C. 10</w:t>
      </w:r>
    </w:p>
    <w:p w14:paraId="609BEAB0" w14:textId="77777777" w:rsidR="00BB7094" w:rsidRPr="00D365E9" w:rsidRDefault="00000000">
      <w:pPr>
        <w:rPr>
          <w:rFonts w:ascii="黑体" w:eastAsia="黑体" w:hAnsi="黑体"/>
          <w:lang w:eastAsia="zh-CN"/>
        </w:rPr>
      </w:pPr>
      <w:r w:rsidRPr="00D365E9">
        <w:rPr>
          <w:rFonts w:ascii="黑体" w:eastAsia="黑体" w:hAnsi="黑体"/>
          <w:lang w:eastAsia="zh-CN"/>
        </w:rPr>
        <w:t>D. 11</w:t>
      </w:r>
    </w:p>
    <w:p w14:paraId="5887467D" w14:textId="77777777" w:rsidR="00BB7094" w:rsidRPr="00D365E9" w:rsidRDefault="00BB7094">
      <w:pPr>
        <w:rPr>
          <w:rFonts w:ascii="黑体" w:eastAsia="黑体" w:hAnsi="黑体"/>
          <w:lang w:eastAsia="zh-CN"/>
        </w:rPr>
      </w:pPr>
    </w:p>
    <w:p w14:paraId="58A8207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963. 普通地图通常是按（）来绘制方位的。</w:t>
      </w:r>
    </w:p>
    <w:p w14:paraId="44F28D7C" w14:textId="77777777" w:rsidR="00BB7094" w:rsidRPr="00D365E9" w:rsidRDefault="00000000">
      <w:pPr>
        <w:rPr>
          <w:rFonts w:ascii="黑体" w:eastAsia="黑体" w:hAnsi="黑体"/>
          <w:lang w:eastAsia="zh-CN"/>
        </w:rPr>
      </w:pPr>
      <w:r w:rsidRPr="00D365E9">
        <w:rPr>
          <w:rFonts w:ascii="黑体" w:eastAsia="黑体" w:hAnsi="黑体"/>
          <w:lang w:eastAsia="zh-CN"/>
        </w:rPr>
        <w:t>A. 上北下南左东右西</w:t>
      </w:r>
    </w:p>
    <w:p w14:paraId="282AAB7C" w14:textId="77777777" w:rsidR="00BB7094" w:rsidRPr="00D365E9" w:rsidRDefault="00000000">
      <w:pPr>
        <w:rPr>
          <w:rFonts w:ascii="黑体" w:eastAsia="黑体" w:hAnsi="黑体"/>
          <w:lang w:eastAsia="zh-CN"/>
        </w:rPr>
      </w:pPr>
      <w:r w:rsidRPr="00D365E9">
        <w:rPr>
          <w:rFonts w:ascii="黑体" w:eastAsia="黑体" w:hAnsi="黑体"/>
          <w:lang w:eastAsia="zh-CN"/>
        </w:rPr>
        <w:t>B. 上北下南左西右东</w:t>
      </w:r>
    </w:p>
    <w:p w14:paraId="08017AEF" w14:textId="77777777" w:rsidR="00BB7094" w:rsidRPr="00D365E9" w:rsidRDefault="00000000">
      <w:pPr>
        <w:rPr>
          <w:rFonts w:ascii="黑体" w:eastAsia="黑体" w:hAnsi="黑体"/>
          <w:lang w:eastAsia="zh-CN"/>
        </w:rPr>
      </w:pPr>
      <w:r w:rsidRPr="00D365E9">
        <w:rPr>
          <w:rFonts w:ascii="黑体" w:eastAsia="黑体" w:hAnsi="黑体"/>
          <w:lang w:eastAsia="zh-CN"/>
        </w:rPr>
        <w:t>C. 上南下北左西右东</w:t>
      </w:r>
    </w:p>
    <w:p w14:paraId="3BD5CFDB" w14:textId="77777777" w:rsidR="00BB7094" w:rsidRPr="00D365E9" w:rsidRDefault="00000000">
      <w:pPr>
        <w:rPr>
          <w:rFonts w:ascii="黑体" w:eastAsia="黑体" w:hAnsi="黑体"/>
          <w:lang w:eastAsia="zh-CN"/>
        </w:rPr>
      </w:pPr>
      <w:r w:rsidRPr="00D365E9">
        <w:rPr>
          <w:rFonts w:ascii="黑体" w:eastAsia="黑体" w:hAnsi="黑体"/>
          <w:lang w:eastAsia="zh-CN"/>
        </w:rPr>
        <w:t>D. 上南下北左东右西</w:t>
      </w:r>
    </w:p>
    <w:p w14:paraId="1493E4C5" w14:textId="77777777" w:rsidR="00BB7094" w:rsidRPr="00D365E9" w:rsidRDefault="00BB7094">
      <w:pPr>
        <w:rPr>
          <w:rFonts w:ascii="黑体" w:eastAsia="黑体" w:hAnsi="黑体"/>
          <w:lang w:eastAsia="zh-CN"/>
        </w:rPr>
      </w:pPr>
    </w:p>
    <w:p w14:paraId="08BC15B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964. 我国的北斗卫星导航系统是采用的（）。</w:t>
      </w:r>
    </w:p>
    <w:p w14:paraId="329AA1AB" w14:textId="77777777" w:rsidR="00BB7094" w:rsidRPr="00D365E9" w:rsidRDefault="00000000">
      <w:pPr>
        <w:rPr>
          <w:rFonts w:ascii="黑体" w:eastAsia="黑体" w:hAnsi="黑体"/>
        </w:rPr>
      </w:pPr>
      <w:r w:rsidRPr="00D365E9">
        <w:rPr>
          <w:rFonts w:ascii="黑体" w:eastAsia="黑体" w:hAnsi="黑体"/>
        </w:rPr>
        <w:t>A. Pseudo-Mercator投影坐标系</w:t>
      </w:r>
    </w:p>
    <w:p w14:paraId="7138E4D3" w14:textId="77777777" w:rsidR="00BB7094" w:rsidRPr="00D365E9" w:rsidRDefault="00000000">
      <w:pPr>
        <w:rPr>
          <w:rFonts w:ascii="黑体" w:eastAsia="黑体" w:hAnsi="黑体"/>
        </w:rPr>
      </w:pPr>
      <w:r w:rsidRPr="00D365E9">
        <w:rPr>
          <w:rFonts w:ascii="黑体" w:eastAsia="黑体" w:hAnsi="黑体"/>
        </w:rPr>
        <w:t>B. BD09MC投影坐标系</w:t>
      </w:r>
    </w:p>
    <w:p w14:paraId="2EAF6C56" w14:textId="77777777" w:rsidR="00BB7094" w:rsidRPr="00D365E9" w:rsidRDefault="00000000">
      <w:pPr>
        <w:rPr>
          <w:rFonts w:ascii="黑体" w:eastAsia="黑体" w:hAnsi="黑体"/>
        </w:rPr>
      </w:pPr>
      <w:r w:rsidRPr="00D365E9">
        <w:rPr>
          <w:rFonts w:ascii="黑体" w:eastAsia="黑体" w:hAnsi="黑体"/>
        </w:rPr>
        <w:t>C. WGS—84坐标系</w:t>
      </w:r>
    </w:p>
    <w:p w14:paraId="1ADBF87C" w14:textId="77777777" w:rsidR="00BB7094" w:rsidRPr="00D365E9" w:rsidRDefault="00000000">
      <w:pPr>
        <w:rPr>
          <w:rFonts w:ascii="黑体" w:eastAsia="黑体" w:hAnsi="黑体"/>
        </w:rPr>
      </w:pPr>
      <w:r w:rsidRPr="00D365E9">
        <w:rPr>
          <w:rFonts w:ascii="黑体" w:eastAsia="黑体" w:hAnsi="黑体"/>
        </w:rPr>
        <w:t>D. CGCS2000坐标系</w:t>
      </w:r>
    </w:p>
    <w:p w14:paraId="03D86D57" w14:textId="77777777" w:rsidR="00BB7094" w:rsidRPr="00D365E9" w:rsidRDefault="00BB7094">
      <w:pPr>
        <w:rPr>
          <w:rFonts w:ascii="黑体" w:eastAsia="黑体" w:hAnsi="黑体"/>
        </w:rPr>
      </w:pPr>
    </w:p>
    <w:p w14:paraId="20E7503D" w14:textId="77777777" w:rsidR="00BB7094" w:rsidRPr="00D365E9" w:rsidRDefault="00000000">
      <w:pPr>
        <w:rPr>
          <w:rFonts w:ascii="黑体" w:eastAsia="黑体" w:hAnsi="黑体"/>
        </w:rPr>
      </w:pPr>
      <w:r w:rsidRPr="00D365E9">
        <w:rPr>
          <w:rFonts w:ascii="黑体" w:eastAsia="黑体" w:hAnsi="黑体"/>
        </w:rPr>
        <w:t xml:space="preserve"> 965. 我国疆域东西、南北跨度很大，我国最南端位于（）。</w:t>
      </w:r>
    </w:p>
    <w:p w14:paraId="64FDFF63" w14:textId="77777777" w:rsidR="00BB7094" w:rsidRPr="00D365E9" w:rsidRDefault="00000000">
      <w:pPr>
        <w:rPr>
          <w:rFonts w:ascii="黑体" w:eastAsia="黑体" w:hAnsi="黑体"/>
        </w:rPr>
      </w:pPr>
      <w:r w:rsidRPr="00D365E9">
        <w:rPr>
          <w:rFonts w:ascii="黑体" w:eastAsia="黑体" w:hAnsi="黑体"/>
        </w:rPr>
        <w:t>A. 海南省三亚市</w:t>
      </w:r>
    </w:p>
    <w:p w14:paraId="7F3B60E3" w14:textId="77777777" w:rsidR="00BB7094" w:rsidRPr="00D365E9" w:rsidRDefault="00000000">
      <w:pPr>
        <w:rPr>
          <w:rFonts w:ascii="黑体" w:eastAsia="黑体" w:hAnsi="黑体"/>
          <w:lang w:eastAsia="zh-CN"/>
        </w:rPr>
      </w:pPr>
      <w:r w:rsidRPr="00D365E9">
        <w:rPr>
          <w:rFonts w:ascii="黑体" w:eastAsia="黑体" w:hAnsi="黑体"/>
          <w:lang w:eastAsia="zh-CN"/>
        </w:rPr>
        <w:t>B. 海南省三沙市</w:t>
      </w:r>
    </w:p>
    <w:p w14:paraId="2400E232" w14:textId="77777777" w:rsidR="00BB7094" w:rsidRPr="00D365E9" w:rsidRDefault="00000000">
      <w:pPr>
        <w:rPr>
          <w:rFonts w:ascii="黑体" w:eastAsia="黑体" w:hAnsi="黑体"/>
          <w:lang w:eastAsia="zh-CN"/>
        </w:rPr>
      </w:pPr>
      <w:r w:rsidRPr="00D365E9">
        <w:rPr>
          <w:rFonts w:ascii="黑体" w:eastAsia="黑体" w:hAnsi="黑体"/>
          <w:lang w:eastAsia="zh-CN"/>
        </w:rPr>
        <w:t>C. 海南省中沙群岛的黄岩岛附近</w:t>
      </w:r>
    </w:p>
    <w:p w14:paraId="50F26A36" w14:textId="77777777" w:rsidR="00BB7094" w:rsidRPr="00D365E9" w:rsidRDefault="00000000">
      <w:pPr>
        <w:rPr>
          <w:rFonts w:ascii="黑体" w:eastAsia="黑体" w:hAnsi="黑体"/>
          <w:lang w:eastAsia="zh-CN"/>
        </w:rPr>
      </w:pPr>
      <w:r w:rsidRPr="00D365E9">
        <w:rPr>
          <w:rFonts w:ascii="黑体" w:eastAsia="黑体" w:hAnsi="黑体"/>
          <w:lang w:eastAsia="zh-CN"/>
        </w:rPr>
        <w:t>D. 海南省南沙群岛的曾母暗沙附近</w:t>
      </w:r>
    </w:p>
    <w:p w14:paraId="7EE16F7B" w14:textId="77777777" w:rsidR="00BB7094" w:rsidRPr="00D365E9" w:rsidRDefault="00BB7094">
      <w:pPr>
        <w:rPr>
          <w:rFonts w:ascii="黑体" w:eastAsia="黑体" w:hAnsi="黑体"/>
          <w:lang w:eastAsia="zh-CN"/>
        </w:rPr>
      </w:pPr>
    </w:p>
    <w:p w14:paraId="297EC80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966. 2020年12月8日，中国、尼泊尔两国向全世界正式宣布，珠穆朗玛峰的最新高程为（）米。</w:t>
      </w:r>
    </w:p>
    <w:p w14:paraId="7FCCA89A" w14:textId="77777777" w:rsidR="00BB7094" w:rsidRPr="00D365E9" w:rsidRDefault="00000000">
      <w:pPr>
        <w:rPr>
          <w:rFonts w:ascii="黑体" w:eastAsia="黑体" w:hAnsi="黑体"/>
          <w:lang w:eastAsia="zh-CN"/>
        </w:rPr>
      </w:pPr>
      <w:r w:rsidRPr="00D365E9">
        <w:rPr>
          <w:rFonts w:ascii="黑体" w:eastAsia="黑体" w:hAnsi="黑体"/>
          <w:lang w:eastAsia="zh-CN"/>
        </w:rPr>
        <w:t>A. 8848</w:t>
      </w:r>
    </w:p>
    <w:p w14:paraId="696D2A02" w14:textId="77777777" w:rsidR="00BB7094" w:rsidRPr="00D365E9" w:rsidRDefault="00000000">
      <w:pPr>
        <w:rPr>
          <w:rFonts w:ascii="黑体" w:eastAsia="黑体" w:hAnsi="黑体"/>
          <w:lang w:eastAsia="zh-CN"/>
        </w:rPr>
      </w:pPr>
      <w:r w:rsidRPr="00D365E9">
        <w:rPr>
          <w:rFonts w:ascii="黑体" w:eastAsia="黑体" w:hAnsi="黑体"/>
          <w:lang w:eastAsia="zh-CN"/>
        </w:rPr>
        <w:t>B. 8848.13</w:t>
      </w:r>
    </w:p>
    <w:p w14:paraId="1BF1778E" w14:textId="77777777" w:rsidR="00BB7094" w:rsidRPr="00D365E9" w:rsidRDefault="00000000">
      <w:pPr>
        <w:rPr>
          <w:rFonts w:ascii="黑体" w:eastAsia="黑体" w:hAnsi="黑体"/>
          <w:lang w:eastAsia="zh-CN"/>
        </w:rPr>
      </w:pPr>
      <w:r w:rsidRPr="00D365E9">
        <w:rPr>
          <w:rFonts w:ascii="黑体" w:eastAsia="黑体" w:hAnsi="黑体"/>
          <w:lang w:eastAsia="zh-CN"/>
        </w:rPr>
        <w:t>C. 8844.43</w:t>
      </w:r>
    </w:p>
    <w:p w14:paraId="19843A7C" w14:textId="77777777" w:rsidR="00BB7094" w:rsidRPr="00D365E9" w:rsidRDefault="00000000">
      <w:pPr>
        <w:rPr>
          <w:rFonts w:ascii="黑体" w:eastAsia="黑体" w:hAnsi="黑体"/>
          <w:lang w:eastAsia="zh-CN"/>
        </w:rPr>
      </w:pPr>
      <w:r w:rsidRPr="00D365E9">
        <w:rPr>
          <w:rFonts w:ascii="黑体" w:eastAsia="黑体" w:hAnsi="黑体"/>
          <w:lang w:eastAsia="zh-CN"/>
        </w:rPr>
        <w:t>D. 8848.86</w:t>
      </w:r>
    </w:p>
    <w:p w14:paraId="00C46DDC" w14:textId="77777777" w:rsidR="00BB7094" w:rsidRPr="00D365E9" w:rsidRDefault="00BB7094">
      <w:pPr>
        <w:rPr>
          <w:rFonts w:ascii="黑体" w:eastAsia="黑体" w:hAnsi="黑体"/>
          <w:lang w:eastAsia="zh-CN"/>
        </w:rPr>
      </w:pPr>
    </w:p>
    <w:p w14:paraId="0AB736F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967. 选项中的省级行政区，与重庆市不接壤的有（）。</w:t>
      </w:r>
    </w:p>
    <w:p w14:paraId="31C545E1" w14:textId="77777777" w:rsidR="00BB7094" w:rsidRPr="00D365E9" w:rsidRDefault="00000000">
      <w:pPr>
        <w:rPr>
          <w:rFonts w:ascii="黑体" w:eastAsia="黑体" w:hAnsi="黑体"/>
        </w:rPr>
      </w:pPr>
      <w:r w:rsidRPr="00D365E9">
        <w:rPr>
          <w:rFonts w:ascii="黑体" w:eastAsia="黑体" w:hAnsi="黑体"/>
        </w:rPr>
        <w:t>A. 湖南省</w:t>
      </w:r>
    </w:p>
    <w:p w14:paraId="78169008" w14:textId="77777777" w:rsidR="00BB7094" w:rsidRPr="00D365E9" w:rsidRDefault="00000000">
      <w:pPr>
        <w:rPr>
          <w:rFonts w:ascii="黑体" w:eastAsia="黑体" w:hAnsi="黑体"/>
        </w:rPr>
      </w:pPr>
      <w:r w:rsidRPr="00D365E9">
        <w:rPr>
          <w:rFonts w:ascii="黑体" w:eastAsia="黑体" w:hAnsi="黑体"/>
        </w:rPr>
        <w:t>B. 河南省</w:t>
      </w:r>
    </w:p>
    <w:p w14:paraId="14A06973" w14:textId="77777777" w:rsidR="00BB7094" w:rsidRPr="00D365E9" w:rsidRDefault="00000000">
      <w:pPr>
        <w:rPr>
          <w:rFonts w:ascii="黑体" w:eastAsia="黑体" w:hAnsi="黑体"/>
        </w:rPr>
      </w:pPr>
      <w:r w:rsidRPr="00D365E9">
        <w:rPr>
          <w:rFonts w:ascii="黑体" w:eastAsia="黑体" w:hAnsi="黑体"/>
        </w:rPr>
        <w:t>C. 云南省</w:t>
      </w:r>
    </w:p>
    <w:p w14:paraId="68FA173F" w14:textId="77777777" w:rsidR="00BB7094" w:rsidRPr="00D365E9" w:rsidRDefault="00000000">
      <w:pPr>
        <w:rPr>
          <w:rFonts w:ascii="黑体" w:eastAsia="黑体" w:hAnsi="黑体"/>
          <w:lang w:eastAsia="zh-CN"/>
        </w:rPr>
      </w:pPr>
      <w:r w:rsidRPr="00D365E9">
        <w:rPr>
          <w:rFonts w:ascii="黑体" w:eastAsia="黑体" w:hAnsi="黑体"/>
          <w:lang w:eastAsia="zh-CN"/>
        </w:rPr>
        <w:t>D. 陕西省</w:t>
      </w:r>
    </w:p>
    <w:p w14:paraId="5D5ACE1C" w14:textId="77777777" w:rsidR="00BB7094" w:rsidRPr="00D365E9" w:rsidRDefault="00BB7094">
      <w:pPr>
        <w:rPr>
          <w:rFonts w:ascii="黑体" w:eastAsia="黑体" w:hAnsi="黑体"/>
          <w:lang w:eastAsia="zh-CN"/>
        </w:rPr>
      </w:pPr>
    </w:p>
    <w:p w14:paraId="7FA1FC8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968. 2013年我国首次探获高纯度新类型天然气水合物是在（）。</w:t>
      </w:r>
    </w:p>
    <w:p w14:paraId="0461F0F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0B3EEEA" wp14:editId="41E188A2">
            <wp:extent cx="3657600" cy="2412766"/>
            <wp:effectExtent l="0" t="0" r="0"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3C66A586" w14:textId="77777777" w:rsidR="00BB7094" w:rsidRPr="00D365E9" w:rsidRDefault="00BB7094">
      <w:pPr>
        <w:rPr>
          <w:rFonts w:ascii="黑体" w:eastAsia="黑体" w:hAnsi="黑体"/>
        </w:rPr>
      </w:pPr>
    </w:p>
    <w:p w14:paraId="48E8E570" w14:textId="77777777" w:rsidR="00BB7094" w:rsidRPr="00D365E9" w:rsidRDefault="00000000">
      <w:pPr>
        <w:rPr>
          <w:rFonts w:ascii="黑体" w:eastAsia="黑体" w:hAnsi="黑体"/>
          <w:lang w:eastAsia="zh-CN"/>
        </w:rPr>
      </w:pPr>
      <w:r w:rsidRPr="00D365E9">
        <w:rPr>
          <w:rFonts w:ascii="黑体" w:eastAsia="黑体" w:hAnsi="黑体"/>
          <w:lang w:eastAsia="zh-CN"/>
        </w:rPr>
        <w:t>A. 南海神狐海域</w:t>
      </w:r>
    </w:p>
    <w:p w14:paraId="29B6D8C6" w14:textId="77777777" w:rsidR="00BB7094" w:rsidRPr="00D365E9" w:rsidRDefault="00000000">
      <w:pPr>
        <w:rPr>
          <w:rFonts w:ascii="黑体" w:eastAsia="黑体" w:hAnsi="黑体"/>
          <w:lang w:eastAsia="zh-CN"/>
        </w:rPr>
      </w:pPr>
      <w:r w:rsidRPr="00D365E9">
        <w:rPr>
          <w:rFonts w:ascii="黑体" w:eastAsia="黑体" w:hAnsi="黑体"/>
          <w:lang w:eastAsia="zh-CN"/>
        </w:rPr>
        <w:t>B. 珠江口盆地东部海域</w:t>
      </w:r>
    </w:p>
    <w:p w14:paraId="66A6EAA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青藏高原</w:t>
      </w:r>
    </w:p>
    <w:p w14:paraId="2C854138" w14:textId="77777777" w:rsidR="00BB7094" w:rsidRPr="00D365E9" w:rsidRDefault="00000000">
      <w:pPr>
        <w:rPr>
          <w:rFonts w:ascii="黑体" w:eastAsia="黑体" w:hAnsi="黑体"/>
          <w:lang w:eastAsia="zh-CN"/>
        </w:rPr>
      </w:pPr>
      <w:r w:rsidRPr="00D365E9">
        <w:rPr>
          <w:rFonts w:ascii="黑体" w:eastAsia="黑体" w:hAnsi="黑体"/>
          <w:lang w:eastAsia="zh-CN"/>
        </w:rPr>
        <w:t>D. 蒙古高原</w:t>
      </w:r>
    </w:p>
    <w:p w14:paraId="0F23C36F" w14:textId="77777777" w:rsidR="00BB7094" w:rsidRPr="00D365E9" w:rsidRDefault="00BB7094">
      <w:pPr>
        <w:rPr>
          <w:rFonts w:ascii="黑体" w:eastAsia="黑体" w:hAnsi="黑体"/>
          <w:lang w:eastAsia="zh-CN"/>
        </w:rPr>
      </w:pPr>
    </w:p>
    <w:p w14:paraId="6A0D34B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969. 《长江之歌》的开头为“你从雪山走来”，歌词中的“雪山”是指（）。</w:t>
      </w:r>
    </w:p>
    <w:p w14:paraId="17AD3870" w14:textId="77777777" w:rsidR="00BB7094" w:rsidRPr="00D365E9" w:rsidRDefault="00000000">
      <w:pPr>
        <w:rPr>
          <w:rFonts w:ascii="黑体" w:eastAsia="黑体" w:hAnsi="黑体"/>
          <w:lang w:eastAsia="zh-CN"/>
        </w:rPr>
      </w:pPr>
      <w:r w:rsidRPr="00D365E9">
        <w:rPr>
          <w:rFonts w:ascii="黑体" w:eastAsia="黑体" w:hAnsi="黑体"/>
          <w:lang w:eastAsia="zh-CN"/>
        </w:rPr>
        <w:t>A. 珠穆朗玛峰</w:t>
      </w:r>
    </w:p>
    <w:p w14:paraId="6B5AEB3D" w14:textId="77777777" w:rsidR="00BB7094" w:rsidRPr="00D365E9" w:rsidRDefault="00000000">
      <w:pPr>
        <w:rPr>
          <w:rFonts w:ascii="黑体" w:eastAsia="黑体" w:hAnsi="黑体"/>
          <w:lang w:eastAsia="zh-CN"/>
        </w:rPr>
      </w:pPr>
      <w:r w:rsidRPr="00D365E9">
        <w:rPr>
          <w:rFonts w:ascii="黑体" w:eastAsia="黑体" w:hAnsi="黑体"/>
          <w:lang w:eastAsia="zh-CN"/>
        </w:rPr>
        <w:t>B. 四姑娘山</w:t>
      </w:r>
    </w:p>
    <w:p w14:paraId="19FF791A" w14:textId="77777777" w:rsidR="00BB7094" w:rsidRPr="00D365E9" w:rsidRDefault="00000000">
      <w:pPr>
        <w:rPr>
          <w:rFonts w:ascii="黑体" w:eastAsia="黑体" w:hAnsi="黑体"/>
          <w:lang w:eastAsia="zh-CN"/>
        </w:rPr>
      </w:pPr>
      <w:r w:rsidRPr="00D365E9">
        <w:rPr>
          <w:rFonts w:ascii="黑体" w:eastAsia="黑体" w:hAnsi="黑体"/>
          <w:lang w:eastAsia="zh-CN"/>
        </w:rPr>
        <w:t>C. 唐古拉山</w:t>
      </w:r>
    </w:p>
    <w:p w14:paraId="78D58A52" w14:textId="77777777" w:rsidR="00BB7094" w:rsidRPr="00D365E9" w:rsidRDefault="00000000">
      <w:pPr>
        <w:rPr>
          <w:rFonts w:ascii="黑体" w:eastAsia="黑体" w:hAnsi="黑体"/>
          <w:lang w:eastAsia="zh-CN"/>
        </w:rPr>
      </w:pPr>
      <w:r w:rsidRPr="00D365E9">
        <w:rPr>
          <w:rFonts w:ascii="黑体" w:eastAsia="黑体" w:hAnsi="黑体"/>
          <w:lang w:eastAsia="zh-CN"/>
        </w:rPr>
        <w:t>D. 玉龙雪山</w:t>
      </w:r>
    </w:p>
    <w:p w14:paraId="33286E9D" w14:textId="77777777" w:rsidR="00BB7094" w:rsidRPr="00D365E9" w:rsidRDefault="00BB7094">
      <w:pPr>
        <w:rPr>
          <w:rFonts w:ascii="黑体" w:eastAsia="黑体" w:hAnsi="黑体"/>
          <w:lang w:eastAsia="zh-CN"/>
        </w:rPr>
      </w:pPr>
    </w:p>
    <w:p w14:paraId="31285C9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970. 我国的五个少数民族自治区中，成立时间最早的是（）。</w:t>
      </w:r>
    </w:p>
    <w:p w14:paraId="74741737" w14:textId="77777777" w:rsidR="00BB7094" w:rsidRPr="00D365E9" w:rsidRDefault="00000000">
      <w:pPr>
        <w:rPr>
          <w:rFonts w:ascii="黑体" w:eastAsia="黑体" w:hAnsi="黑体"/>
          <w:lang w:eastAsia="zh-CN"/>
        </w:rPr>
      </w:pPr>
      <w:r w:rsidRPr="00D365E9">
        <w:rPr>
          <w:rFonts w:ascii="黑体" w:eastAsia="黑体" w:hAnsi="黑体"/>
          <w:lang w:eastAsia="zh-CN"/>
        </w:rPr>
        <w:t>A. 新疆维吾尔自治区</w:t>
      </w:r>
    </w:p>
    <w:p w14:paraId="24AB9271" w14:textId="77777777" w:rsidR="00BB7094" w:rsidRPr="00D365E9" w:rsidRDefault="00000000">
      <w:pPr>
        <w:rPr>
          <w:rFonts w:ascii="黑体" w:eastAsia="黑体" w:hAnsi="黑体"/>
          <w:lang w:eastAsia="zh-CN"/>
        </w:rPr>
      </w:pPr>
      <w:r w:rsidRPr="00D365E9">
        <w:rPr>
          <w:rFonts w:ascii="黑体" w:eastAsia="黑体" w:hAnsi="黑体"/>
          <w:lang w:eastAsia="zh-CN"/>
        </w:rPr>
        <w:t>B. 宁夏回族自治区</w:t>
      </w:r>
    </w:p>
    <w:p w14:paraId="651DBD75" w14:textId="77777777" w:rsidR="00BB7094" w:rsidRPr="00D365E9" w:rsidRDefault="00000000">
      <w:pPr>
        <w:rPr>
          <w:rFonts w:ascii="黑体" w:eastAsia="黑体" w:hAnsi="黑体"/>
          <w:lang w:eastAsia="zh-CN"/>
        </w:rPr>
      </w:pPr>
      <w:r w:rsidRPr="00D365E9">
        <w:rPr>
          <w:rFonts w:ascii="黑体" w:eastAsia="黑体" w:hAnsi="黑体"/>
          <w:lang w:eastAsia="zh-CN"/>
        </w:rPr>
        <w:t>C. 广西壮族自治区</w:t>
      </w:r>
    </w:p>
    <w:p w14:paraId="40FA2B7D" w14:textId="77777777" w:rsidR="00BB7094" w:rsidRPr="00D365E9" w:rsidRDefault="00000000">
      <w:pPr>
        <w:rPr>
          <w:rFonts w:ascii="黑体" w:eastAsia="黑体" w:hAnsi="黑体"/>
          <w:lang w:eastAsia="zh-CN"/>
        </w:rPr>
      </w:pPr>
      <w:r w:rsidRPr="00D365E9">
        <w:rPr>
          <w:rFonts w:ascii="黑体" w:eastAsia="黑体" w:hAnsi="黑体"/>
          <w:lang w:eastAsia="zh-CN"/>
        </w:rPr>
        <w:t>D. 内蒙古自治区</w:t>
      </w:r>
    </w:p>
    <w:p w14:paraId="58632929" w14:textId="77777777" w:rsidR="00BB7094" w:rsidRPr="00D365E9" w:rsidRDefault="00BB7094">
      <w:pPr>
        <w:rPr>
          <w:rFonts w:ascii="黑体" w:eastAsia="黑体" w:hAnsi="黑体"/>
          <w:lang w:eastAsia="zh-CN"/>
        </w:rPr>
      </w:pPr>
    </w:p>
    <w:p w14:paraId="6F2EE00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971. 请问下图是哪一个省级行政区的轮廓？（）</w:t>
      </w:r>
    </w:p>
    <w:p w14:paraId="74569B4E"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44391FC" wp14:editId="2F442FF0">
            <wp:extent cx="3657600" cy="2562131"/>
            <wp:effectExtent l="0" t="0" r="0" b="0"/>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66226.png"/>
                    <pic:cNvPicPr/>
                  </pic:nvPicPr>
                  <pic:blipFill>
                    <a:blip r:embed="rId61"/>
                    <a:stretch>
                      <a:fillRect/>
                    </a:stretch>
                  </pic:blipFill>
                  <pic:spPr>
                    <a:xfrm>
                      <a:off x="0" y="0"/>
                      <a:ext cx="3657600" cy="2562131"/>
                    </a:xfrm>
                    <a:prstGeom prst="rect">
                      <a:avLst/>
                    </a:prstGeom>
                  </pic:spPr>
                </pic:pic>
              </a:graphicData>
            </a:graphic>
          </wp:inline>
        </w:drawing>
      </w:r>
    </w:p>
    <w:p w14:paraId="3990E2EB" w14:textId="77777777" w:rsidR="00BB7094" w:rsidRPr="00D365E9" w:rsidRDefault="00BB7094">
      <w:pPr>
        <w:rPr>
          <w:rFonts w:ascii="黑体" w:eastAsia="黑体" w:hAnsi="黑体"/>
        </w:rPr>
      </w:pPr>
    </w:p>
    <w:p w14:paraId="065E1449"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623CEFDC" w14:textId="77777777" w:rsidR="00BB7094" w:rsidRPr="00D365E9" w:rsidRDefault="00000000">
      <w:pPr>
        <w:rPr>
          <w:rFonts w:ascii="黑体" w:eastAsia="黑体" w:hAnsi="黑体"/>
          <w:lang w:eastAsia="zh-CN"/>
        </w:rPr>
      </w:pPr>
      <w:r w:rsidRPr="00D365E9">
        <w:rPr>
          <w:rFonts w:ascii="黑体" w:eastAsia="黑体" w:hAnsi="黑体"/>
          <w:lang w:eastAsia="zh-CN"/>
        </w:rPr>
        <w:t>B. 山东省</w:t>
      </w:r>
    </w:p>
    <w:p w14:paraId="56CAC5BA"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3C10659C"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5C16E0DF" w14:textId="77777777" w:rsidR="00BB7094" w:rsidRPr="00D365E9" w:rsidRDefault="00BB7094">
      <w:pPr>
        <w:rPr>
          <w:rFonts w:ascii="黑体" w:eastAsia="黑体" w:hAnsi="黑体"/>
          <w:lang w:eastAsia="zh-CN"/>
        </w:rPr>
      </w:pPr>
    </w:p>
    <w:p w14:paraId="74BDA4A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972. 下列属于自然旅游资源的是（）。</w:t>
      </w:r>
    </w:p>
    <w:p w14:paraId="2A617142" w14:textId="77777777" w:rsidR="00BB7094" w:rsidRPr="00D365E9" w:rsidRDefault="00000000">
      <w:pPr>
        <w:rPr>
          <w:rFonts w:ascii="黑体" w:eastAsia="黑体" w:hAnsi="黑体"/>
          <w:lang w:eastAsia="zh-CN"/>
        </w:rPr>
      </w:pPr>
      <w:r w:rsidRPr="00D365E9">
        <w:rPr>
          <w:rFonts w:ascii="黑体" w:eastAsia="黑体" w:hAnsi="黑体"/>
          <w:lang w:eastAsia="zh-CN"/>
        </w:rPr>
        <w:t>A. 陕西秦陵兵马俑坑</w:t>
      </w:r>
    </w:p>
    <w:p w14:paraId="7742B070" w14:textId="77777777" w:rsidR="00BB7094" w:rsidRPr="00D365E9" w:rsidRDefault="00000000">
      <w:pPr>
        <w:rPr>
          <w:rFonts w:ascii="黑体" w:eastAsia="黑体" w:hAnsi="黑体"/>
          <w:lang w:eastAsia="zh-CN"/>
        </w:rPr>
      </w:pPr>
      <w:r w:rsidRPr="00D365E9">
        <w:rPr>
          <w:rFonts w:ascii="黑体" w:eastAsia="黑体" w:hAnsi="黑体"/>
          <w:lang w:eastAsia="zh-CN"/>
        </w:rPr>
        <w:t>B. 重庆大足石刻</w:t>
      </w:r>
    </w:p>
    <w:p w14:paraId="5477B31F" w14:textId="77777777" w:rsidR="00BB7094" w:rsidRPr="00D365E9" w:rsidRDefault="00000000">
      <w:pPr>
        <w:rPr>
          <w:rFonts w:ascii="黑体" w:eastAsia="黑体" w:hAnsi="黑体"/>
        </w:rPr>
      </w:pPr>
      <w:r w:rsidRPr="00D365E9">
        <w:rPr>
          <w:rFonts w:ascii="黑体" w:eastAsia="黑体" w:hAnsi="黑体"/>
        </w:rPr>
        <w:t>C. 河北承德避暑山庄</w:t>
      </w:r>
    </w:p>
    <w:p w14:paraId="0F1F7E9C" w14:textId="77777777" w:rsidR="00BB7094" w:rsidRPr="00D365E9" w:rsidRDefault="00000000">
      <w:pPr>
        <w:rPr>
          <w:rFonts w:ascii="黑体" w:eastAsia="黑体" w:hAnsi="黑体"/>
        </w:rPr>
      </w:pPr>
      <w:r w:rsidRPr="00D365E9">
        <w:rPr>
          <w:rFonts w:ascii="黑体" w:eastAsia="黑体" w:hAnsi="黑体"/>
        </w:rPr>
        <w:t>D. 湖南武陵源</w:t>
      </w:r>
    </w:p>
    <w:p w14:paraId="4648F20D" w14:textId="77777777" w:rsidR="00BB7094" w:rsidRPr="00D365E9" w:rsidRDefault="00BB7094">
      <w:pPr>
        <w:rPr>
          <w:rFonts w:ascii="黑体" w:eastAsia="黑体" w:hAnsi="黑体"/>
        </w:rPr>
      </w:pPr>
    </w:p>
    <w:p w14:paraId="777AAC38"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973. 位于云贵两省交界处的（）大桥，目前是世界第一高、第二大跨径的钢桁梁斜拉桥。</w:t>
      </w:r>
    </w:p>
    <w:p w14:paraId="382DD5D5" w14:textId="77777777" w:rsidR="00BB7094" w:rsidRPr="00D365E9" w:rsidRDefault="00000000">
      <w:pPr>
        <w:rPr>
          <w:rFonts w:ascii="黑体" w:eastAsia="黑体" w:hAnsi="黑体"/>
          <w:lang w:eastAsia="zh-CN"/>
        </w:rPr>
      </w:pPr>
      <w:r w:rsidRPr="00D365E9">
        <w:rPr>
          <w:rFonts w:ascii="黑体" w:eastAsia="黑体" w:hAnsi="黑体"/>
          <w:lang w:eastAsia="zh-CN"/>
        </w:rPr>
        <w:t>A. 贵州关岭大桥</w:t>
      </w:r>
    </w:p>
    <w:p w14:paraId="51711F06" w14:textId="77777777" w:rsidR="00BB7094" w:rsidRPr="00D365E9" w:rsidRDefault="00000000">
      <w:pPr>
        <w:rPr>
          <w:rFonts w:ascii="黑体" w:eastAsia="黑体" w:hAnsi="黑体"/>
          <w:lang w:eastAsia="zh-CN"/>
        </w:rPr>
      </w:pPr>
      <w:r w:rsidRPr="00D365E9">
        <w:rPr>
          <w:rFonts w:ascii="黑体" w:eastAsia="黑体" w:hAnsi="黑体"/>
          <w:lang w:eastAsia="zh-CN"/>
        </w:rPr>
        <w:t>B. 北盘江大桥</w:t>
      </w:r>
    </w:p>
    <w:p w14:paraId="7BC0106D" w14:textId="77777777" w:rsidR="00BB7094" w:rsidRPr="00D365E9" w:rsidRDefault="00000000">
      <w:pPr>
        <w:rPr>
          <w:rFonts w:ascii="黑体" w:eastAsia="黑体" w:hAnsi="黑体"/>
          <w:lang w:eastAsia="zh-CN"/>
        </w:rPr>
      </w:pPr>
      <w:r w:rsidRPr="00D365E9">
        <w:rPr>
          <w:rFonts w:ascii="黑体" w:eastAsia="黑体" w:hAnsi="黑体"/>
          <w:lang w:eastAsia="zh-CN"/>
        </w:rPr>
        <w:t>C. 贵州鸭池河大桥</w:t>
      </w:r>
    </w:p>
    <w:p w14:paraId="12433158" w14:textId="77777777" w:rsidR="00BB7094" w:rsidRPr="00D365E9" w:rsidRDefault="00000000">
      <w:pPr>
        <w:rPr>
          <w:rFonts w:ascii="黑体" w:eastAsia="黑体" w:hAnsi="黑体"/>
          <w:lang w:eastAsia="zh-CN"/>
        </w:rPr>
      </w:pPr>
      <w:r w:rsidRPr="00D365E9">
        <w:rPr>
          <w:rFonts w:ascii="黑体" w:eastAsia="黑体" w:hAnsi="黑体"/>
          <w:lang w:eastAsia="zh-CN"/>
        </w:rPr>
        <w:t>D. 贵州六广河大桥</w:t>
      </w:r>
    </w:p>
    <w:p w14:paraId="36C8A74E" w14:textId="77777777" w:rsidR="00BB7094" w:rsidRPr="00D365E9" w:rsidRDefault="00BB7094">
      <w:pPr>
        <w:rPr>
          <w:rFonts w:ascii="黑体" w:eastAsia="黑体" w:hAnsi="黑体"/>
          <w:lang w:eastAsia="zh-CN"/>
        </w:rPr>
      </w:pPr>
    </w:p>
    <w:p w14:paraId="4AC726D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974. 位于青藏高原，矿产资源丰富，被称为“聚宝盆”的盆地是（）。</w:t>
      </w:r>
    </w:p>
    <w:p w14:paraId="552AC9B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5EFD749" wp14:editId="3D230833">
            <wp:extent cx="3657600" cy="1656184"/>
            <wp:effectExtent l="0" t="0" r="0" b="0"/>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65898516" w14:textId="77777777" w:rsidR="00BB7094" w:rsidRPr="00D365E9" w:rsidRDefault="00BB7094">
      <w:pPr>
        <w:rPr>
          <w:rFonts w:ascii="黑体" w:eastAsia="黑体" w:hAnsi="黑体"/>
        </w:rPr>
      </w:pPr>
    </w:p>
    <w:p w14:paraId="67C396C0" w14:textId="77777777" w:rsidR="00BB7094" w:rsidRPr="00D365E9" w:rsidRDefault="00000000">
      <w:pPr>
        <w:rPr>
          <w:rFonts w:ascii="黑体" w:eastAsia="黑体" w:hAnsi="黑体"/>
          <w:lang w:eastAsia="zh-CN"/>
        </w:rPr>
      </w:pPr>
      <w:r w:rsidRPr="00D365E9">
        <w:rPr>
          <w:rFonts w:ascii="黑体" w:eastAsia="黑体" w:hAnsi="黑体"/>
          <w:lang w:eastAsia="zh-CN"/>
        </w:rPr>
        <w:t>A. 塔里木盆地</w:t>
      </w:r>
    </w:p>
    <w:p w14:paraId="557B23F5" w14:textId="77777777" w:rsidR="00BB7094" w:rsidRPr="00D365E9" w:rsidRDefault="00000000">
      <w:pPr>
        <w:rPr>
          <w:rFonts w:ascii="黑体" w:eastAsia="黑体" w:hAnsi="黑体"/>
          <w:lang w:eastAsia="zh-CN"/>
        </w:rPr>
      </w:pPr>
      <w:r w:rsidRPr="00D365E9">
        <w:rPr>
          <w:rFonts w:ascii="黑体" w:eastAsia="黑体" w:hAnsi="黑体"/>
          <w:lang w:eastAsia="zh-CN"/>
        </w:rPr>
        <w:t>B. 准噶尔盆地</w:t>
      </w:r>
    </w:p>
    <w:p w14:paraId="701F5088" w14:textId="77777777" w:rsidR="00BB7094" w:rsidRPr="00D365E9" w:rsidRDefault="00000000">
      <w:pPr>
        <w:rPr>
          <w:rFonts w:ascii="黑体" w:eastAsia="黑体" w:hAnsi="黑体"/>
          <w:lang w:eastAsia="zh-CN"/>
        </w:rPr>
      </w:pPr>
      <w:r w:rsidRPr="00D365E9">
        <w:rPr>
          <w:rFonts w:ascii="黑体" w:eastAsia="黑体" w:hAnsi="黑体"/>
          <w:lang w:eastAsia="zh-CN"/>
        </w:rPr>
        <w:t>C. 柴达木盆地</w:t>
      </w:r>
    </w:p>
    <w:p w14:paraId="7C616C23" w14:textId="77777777" w:rsidR="00BB7094" w:rsidRPr="00D365E9" w:rsidRDefault="00000000">
      <w:pPr>
        <w:rPr>
          <w:rFonts w:ascii="黑体" w:eastAsia="黑体" w:hAnsi="黑体"/>
          <w:lang w:eastAsia="zh-CN"/>
        </w:rPr>
      </w:pPr>
      <w:r w:rsidRPr="00D365E9">
        <w:rPr>
          <w:rFonts w:ascii="黑体" w:eastAsia="黑体" w:hAnsi="黑体"/>
          <w:lang w:eastAsia="zh-CN"/>
        </w:rPr>
        <w:t>D. 四川盆地</w:t>
      </w:r>
    </w:p>
    <w:p w14:paraId="407E68EF" w14:textId="77777777" w:rsidR="00BB7094" w:rsidRPr="00D365E9" w:rsidRDefault="00BB7094">
      <w:pPr>
        <w:rPr>
          <w:rFonts w:ascii="黑体" w:eastAsia="黑体" w:hAnsi="黑体"/>
          <w:lang w:eastAsia="zh-CN"/>
        </w:rPr>
      </w:pPr>
    </w:p>
    <w:p w14:paraId="4C8C7A2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975. 中国开放口岸最多的省级行政区是（）。</w:t>
      </w:r>
    </w:p>
    <w:p w14:paraId="4437287F" w14:textId="77777777" w:rsidR="00BB7094" w:rsidRPr="00D365E9" w:rsidRDefault="00000000">
      <w:pPr>
        <w:rPr>
          <w:rFonts w:ascii="黑体" w:eastAsia="黑体" w:hAnsi="黑体"/>
          <w:lang w:eastAsia="zh-CN"/>
        </w:rPr>
      </w:pPr>
      <w:r w:rsidRPr="00D365E9">
        <w:rPr>
          <w:rFonts w:ascii="黑体" w:eastAsia="黑体" w:hAnsi="黑体"/>
          <w:lang w:eastAsia="zh-CN"/>
        </w:rPr>
        <w:t>A. 新疆维吾尔自治区</w:t>
      </w:r>
    </w:p>
    <w:p w14:paraId="1319736B" w14:textId="77777777" w:rsidR="00BB7094" w:rsidRPr="00D365E9" w:rsidRDefault="00000000">
      <w:pPr>
        <w:rPr>
          <w:rFonts w:ascii="黑体" w:eastAsia="黑体" w:hAnsi="黑体"/>
          <w:lang w:eastAsia="zh-CN"/>
        </w:rPr>
      </w:pPr>
      <w:r w:rsidRPr="00D365E9">
        <w:rPr>
          <w:rFonts w:ascii="黑体" w:eastAsia="黑体" w:hAnsi="黑体"/>
          <w:lang w:eastAsia="zh-CN"/>
        </w:rPr>
        <w:t>B. 西藏自治区</w:t>
      </w:r>
    </w:p>
    <w:p w14:paraId="526D9D32" w14:textId="77777777" w:rsidR="00BB7094" w:rsidRPr="00D365E9" w:rsidRDefault="00000000">
      <w:pPr>
        <w:rPr>
          <w:rFonts w:ascii="黑体" w:eastAsia="黑体" w:hAnsi="黑体"/>
          <w:lang w:eastAsia="zh-CN"/>
        </w:rPr>
      </w:pPr>
      <w:r w:rsidRPr="00D365E9">
        <w:rPr>
          <w:rFonts w:ascii="黑体" w:eastAsia="黑体" w:hAnsi="黑体"/>
          <w:lang w:eastAsia="zh-CN"/>
        </w:rPr>
        <w:t>C. 内蒙古自治区</w:t>
      </w:r>
    </w:p>
    <w:p w14:paraId="52347263" w14:textId="77777777" w:rsidR="00BB7094" w:rsidRPr="00D365E9" w:rsidRDefault="00000000">
      <w:pPr>
        <w:rPr>
          <w:rFonts w:ascii="黑体" w:eastAsia="黑体" w:hAnsi="黑体"/>
          <w:lang w:eastAsia="zh-CN"/>
        </w:rPr>
      </w:pPr>
      <w:r w:rsidRPr="00D365E9">
        <w:rPr>
          <w:rFonts w:ascii="黑体" w:eastAsia="黑体" w:hAnsi="黑体"/>
          <w:lang w:eastAsia="zh-CN"/>
        </w:rPr>
        <w:t>D. 广西壮族自治区</w:t>
      </w:r>
    </w:p>
    <w:p w14:paraId="41151708" w14:textId="77777777" w:rsidR="00BB7094" w:rsidRPr="00D365E9" w:rsidRDefault="00BB7094">
      <w:pPr>
        <w:rPr>
          <w:rFonts w:ascii="黑体" w:eastAsia="黑体" w:hAnsi="黑体"/>
          <w:lang w:eastAsia="zh-CN"/>
        </w:rPr>
      </w:pPr>
    </w:p>
    <w:p w14:paraId="61216A4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976. 发源于青藏高原巴颜喀拉山，被称作我国“母亲河”的河流是（）。</w:t>
      </w:r>
    </w:p>
    <w:p w14:paraId="59F797A9" w14:textId="77777777" w:rsidR="00BB7094" w:rsidRPr="00D365E9" w:rsidRDefault="00000000">
      <w:pPr>
        <w:rPr>
          <w:rFonts w:ascii="黑体" w:eastAsia="黑体" w:hAnsi="黑体"/>
          <w:lang w:eastAsia="zh-CN"/>
        </w:rPr>
      </w:pPr>
      <w:r w:rsidRPr="00D365E9">
        <w:rPr>
          <w:rFonts w:ascii="黑体" w:eastAsia="黑体" w:hAnsi="黑体"/>
          <w:lang w:eastAsia="zh-CN"/>
        </w:rPr>
        <w:t>A. 长江</w:t>
      </w:r>
    </w:p>
    <w:p w14:paraId="0A821520" w14:textId="77777777" w:rsidR="00BB7094" w:rsidRPr="00D365E9" w:rsidRDefault="00000000">
      <w:pPr>
        <w:rPr>
          <w:rFonts w:ascii="黑体" w:eastAsia="黑体" w:hAnsi="黑体"/>
          <w:lang w:eastAsia="zh-CN"/>
        </w:rPr>
      </w:pPr>
      <w:r w:rsidRPr="00D365E9">
        <w:rPr>
          <w:rFonts w:ascii="黑体" w:eastAsia="黑体" w:hAnsi="黑体"/>
          <w:lang w:eastAsia="zh-CN"/>
        </w:rPr>
        <w:t>B. 黄河</w:t>
      </w:r>
    </w:p>
    <w:p w14:paraId="3B71213A" w14:textId="77777777" w:rsidR="00BB7094" w:rsidRPr="00D365E9" w:rsidRDefault="00000000">
      <w:pPr>
        <w:rPr>
          <w:rFonts w:ascii="黑体" w:eastAsia="黑体" w:hAnsi="黑体"/>
          <w:lang w:eastAsia="zh-CN"/>
        </w:rPr>
      </w:pPr>
      <w:r w:rsidRPr="00D365E9">
        <w:rPr>
          <w:rFonts w:ascii="黑体" w:eastAsia="黑体" w:hAnsi="黑体"/>
          <w:lang w:eastAsia="zh-CN"/>
        </w:rPr>
        <w:t>C. 松花江</w:t>
      </w:r>
    </w:p>
    <w:p w14:paraId="7E14752C" w14:textId="77777777" w:rsidR="00BB7094" w:rsidRPr="00D365E9" w:rsidRDefault="00000000">
      <w:pPr>
        <w:rPr>
          <w:rFonts w:ascii="黑体" w:eastAsia="黑体" w:hAnsi="黑体"/>
          <w:lang w:eastAsia="zh-CN"/>
        </w:rPr>
      </w:pPr>
      <w:r w:rsidRPr="00D365E9">
        <w:rPr>
          <w:rFonts w:ascii="黑体" w:eastAsia="黑体" w:hAnsi="黑体"/>
          <w:lang w:eastAsia="zh-CN"/>
        </w:rPr>
        <w:t>D. 澜沧江</w:t>
      </w:r>
    </w:p>
    <w:p w14:paraId="71E027A5" w14:textId="77777777" w:rsidR="00BB7094" w:rsidRPr="00D365E9" w:rsidRDefault="00BB7094">
      <w:pPr>
        <w:rPr>
          <w:rFonts w:ascii="黑体" w:eastAsia="黑体" w:hAnsi="黑体"/>
          <w:lang w:eastAsia="zh-CN"/>
        </w:rPr>
      </w:pPr>
    </w:p>
    <w:p w14:paraId="3F5DDF2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977. 乌苏泥火山群，海拔1281米，是迄今发现的世界上最大的泥火山群，位于我国（）。</w:t>
      </w:r>
    </w:p>
    <w:p w14:paraId="0F46988A" w14:textId="77777777" w:rsidR="00BB7094" w:rsidRPr="00D365E9" w:rsidRDefault="00000000">
      <w:pPr>
        <w:rPr>
          <w:rFonts w:ascii="黑体" w:eastAsia="黑体" w:hAnsi="黑体"/>
          <w:lang w:eastAsia="zh-CN"/>
        </w:rPr>
      </w:pPr>
      <w:r w:rsidRPr="00D365E9">
        <w:rPr>
          <w:rFonts w:ascii="黑体" w:eastAsia="黑体" w:hAnsi="黑体"/>
          <w:lang w:eastAsia="zh-CN"/>
        </w:rPr>
        <w:t>A. 新疆塔城地区</w:t>
      </w:r>
    </w:p>
    <w:p w14:paraId="2256908B" w14:textId="77777777" w:rsidR="00BB7094" w:rsidRPr="00D365E9" w:rsidRDefault="00000000">
      <w:pPr>
        <w:rPr>
          <w:rFonts w:ascii="黑体" w:eastAsia="黑体" w:hAnsi="黑体"/>
          <w:lang w:eastAsia="zh-CN"/>
        </w:rPr>
      </w:pPr>
      <w:r w:rsidRPr="00D365E9">
        <w:rPr>
          <w:rFonts w:ascii="黑体" w:eastAsia="黑体" w:hAnsi="黑体"/>
          <w:lang w:eastAsia="zh-CN"/>
        </w:rPr>
        <w:t>B. 新疆塔克拉玛干地区</w:t>
      </w:r>
    </w:p>
    <w:p w14:paraId="6DF3F6FD" w14:textId="77777777" w:rsidR="00BB7094" w:rsidRPr="00D365E9" w:rsidRDefault="00000000">
      <w:pPr>
        <w:rPr>
          <w:rFonts w:ascii="黑体" w:eastAsia="黑体" w:hAnsi="黑体"/>
          <w:lang w:eastAsia="zh-CN"/>
        </w:rPr>
      </w:pPr>
      <w:r w:rsidRPr="00D365E9">
        <w:rPr>
          <w:rFonts w:ascii="黑体" w:eastAsia="黑体" w:hAnsi="黑体"/>
          <w:lang w:eastAsia="zh-CN"/>
        </w:rPr>
        <w:t>C. 东北松嫩平原地区</w:t>
      </w:r>
    </w:p>
    <w:p w14:paraId="43574797" w14:textId="77777777" w:rsidR="00BB7094" w:rsidRPr="00D365E9" w:rsidRDefault="00000000">
      <w:pPr>
        <w:rPr>
          <w:rFonts w:ascii="黑体" w:eastAsia="黑体" w:hAnsi="黑体"/>
          <w:lang w:eastAsia="zh-CN"/>
        </w:rPr>
      </w:pPr>
      <w:r w:rsidRPr="00D365E9">
        <w:rPr>
          <w:rFonts w:ascii="黑体" w:eastAsia="黑体" w:hAnsi="黑体"/>
          <w:lang w:eastAsia="zh-CN"/>
        </w:rPr>
        <w:t>D. 云贵高原地区</w:t>
      </w:r>
    </w:p>
    <w:p w14:paraId="0662331E" w14:textId="77777777" w:rsidR="00BB7094" w:rsidRPr="00D365E9" w:rsidRDefault="00BB7094">
      <w:pPr>
        <w:rPr>
          <w:rFonts w:ascii="黑体" w:eastAsia="黑体" w:hAnsi="黑体"/>
          <w:lang w:eastAsia="zh-CN"/>
        </w:rPr>
      </w:pPr>
    </w:p>
    <w:p w14:paraId="004FAF6A"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978. “河流迅且浊，汤汤不可陵。”是南北朝诗人范云的诗文，诗句描写的是我国的（）。</w:t>
      </w:r>
    </w:p>
    <w:p w14:paraId="0C091AC0" w14:textId="77777777" w:rsidR="00BB7094" w:rsidRPr="00D365E9" w:rsidRDefault="00000000">
      <w:pPr>
        <w:rPr>
          <w:rFonts w:ascii="黑体" w:eastAsia="黑体" w:hAnsi="黑体"/>
          <w:lang w:eastAsia="zh-CN"/>
        </w:rPr>
      </w:pPr>
      <w:r w:rsidRPr="00D365E9">
        <w:rPr>
          <w:rFonts w:ascii="黑体" w:eastAsia="黑体" w:hAnsi="黑体"/>
          <w:lang w:eastAsia="zh-CN"/>
        </w:rPr>
        <w:t>A. 渭河</w:t>
      </w:r>
    </w:p>
    <w:p w14:paraId="5453F5CB" w14:textId="77777777" w:rsidR="00BB7094" w:rsidRPr="00D365E9" w:rsidRDefault="00000000">
      <w:pPr>
        <w:rPr>
          <w:rFonts w:ascii="黑体" w:eastAsia="黑体" w:hAnsi="黑体"/>
          <w:lang w:eastAsia="zh-CN"/>
        </w:rPr>
      </w:pPr>
      <w:r w:rsidRPr="00D365E9">
        <w:rPr>
          <w:rFonts w:ascii="黑体" w:eastAsia="黑体" w:hAnsi="黑体"/>
          <w:lang w:eastAsia="zh-CN"/>
        </w:rPr>
        <w:t>B. 黄河</w:t>
      </w:r>
    </w:p>
    <w:p w14:paraId="34093DE3" w14:textId="77777777" w:rsidR="00BB7094" w:rsidRPr="00D365E9" w:rsidRDefault="00000000">
      <w:pPr>
        <w:rPr>
          <w:rFonts w:ascii="黑体" w:eastAsia="黑体" w:hAnsi="黑体"/>
          <w:lang w:eastAsia="zh-CN"/>
        </w:rPr>
      </w:pPr>
      <w:r w:rsidRPr="00D365E9">
        <w:rPr>
          <w:rFonts w:ascii="黑体" w:eastAsia="黑体" w:hAnsi="黑体"/>
          <w:lang w:eastAsia="zh-CN"/>
        </w:rPr>
        <w:t>C. 长江</w:t>
      </w:r>
    </w:p>
    <w:p w14:paraId="6197ED27" w14:textId="77777777" w:rsidR="00BB7094" w:rsidRPr="00D365E9" w:rsidRDefault="00000000">
      <w:pPr>
        <w:rPr>
          <w:rFonts w:ascii="黑体" w:eastAsia="黑体" w:hAnsi="黑体"/>
          <w:lang w:eastAsia="zh-CN"/>
        </w:rPr>
      </w:pPr>
      <w:r w:rsidRPr="00D365E9">
        <w:rPr>
          <w:rFonts w:ascii="黑体" w:eastAsia="黑体" w:hAnsi="黑体"/>
          <w:lang w:eastAsia="zh-CN"/>
        </w:rPr>
        <w:t>D. 淮河</w:t>
      </w:r>
    </w:p>
    <w:p w14:paraId="1C71DA25" w14:textId="77777777" w:rsidR="00BB7094" w:rsidRPr="00D365E9" w:rsidRDefault="00BB7094">
      <w:pPr>
        <w:rPr>
          <w:rFonts w:ascii="黑体" w:eastAsia="黑体" w:hAnsi="黑体"/>
          <w:lang w:eastAsia="zh-CN"/>
        </w:rPr>
      </w:pPr>
    </w:p>
    <w:p w14:paraId="56CA834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979. 领水依附于领陆，领空又依附于领陆和领水。如果（）发生变动，领水和领空也将随之变动。</w:t>
      </w:r>
    </w:p>
    <w:p w14:paraId="321AF95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3FE6FF6" wp14:editId="5319E544">
            <wp:extent cx="3657600" cy="4518212"/>
            <wp:effectExtent l="0" t="0" r="0"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FDD0B99" w14:textId="77777777" w:rsidR="00BB7094" w:rsidRPr="00D365E9" w:rsidRDefault="00BB7094">
      <w:pPr>
        <w:rPr>
          <w:rFonts w:ascii="黑体" w:eastAsia="黑体" w:hAnsi="黑体"/>
        </w:rPr>
      </w:pPr>
    </w:p>
    <w:p w14:paraId="6E12C9DE"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61D728F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领水</w:t>
      </w:r>
    </w:p>
    <w:p w14:paraId="164B1AA5" w14:textId="77777777" w:rsidR="00BB7094" w:rsidRPr="00D365E9" w:rsidRDefault="00000000">
      <w:pPr>
        <w:rPr>
          <w:rFonts w:ascii="黑体" w:eastAsia="黑体" w:hAnsi="黑体"/>
          <w:lang w:eastAsia="zh-CN"/>
        </w:rPr>
      </w:pPr>
      <w:r w:rsidRPr="00D365E9">
        <w:rPr>
          <w:rFonts w:ascii="黑体" w:eastAsia="黑体" w:hAnsi="黑体"/>
          <w:lang w:eastAsia="zh-CN"/>
        </w:rPr>
        <w:t>C. 领空</w:t>
      </w:r>
    </w:p>
    <w:p w14:paraId="5A49E509" w14:textId="77777777" w:rsidR="00BB7094" w:rsidRPr="00D365E9" w:rsidRDefault="00BB7094">
      <w:pPr>
        <w:rPr>
          <w:rFonts w:ascii="黑体" w:eastAsia="黑体" w:hAnsi="黑体"/>
          <w:lang w:eastAsia="zh-CN"/>
        </w:rPr>
      </w:pPr>
    </w:p>
    <w:p w14:paraId="5FE473D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980. （）素有“鱼米之乡”“丝绸之府”的美誉，是吴越文化、江南文化的发源地，享有“文化之邦”的盛名。</w:t>
      </w:r>
    </w:p>
    <w:p w14:paraId="5A3CFCAF" w14:textId="77777777" w:rsidR="00BB7094" w:rsidRPr="00D365E9" w:rsidRDefault="00000000">
      <w:pPr>
        <w:rPr>
          <w:rFonts w:ascii="黑体" w:eastAsia="黑体" w:hAnsi="黑体"/>
          <w:lang w:eastAsia="zh-CN"/>
        </w:rPr>
      </w:pPr>
      <w:r w:rsidRPr="00D365E9">
        <w:rPr>
          <w:rFonts w:ascii="黑体" w:eastAsia="黑体" w:hAnsi="黑体"/>
          <w:lang w:eastAsia="zh-CN"/>
        </w:rPr>
        <w:t>A. 福建省</w:t>
      </w:r>
    </w:p>
    <w:p w14:paraId="70B6AFE5" w14:textId="77777777" w:rsidR="00BB7094" w:rsidRPr="00D365E9" w:rsidRDefault="00000000">
      <w:pPr>
        <w:rPr>
          <w:rFonts w:ascii="黑体" w:eastAsia="黑体" w:hAnsi="黑体"/>
          <w:lang w:eastAsia="zh-CN"/>
        </w:rPr>
      </w:pPr>
      <w:r w:rsidRPr="00D365E9">
        <w:rPr>
          <w:rFonts w:ascii="黑体" w:eastAsia="黑体" w:hAnsi="黑体"/>
          <w:lang w:eastAsia="zh-CN"/>
        </w:rPr>
        <w:t>B. 浙江省</w:t>
      </w:r>
    </w:p>
    <w:p w14:paraId="2B86DABB" w14:textId="77777777" w:rsidR="00BB7094" w:rsidRPr="00D365E9" w:rsidRDefault="00000000">
      <w:pPr>
        <w:rPr>
          <w:rFonts w:ascii="黑体" w:eastAsia="黑体" w:hAnsi="黑体"/>
          <w:lang w:eastAsia="zh-CN"/>
        </w:rPr>
      </w:pPr>
      <w:r w:rsidRPr="00D365E9">
        <w:rPr>
          <w:rFonts w:ascii="黑体" w:eastAsia="黑体" w:hAnsi="黑体"/>
          <w:lang w:eastAsia="zh-CN"/>
        </w:rPr>
        <w:t>C. 广东省</w:t>
      </w:r>
    </w:p>
    <w:p w14:paraId="6F81F932" w14:textId="77777777" w:rsidR="00BB7094" w:rsidRPr="00D365E9" w:rsidRDefault="00000000">
      <w:pPr>
        <w:rPr>
          <w:rFonts w:ascii="黑体" w:eastAsia="黑体" w:hAnsi="黑体"/>
          <w:lang w:eastAsia="zh-CN"/>
        </w:rPr>
      </w:pPr>
      <w:r w:rsidRPr="00D365E9">
        <w:rPr>
          <w:rFonts w:ascii="黑体" w:eastAsia="黑体" w:hAnsi="黑体"/>
          <w:lang w:eastAsia="zh-CN"/>
        </w:rPr>
        <w:t>D. 山东省</w:t>
      </w:r>
    </w:p>
    <w:p w14:paraId="6841D505" w14:textId="77777777" w:rsidR="00BB7094" w:rsidRPr="00D365E9" w:rsidRDefault="00BB7094">
      <w:pPr>
        <w:rPr>
          <w:rFonts w:ascii="黑体" w:eastAsia="黑体" w:hAnsi="黑体"/>
          <w:lang w:eastAsia="zh-CN"/>
        </w:rPr>
      </w:pPr>
    </w:p>
    <w:p w14:paraId="4096035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981. 2019年4月，全国红树林分布及变化状况遥感监测工作启动。结果显示，红树林主要分布在广东、广西、海南、福建、香港、澳门和浙江等区域。其中，（）红树林面积最大，浙江省最少。</w:t>
      </w:r>
    </w:p>
    <w:p w14:paraId="560B41B3" w14:textId="77777777" w:rsidR="00BB7094" w:rsidRPr="00D365E9" w:rsidRDefault="00000000">
      <w:pPr>
        <w:rPr>
          <w:rFonts w:ascii="黑体" w:eastAsia="黑体" w:hAnsi="黑体"/>
          <w:lang w:eastAsia="zh-CN"/>
        </w:rPr>
      </w:pPr>
      <w:r w:rsidRPr="00D365E9">
        <w:rPr>
          <w:rFonts w:ascii="黑体" w:eastAsia="黑体" w:hAnsi="黑体"/>
          <w:lang w:eastAsia="zh-CN"/>
        </w:rPr>
        <w:t>A. 广西壮族自治区</w:t>
      </w:r>
    </w:p>
    <w:p w14:paraId="08E45E1A" w14:textId="77777777" w:rsidR="00BB7094" w:rsidRPr="00D365E9" w:rsidRDefault="00000000">
      <w:pPr>
        <w:rPr>
          <w:rFonts w:ascii="黑体" w:eastAsia="黑体" w:hAnsi="黑体"/>
          <w:lang w:eastAsia="zh-CN"/>
        </w:rPr>
      </w:pPr>
      <w:r w:rsidRPr="00D365E9">
        <w:rPr>
          <w:rFonts w:ascii="黑体" w:eastAsia="黑体" w:hAnsi="黑体"/>
          <w:lang w:eastAsia="zh-CN"/>
        </w:rPr>
        <w:t>B. 广东省</w:t>
      </w:r>
    </w:p>
    <w:p w14:paraId="3BFAB867" w14:textId="77777777" w:rsidR="00BB7094" w:rsidRPr="00D365E9" w:rsidRDefault="00000000">
      <w:pPr>
        <w:rPr>
          <w:rFonts w:ascii="黑体" w:eastAsia="黑体" w:hAnsi="黑体"/>
          <w:lang w:eastAsia="zh-CN"/>
        </w:rPr>
      </w:pPr>
      <w:r w:rsidRPr="00D365E9">
        <w:rPr>
          <w:rFonts w:ascii="黑体" w:eastAsia="黑体" w:hAnsi="黑体"/>
          <w:lang w:eastAsia="zh-CN"/>
        </w:rPr>
        <w:t>C. 海南省</w:t>
      </w:r>
    </w:p>
    <w:p w14:paraId="1C8120A9" w14:textId="77777777" w:rsidR="00BB7094" w:rsidRPr="00D365E9" w:rsidRDefault="00000000">
      <w:pPr>
        <w:rPr>
          <w:rFonts w:ascii="黑体" w:eastAsia="黑体" w:hAnsi="黑体"/>
          <w:lang w:eastAsia="zh-CN"/>
        </w:rPr>
      </w:pPr>
      <w:r w:rsidRPr="00D365E9">
        <w:rPr>
          <w:rFonts w:ascii="黑体" w:eastAsia="黑体" w:hAnsi="黑体"/>
          <w:lang w:eastAsia="zh-CN"/>
        </w:rPr>
        <w:t>D. 福建省</w:t>
      </w:r>
    </w:p>
    <w:p w14:paraId="20CEB3AF" w14:textId="77777777" w:rsidR="00BB7094" w:rsidRPr="00D365E9" w:rsidRDefault="00BB7094">
      <w:pPr>
        <w:rPr>
          <w:rFonts w:ascii="黑体" w:eastAsia="黑体" w:hAnsi="黑体"/>
          <w:lang w:eastAsia="zh-CN"/>
        </w:rPr>
      </w:pPr>
    </w:p>
    <w:p w14:paraId="34D0149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982. 目前中国有34个行政区，包括23个省、（）个自治区、（）个直辖市、（）个特别行政区。</w:t>
      </w:r>
    </w:p>
    <w:p w14:paraId="2DB1F045" w14:textId="77777777" w:rsidR="00BB7094" w:rsidRPr="00D365E9" w:rsidRDefault="00000000">
      <w:pPr>
        <w:rPr>
          <w:rFonts w:ascii="黑体" w:eastAsia="黑体" w:hAnsi="黑体"/>
          <w:lang w:eastAsia="zh-CN"/>
        </w:rPr>
      </w:pPr>
      <w:r w:rsidRPr="00D365E9">
        <w:rPr>
          <w:rFonts w:ascii="黑体" w:eastAsia="黑体" w:hAnsi="黑体"/>
          <w:lang w:eastAsia="zh-CN"/>
        </w:rPr>
        <w:t>A. 5  4  2</w:t>
      </w:r>
    </w:p>
    <w:p w14:paraId="1E5B48A2" w14:textId="77777777" w:rsidR="00BB7094" w:rsidRPr="00D365E9" w:rsidRDefault="00000000">
      <w:pPr>
        <w:rPr>
          <w:rFonts w:ascii="黑体" w:eastAsia="黑体" w:hAnsi="黑体"/>
          <w:lang w:eastAsia="zh-CN"/>
        </w:rPr>
      </w:pPr>
      <w:r w:rsidRPr="00D365E9">
        <w:rPr>
          <w:rFonts w:ascii="黑体" w:eastAsia="黑体" w:hAnsi="黑体"/>
          <w:lang w:eastAsia="zh-CN"/>
        </w:rPr>
        <w:t>B. 4  5  3</w:t>
      </w:r>
    </w:p>
    <w:p w14:paraId="2EFE1FDB" w14:textId="77777777" w:rsidR="00BB7094" w:rsidRPr="00D365E9" w:rsidRDefault="00000000">
      <w:pPr>
        <w:rPr>
          <w:rFonts w:ascii="黑体" w:eastAsia="黑体" w:hAnsi="黑体"/>
          <w:lang w:eastAsia="zh-CN"/>
        </w:rPr>
      </w:pPr>
      <w:r w:rsidRPr="00D365E9">
        <w:rPr>
          <w:rFonts w:ascii="黑体" w:eastAsia="黑体" w:hAnsi="黑体"/>
          <w:lang w:eastAsia="zh-CN"/>
        </w:rPr>
        <w:t>C. 6  3  2</w:t>
      </w:r>
    </w:p>
    <w:p w14:paraId="6618E674" w14:textId="77777777" w:rsidR="00BB7094" w:rsidRPr="00D365E9" w:rsidRDefault="00000000">
      <w:pPr>
        <w:rPr>
          <w:rFonts w:ascii="黑体" w:eastAsia="黑体" w:hAnsi="黑体"/>
          <w:lang w:eastAsia="zh-CN"/>
        </w:rPr>
      </w:pPr>
      <w:r w:rsidRPr="00D365E9">
        <w:rPr>
          <w:rFonts w:ascii="黑体" w:eastAsia="黑体" w:hAnsi="黑体"/>
          <w:lang w:eastAsia="zh-CN"/>
        </w:rPr>
        <w:t>D. 7  4  1</w:t>
      </w:r>
    </w:p>
    <w:p w14:paraId="644DDE6F" w14:textId="77777777" w:rsidR="00BB7094" w:rsidRPr="00D365E9" w:rsidRDefault="00BB7094">
      <w:pPr>
        <w:rPr>
          <w:rFonts w:ascii="黑体" w:eastAsia="黑体" w:hAnsi="黑体"/>
          <w:lang w:eastAsia="zh-CN"/>
        </w:rPr>
      </w:pPr>
    </w:p>
    <w:p w14:paraId="1A5B308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983. 海南省的行政区域包括海南岛、（）、（）、（）的岛礁及其海域</w:t>
      </w:r>
    </w:p>
    <w:p w14:paraId="37625E1A"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西沙群岛</w:t>
      </w:r>
    </w:p>
    <w:p w14:paraId="53C0CCDB" w14:textId="77777777" w:rsidR="00BB7094" w:rsidRPr="00D365E9" w:rsidRDefault="00000000">
      <w:pPr>
        <w:rPr>
          <w:rFonts w:ascii="黑体" w:eastAsia="黑体" w:hAnsi="黑体"/>
          <w:lang w:eastAsia="zh-CN"/>
        </w:rPr>
      </w:pPr>
      <w:r w:rsidRPr="00D365E9">
        <w:rPr>
          <w:rFonts w:ascii="黑体" w:eastAsia="黑体" w:hAnsi="黑体"/>
          <w:lang w:eastAsia="zh-CN"/>
        </w:rPr>
        <w:t>B. 东沙群岛</w:t>
      </w:r>
    </w:p>
    <w:p w14:paraId="267FDD5A" w14:textId="77777777" w:rsidR="00BB7094" w:rsidRPr="00D365E9" w:rsidRDefault="00000000">
      <w:pPr>
        <w:rPr>
          <w:rFonts w:ascii="黑体" w:eastAsia="黑体" w:hAnsi="黑体"/>
          <w:lang w:eastAsia="zh-CN"/>
        </w:rPr>
      </w:pPr>
      <w:r w:rsidRPr="00D365E9">
        <w:rPr>
          <w:rFonts w:ascii="黑体" w:eastAsia="黑体" w:hAnsi="黑体"/>
          <w:lang w:eastAsia="zh-CN"/>
        </w:rPr>
        <w:t>C. 中沙群岛</w:t>
      </w:r>
    </w:p>
    <w:p w14:paraId="125B9FD6" w14:textId="77777777" w:rsidR="00BB7094" w:rsidRPr="00D365E9" w:rsidRDefault="00000000">
      <w:pPr>
        <w:rPr>
          <w:rFonts w:ascii="黑体" w:eastAsia="黑体" w:hAnsi="黑体"/>
          <w:lang w:eastAsia="zh-CN"/>
        </w:rPr>
      </w:pPr>
      <w:r w:rsidRPr="00D365E9">
        <w:rPr>
          <w:rFonts w:ascii="黑体" w:eastAsia="黑体" w:hAnsi="黑体"/>
          <w:lang w:eastAsia="zh-CN"/>
        </w:rPr>
        <w:t>D. 南沙群岛</w:t>
      </w:r>
    </w:p>
    <w:p w14:paraId="600F9BEC" w14:textId="77777777" w:rsidR="00BB7094" w:rsidRPr="00D365E9" w:rsidRDefault="00BB7094">
      <w:pPr>
        <w:rPr>
          <w:rFonts w:ascii="黑体" w:eastAsia="黑体" w:hAnsi="黑体"/>
          <w:lang w:eastAsia="zh-CN"/>
        </w:rPr>
      </w:pPr>
    </w:p>
    <w:p w14:paraId="51DD9C0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984. 中国的地理位置十分优越，下面叙述正确的是（）。</w:t>
      </w:r>
    </w:p>
    <w:p w14:paraId="3DB6A216" w14:textId="77777777" w:rsidR="00BB7094" w:rsidRPr="00D365E9" w:rsidRDefault="00000000">
      <w:pPr>
        <w:rPr>
          <w:rFonts w:ascii="黑体" w:eastAsia="黑体" w:hAnsi="黑体"/>
          <w:lang w:eastAsia="zh-CN"/>
        </w:rPr>
      </w:pPr>
      <w:r w:rsidRPr="00D365E9">
        <w:rPr>
          <w:rFonts w:ascii="黑体" w:eastAsia="黑体" w:hAnsi="黑体"/>
          <w:lang w:eastAsia="zh-CN"/>
        </w:rPr>
        <w:t>A. 中国位于北半球</w:t>
      </w:r>
    </w:p>
    <w:p w14:paraId="22750A06" w14:textId="77777777" w:rsidR="00BB7094" w:rsidRPr="00D365E9" w:rsidRDefault="00000000">
      <w:pPr>
        <w:rPr>
          <w:rFonts w:ascii="黑体" w:eastAsia="黑体" w:hAnsi="黑体"/>
          <w:lang w:eastAsia="zh-CN"/>
        </w:rPr>
      </w:pPr>
      <w:r w:rsidRPr="00D365E9">
        <w:rPr>
          <w:rFonts w:ascii="黑体" w:eastAsia="黑体" w:hAnsi="黑体"/>
          <w:lang w:eastAsia="zh-CN"/>
        </w:rPr>
        <w:t>B. 中国位于亚洲东部、太平洋西岸</w:t>
      </w:r>
    </w:p>
    <w:p w14:paraId="7F0E4E75" w14:textId="77777777" w:rsidR="00BB7094" w:rsidRPr="00D365E9" w:rsidRDefault="00000000">
      <w:pPr>
        <w:rPr>
          <w:rFonts w:ascii="黑体" w:eastAsia="黑体" w:hAnsi="黑体"/>
          <w:lang w:eastAsia="zh-CN"/>
        </w:rPr>
      </w:pPr>
      <w:r w:rsidRPr="00D365E9">
        <w:rPr>
          <w:rFonts w:ascii="黑体" w:eastAsia="黑体" w:hAnsi="黑体"/>
          <w:lang w:eastAsia="zh-CN"/>
        </w:rPr>
        <w:t>C. 中国领土南北跨纬度很广，有热带、温带、寒带</w:t>
      </w:r>
    </w:p>
    <w:p w14:paraId="62E4ED3E" w14:textId="77777777" w:rsidR="00BB7094" w:rsidRPr="00D365E9" w:rsidRDefault="00000000">
      <w:pPr>
        <w:rPr>
          <w:rFonts w:ascii="黑体" w:eastAsia="黑体" w:hAnsi="黑体"/>
          <w:lang w:eastAsia="zh-CN"/>
        </w:rPr>
      </w:pPr>
      <w:r w:rsidRPr="00D365E9">
        <w:rPr>
          <w:rFonts w:ascii="黑体" w:eastAsia="黑体" w:hAnsi="黑体"/>
          <w:lang w:eastAsia="zh-CN"/>
        </w:rPr>
        <w:t>D. 中国是海陆兼备的国家</w:t>
      </w:r>
    </w:p>
    <w:p w14:paraId="036E3E6A" w14:textId="77777777" w:rsidR="00BB7094" w:rsidRPr="00D365E9" w:rsidRDefault="00BB7094">
      <w:pPr>
        <w:rPr>
          <w:rFonts w:ascii="黑体" w:eastAsia="黑体" w:hAnsi="黑体"/>
          <w:lang w:eastAsia="zh-CN"/>
        </w:rPr>
      </w:pPr>
    </w:p>
    <w:p w14:paraId="375D28A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985. 我国的四大盆地中海拔最高的是（）？</w:t>
      </w:r>
    </w:p>
    <w:p w14:paraId="0BED2E5E" w14:textId="77777777" w:rsidR="00BB7094" w:rsidRPr="00D365E9" w:rsidRDefault="00000000">
      <w:pPr>
        <w:rPr>
          <w:rFonts w:ascii="黑体" w:eastAsia="黑体" w:hAnsi="黑体"/>
          <w:lang w:eastAsia="zh-CN"/>
        </w:rPr>
      </w:pPr>
      <w:r w:rsidRPr="00D365E9">
        <w:rPr>
          <w:rFonts w:ascii="黑体" w:eastAsia="黑体" w:hAnsi="黑体"/>
          <w:lang w:eastAsia="zh-CN"/>
        </w:rPr>
        <w:t>A. 塔里木盆地</w:t>
      </w:r>
    </w:p>
    <w:p w14:paraId="25187942" w14:textId="77777777" w:rsidR="00BB7094" w:rsidRPr="00D365E9" w:rsidRDefault="00000000">
      <w:pPr>
        <w:rPr>
          <w:rFonts w:ascii="黑体" w:eastAsia="黑体" w:hAnsi="黑体"/>
          <w:lang w:eastAsia="zh-CN"/>
        </w:rPr>
      </w:pPr>
      <w:r w:rsidRPr="00D365E9">
        <w:rPr>
          <w:rFonts w:ascii="黑体" w:eastAsia="黑体" w:hAnsi="黑体"/>
          <w:lang w:eastAsia="zh-CN"/>
        </w:rPr>
        <w:t>B. 准格尔盆地</w:t>
      </w:r>
    </w:p>
    <w:p w14:paraId="36F099CA" w14:textId="77777777" w:rsidR="00BB7094" w:rsidRPr="00D365E9" w:rsidRDefault="00000000">
      <w:pPr>
        <w:rPr>
          <w:rFonts w:ascii="黑体" w:eastAsia="黑体" w:hAnsi="黑体"/>
          <w:lang w:eastAsia="zh-CN"/>
        </w:rPr>
      </w:pPr>
      <w:r w:rsidRPr="00D365E9">
        <w:rPr>
          <w:rFonts w:ascii="黑体" w:eastAsia="黑体" w:hAnsi="黑体"/>
          <w:lang w:eastAsia="zh-CN"/>
        </w:rPr>
        <w:t>C. 四川盆地</w:t>
      </w:r>
    </w:p>
    <w:p w14:paraId="4748B8CB" w14:textId="77777777" w:rsidR="00BB7094" w:rsidRPr="00D365E9" w:rsidRDefault="00000000">
      <w:pPr>
        <w:rPr>
          <w:rFonts w:ascii="黑体" w:eastAsia="黑体" w:hAnsi="黑体"/>
          <w:lang w:eastAsia="zh-CN"/>
        </w:rPr>
      </w:pPr>
      <w:r w:rsidRPr="00D365E9">
        <w:rPr>
          <w:rFonts w:ascii="黑体" w:eastAsia="黑体" w:hAnsi="黑体"/>
          <w:lang w:eastAsia="zh-CN"/>
        </w:rPr>
        <w:t>D. 柴达木盆地</w:t>
      </w:r>
    </w:p>
    <w:p w14:paraId="4BE6187D" w14:textId="77777777" w:rsidR="00BB7094" w:rsidRPr="00D365E9" w:rsidRDefault="00BB7094">
      <w:pPr>
        <w:rPr>
          <w:rFonts w:ascii="黑体" w:eastAsia="黑体" w:hAnsi="黑体"/>
          <w:lang w:eastAsia="zh-CN"/>
        </w:rPr>
      </w:pPr>
    </w:p>
    <w:p w14:paraId="55465DF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986. 我国地面沉降和地裂缝地质灾害高、中易发区，主要分布在（）。</w:t>
      </w:r>
    </w:p>
    <w:p w14:paraId="078F6516" w14:textId="77777777" w:rsidR="00BB7094" w:rsidRPr="00D365E9" w:rsidRDefault="00000000">
      <w:pPr>
        <w:rPr>
          <w:rFonts w:ascii="黑体" w:eastAsia="黑体" w:hAnsi="黑体"/>
          <w:lang w:eastAsia="zh-CN"/>
        </w:rPr>
      </w:pPr>
      <w:r w:rsidRPr="00D365E9">
        <w:rPr>
          <w:rFonts w:ascii="黑体" w:eastAsia="黑体" w:hAnsi="黑体"/>
          <w:lang w:eastAsia="zh-CN"/>
        </w:rPr>
        <w:t>A. 华北平原</w:t>
      </w:r>
    </w:p>
    <w:p w14:paraId="2325B1BE" w14:textId="77777777" w:rsidR="00BB7094" w:rsidRPr="00D365E9" w:rsidRDefault="00000000">
      <w:pPr>
        <w:rPr>
          <w:rFonts w:ascii="黑体" w:eastAsia="黑体" w:hAnsi="黑体"/>
          <w:lang w:eastAsia="zh-CN"/>
        </w:rPr>
      </w:pPr>
      <w:r w:rsidRPr="00D365E9">
        <w:rPr>
          <w:rFonts w:ascii="黑体" w:eastAsia="黑体" w:hAnsi="黑体"/>
          <w:lang w:eastAsia="zh-CN"/>
        </w:rPr>
        <w:t>B. 长江三角洲</w:t>
      </w:r>
    </w:p>
    <w:p w14:paraId="78209B10" w14:textId="77777777" w:rsidR="00BB7094" w:rsidRPr="00D365E9" w:rsidRDefault="00000000">
      <w:pPr>
        <w:rPr>
          <w:rFonts w:ascii="黑体" w:eastAsia="黑体" w:hAnsi="黑体"/>
          <w:lang w:eastAsia="zh-CN"/>
        </w:rPr>
      </w:pPr>
      <w:r w:rsidRPr="00D365E9">
        <w:rPr>
          <w:rFonts w:ascii="黑体" w:eastAsia="黑体" w:hAnsi="黑体"/>
          <w:lang w:eastAsia="zh-CN"/>
        </w:rPr>
        <w:t>C. 云贵高原</w:t>
      </w:r>
    </w:p>
    <w:p w14:paraId="15E9BB3D" w14:textId="77777777" w:rsidR="00BB7094" w:rsidRPr="00D365E9" w:rsidRDefault="00000000">
      <w:pPr>
        <w:rPr>
          <w:rFonts w:ascii="黑体" w:eastAsia="黑体" w:hAnsi="黑体"/>
          <w:lang w:eastAsia="zh-CN"/>
        </w:rPr>
      </w:pPr>
      <w:r w:rsidRPr="00D365E9">
        <w:rPr>
          <w:rFonts w:ascii="黑体" w:eastAsia="黑体" w:hAnsi="黑体"/>
          <w:lang w:eastAsia="zh-CN"/>
        </w:rPr>
        <w:t>D. 汾渭盆地</w:t>
      </w:r>
    </w:p>
    <w:p w14:paraId="42C0C18A" w14:textId="77777777" w:rsidR="00BB7094" w:rsidRPr="00D365E9" w:rsidRDefault="00BB7094">
      <w:pPr>
        <w:rPr>
          <w:rFonts w:ascii="黑体" w:eastAsia="黑体" w:hAnsi="黑体"/>
          <w:lang w:eastAsia="zh-CN"/>
        </w:rPr>
      </w:pPr>
    </w:p>
    <w:p w14:paraId="77CDB5A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987. 相传，大禹治水时导泾入渭，二水交汇，形成了闻名遐迩的“泾渭分明”自然奇观，请问这一现象发生在（）。</w:t>
      </w:r>
    </w:p>
    <w:p w14:paraId="29BFB94A"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西安</w:t>
      </w:r>
    </w:p>
    <w:p w14:paraId="3B342712" w14:textId="77777777" w:rsidR="00BB7094" w:rsidRPr="00D365E9" w:rsidRDefault="00000000">
      <w:pPr>
        <w:rPr>
          <w:rFonts w:ascii="黑体" w:eastAsia="黑体" w:hAnsi="黑体"/>
          <w:lang w:eastAsia="zh-CN"/>
        </w:rPr>
      </w:pPr>
      <w:r w:rsidRPr="00D365E9">
        <w:rPr>
          <w:rFonts w:ascii="黑体" w:eastAsia="黑体" w:hAnsi="黑体"/>
          <w:lang w:eastAsia="zh-CN"/>
        </w:rPr>
        <w:t>B. 洛阳</w:t>
      </w:r>
    </w:p>
    <w:p w14:paraId="5ACBB98D" w14:textId="77777777" w:rsidR="00BB7094" w:rsidRPr="00D365E9" w:rsidRDefault="00000000">
      <w:pPr>
        <w:rPr>
          <w:rFonts w:ascii="黑体" w:eastAsia="黑体" w:hAnsi="黑体"/>
          <w:lang w:eastAsia="zh-CN"/>
        </w:rPr>
      </w:pPr>
      <w:r w:rsidRPr="00D365E9">
        <w:rPr>
          <w:rFonts w:ascii="黑体" w:eastAsia="黑体" w:hAnsi="黑体"/>
          <w:lang w:eastAsia="zh-CN"/>
        </w:rPr>
        <w:t>C. 天津</w:t>
      </w:r>
    </w:p>
    <w:p w14:paraId="549A3229" w14:textId="77777777" w:rsidR="00BB7094" w:rsidRPr="00D365E9" w:rsidRDefault="00000000">
      <w:pPr>
        <w:rPr>
          <w:rFonts w:ascii="黑体" w:eastAsia="黑体" w:hAnsi="黑体"/>
          <w:lang w:eastAsia="zh-CN"/>
        </w:rPr>
      </w:pPr>
      <w:r w:rsidRPr="00D365E9">
        <w:rPr>
          <w:rFonts w:ascii="黑体" w:eastAsia="黑体" w:hAnsi="黑体"/>
          <w:lang w:eastAsia="zh-CN"/>
        </w:rPr>
        <w:t>D. 成都</w:t>
      </w:r>
    </w:p>
    <w:p w14:paraId="3A8323DD" w14:textId="77777777" w:rsidR="00BB7094" w:rsidRPr="00D365E9" w:rsidRDefault="00BB7094">
      <w:pPr>
        <w:rPr>
          <w:rFonts w:ascii="黑体" w:eastAsia="黑体" w:hAnsi="黑体"/>
          <w:lang w:eastAsia="zh-CN"/>
        </w:rPr>
      </w:pPr>
    </w:p>
    <w:p w14:paraId="5403AE6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988. 1964年10月16日，我国自行制造的第一颗原子弹在西部地区爆炸成功，这是国家国防和科学技术方面取得的一次重大的突破。铀是重要的原子弹裂变材料，新中国成立后第一块铀矿石是在（）省（自治区、直辖市）发现的。</w:t>
      </w:r>
    </w:p>
    <w:p w14:paraId="2C457197" w14:textId="77777777" w:rsidR="00BB7094" w:rsidRPr="00D365E9" w:rsidRDefault="00000000">
      <w:pPr>
        <w:rPr>
          <w:rFonts w:ascii="黑体" w:eastAsia="黑体" w:hAnsi="黑体"/>
          <w:lang w:eastAsia="zh-CN"/>
        </w:rPr>
      </w:pPr>
      <w:r w:rsidRPr="00D365E9">
        <w:rPr>
          <w:rFonts w:ascii="黑体" w:eastAsia="黑体" w:hAnsi="黑体"/>
          <w:lang w:eastAsia="zh-CN"/>
        </w:rPr>
        <w:t>A. 新疆</w:t>
      </w:r>
    </w:p>
    <w:p w14:paraId="7F238A17" w14:textId="77777777" w:rsidR="00BB7094" w:rsidRPr="00D365E9" w:rsidRDefault="00000000">
      <w:pPr>
        <w:rPr>
          <w:rFonts w:ascii="黑体" w:eastAsia="黑体" w:hAnsi="黑体"/>
          <w:lang w:eastAsia="zh-CN"/>
        </w:rPr>
      </w:pPr>
      <w:r w:rsidRPr="00D365E9">
        <w:rPr>
          <w:rFonts w:ascii="黑体" w:eastAsia="黑体" w:hAnsi="黑体"/>
          <w:lang w:eastAsia="zh-CN"/>
        </w:rPr>
        <w:t>B. 四川</w:t>
      </w:r>
    </w:p>
    <w:p w14:paraId="11758533" w14:textId="77777777" w:rsidR="00BB7094" w:rsidRPr="00D365E9" w:rsidRDefault="00000000">
      <w:pPr>
        <w:rPr>
          <w:rFonts w:ascii="黑体" w:eastAsia="黑体" w:hAnsi="黑体"/>
          <w:lang w:eastAsia="zh-CN"/>
        </w:rPr>
      </w:pPr>
      <w:r w:rsidRPr="00D365E9">
        <w:rPr>
          <w:rFonts w:ascii="黑体" w:eastAsia="黑体" w:hAnsi="黑体"/>
          <w:lang w:eastAsia="zh-CN"/>
        </w:rPr>
        <w:t>C. 广西</w:t>
      </w:r>
    </w:p>
    <w:p w14:paraId="6483BE48" w14:textId="77777777" w:rsidR="00BB7094" w:rsidRPr="00D365E9" w:rsidRDefault="00000000">
      <w:pPr>
        <w:rPr>
          <w:rFonts w:ascii="黑体" w:eastAsia="黑体" w:hAnsi="黑体"/>
          <w:lang w:eastAsia="zh-CN"/>
        </w:rPr>
      </w:pPr>
      <w:r w:rsidRPr="00D365E9">
        <w:rPr>
          <w:rFonts w:ascii="黑体" w:eastAsia="黑体" w:hAnsi="黑体"/>
          <w:lang w:eastAsia="zh-CN"/>
        </w:rPr>
        <w:t>D. 黑龙江</w:t>
      </w:r>
    </w:p>
    <w:p w14:paraId="2D27B84F" w14:textId="77777777" w:rsidR="00BB7094" w:rsidRPr="00D365E9" w:rsidRDefault="00BB7094">
      <w:pPr>
        <w:rPr>
          <w:rFonts w:ascii="黑体" w:eastAsia="黑体" w:hAnsi="黑体"/>
          <w:lang w:eastAsia="zh-CN"/>
        </w:rPr>
      </w:pPr>
    </w:p>
    <w:p w14:paraId="67D6749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989. 国家公园是我国（）的部分。</w:t>
      </w:r>
    </w:p>
    <w:p w14:paraId="29444A35" w14:textId="77777777" w:rsidR="00BB7094" w:rsidRPr="00D365E9" w:rsidRDefault="00000000">
      <w:pPr>
        <w:rPr>
          <w:rFonts w:ascii="黑体" w:eastAsia="黑体" w:hAnsi="黑体"/>
          <w:lang w:eastAsia="zh-CN"/>
        </w:rPr>
      </w:pPr>
      <w:r w:rsidRPr="00D365E9">
        <w:rPr>
          <w:rFonts w:ascii="黑体" w:eastAsia="黑体" w:hAnsi="黑体"/>
          <w:lang w:eastAsia="zh-CN"/>
        </w:rPr>
        <w:t>A. 自然生态系统中最重要</w:t>
      </w:r>
    </w:p>
    <w:p w14:paraId="3BDF9C4F" w14:textId="77777777" w:rsidR="00BB7094" w:rsidRPr="00D365E9" w:rsidRDefault="00000000">
      <w:pPr>
        <w:rPr>
          <w:rFonts w:ascii="黑体" w:eastAsia="黑体" w:hAnsi="黑体"/>
          <w:lang w:eastAsia="zh-CN"/>
        </w:rPr>
      </w:pPr>
      <w:r w:rsidRPr="00D365E9">
        <w:rPr>
          <w:rFonts w:ascii="黑体" w:eastAsia="黑体" w:hAnsi="黑体"/>
          <w:lang w:eastAsia="zh-CN"/>
        </w:rPr>
        <w:t>B. 自然景观最独特</w:t>
      </w:r>
    </w:p>
    <w:p w14:paraId="0C7C605D" w14:textId="77777777" w:rsidR="00BB7094" w:rsidRPr="00D365E9" w:rsidRDefault="00000000">
      <w:pPr>
        <w:rPr>
          <w:rFonts w:ascii="黑体" w:eastAsia="黑体" w:hAnsi="黑体"/>
          <w:lang w:eastAsia="zh-CN"/>
        </w:rPr>
      </w:pPr>
      <w:r w:rsidRPr="00D365E9">
        <w:rPr>
          <w:rFonts w:ascii="黑体" w:eastAsia="黑体" w:hAnsi="黑体"/>
          <w:lang w:eastAsia="zh-CN"/>
        </w:rPr>
        <w:t>C. 自然遗产最精华</w:t>
      </w:r>
    </w:p>
    <w:p w14:paraId="1A898536" w14:textId="77777777" w:rsidR="00BB7094" w:rsidRPr="00D365E9" w:rsidRDefault="00000000">
      <w:pPr>
        <w:rPr>
          <w:rFonts w:ascii="黑体" w:eastAsia="黑体" w:hAnsi="黑体"/>
          <w:lang w:eastAsia="zh-CN"/>
        </w:rPr>
      </w:pPr>
      <w:r w:rsidRPr="00D365E9">
        <w:rPr>
          <w:rFonts w:ascii="黑体" w:eastAsia="黑体" w:hAnsi="黑体"/>
          <w:lang w:eastAsia="zh-CN"/>
        </w:rPr>
        <w:t>D. 生物多样性最富集</w:t>
      </w:r>
    </w:p>
    <w:p w14:paraId="28C82FA7" w14:textId="77777777" w:rsidR="00BB7094" w:rsidRPr="00D365E9" w:rsidRDefault="00BB7094">
      <w:pPr>
        <w:rPr>
          <w:rFonts w:ascii="黑体" w:eastAsia="黑体" w:hAnsi="黑体"/>
          <w:lang w:eastAsia="zh-CN"/>
        </w:rPr>
      </w:pPr>
    </w:p>
    <w:p w14:paraId="22D8D4A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990. 从政治地理意义上讲，（）指在独立主权政府领导下，占有一定领土，拥有一定人口的地域政治实体。</w:t>
      </w:r>
    </w:p>
    <w:p w14:paraId="7362492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37D44AF" wp14:editId="17C0C565">
            <wp:extent cx="3657600" cy="3606800"/>
            <wp:effectExtent l="0" t="0" r="0" b="0"/>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C9E4CFE" w14:textId="77777777" w:rsidR="00BB7094" w:rsidRPr="00D365E9" w:rsidRDefault="00BB7094">
      <w:pPr>
        <w:rPr>
          <w:rFonts w:ascii="黑体" w:eastAsia="黑体" w:hAnsi="黑体"/>
        </w:rPr>
      </w:pPr>
    </w:p>
    <w:p w14:paraId="7FFC79AC" w14:textId="77777777" w:rsidR="00BB7094" w:rsidRPr="00D365E9" w:rsidRDefault="00000000">
      <w:pPr>
        <w:rPr>
          <w:rFonts w:ascii="黑体" w:eastAsia="黑体" w:hAnsi="黑体"/>
          <w:lang w:eastAsia="zh-CN"/>
        </w:rPr>
      </w:pPr>
      <w:r w:rsidRPr="00D365E9">
        <w:rPr>
          <w:rFonts w:ascii="黑体" w:eastAsia="黑体" w:hAnsi="黑体"/>
          <w:lang w:eastAsia="zh-CN"/>
        </w:rPr>
        <w:t>A. 国家版图</w:t>
      </w:r>
    </w:p>
    <w:p w14:paraId="13D4ADAE" w14:textId="77777777" w:rsidR="00BB7094" w:rsidRPr="00D365E9" w:rsidRDefault="00000000">
      <w:pPr>
        <w:rPr>
          <w:rFonts w:ascii="黑体" w:eastAsia="黑体" w:hAnsi="黑体"/>
          <w:lang w:eastAsia="zh-CN"/>
        </w:rPr>
      </w:pPr>
      <w:r w:rsidRPr="00D365E9">
        <w:rPr>
          <w:rFonts w:ascii="黑体" w:eastAsia="黑体" w:hAnsi="黑体"/>
          <w:lang w:eastAsia="zh-CN"/>
        </w:rPr>
        <w:t>B. 国家</w:t>
      </w:r>
    </w:p>
    <w:p w14:paraId="611798CB" w14:textId="77777777" w:rsidR="00BB7094" w:rsidRPr="00D365E9" w:rsidRDefault="00BB7094">
      <w:pPr>
        <w:rPr>
          <w:rFonts w:ascii="黑体" w:eastAsia="黑体" w:hAnsi="黑体"/>
          <w:lang w:eastAsia="zh-CN"/>
        </w:rPr>
      </w:pPr>
    </w:p>
    <w:p w14:paraId="614D808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991. 与我国相邻的国家中，有世界上人口第二大国，该国是（）。</w:t>
      </w:r>
    </w:p>
    <w:p w14:paraId="7547D01E" w14:textId="77777777" w:rsidR="00BB7094" w:rsidRPr="00D365E9" w:rsidRDefault="00000000">
      <w:pPr>
        <w:rPr>
          <w:rFonts w:ascii="黑体" w:eastAsia="黑体" w:hAnsi="黑体"/>
          <w:lang w:eastAsia="zh-CN"/>
        </w:rPr>
      </w:pPr>
      <w:r w:rsidRPr="00D365E9">
        <w:rPr>
          <w:rFonts w:ascii="黑体" w:eastAsia="黑体" w:hAnsi="黑体"/>
          <w:lang w:eastAsia="zh-CN"/>
        </w:rPr>
        <w:t>A. 俄罗斯</w:t>
      </w:r>
    </w:p>
    <w:p w14:paraId="5F080762" w14:textId="77777777" w:rsidR="00BB7094" w:rsidRPr="00D365E9" w:rsidRDefault="00000000">
      <w:pPr>
        <w:rPr>
          <w:rFonts w:ascii="黑体" w:eastAsia="黑体" w:hAnsi="黑体"/>
          <w:lang w:eastAsia="zh-CN"/>
        </w:rPr>
      </w:pPr>
      <w:r w:rsidRPr="00D365E9">
        <w:rPr>
          <w:rFonts w:ascii="黑体" w:eastAsia="黑体" w:hAnsi="黑体"/>
          <w:lang w:eastAsia="zh-CN"/>
        </w:rPr>
        <w:t>B. 印度</w:t>
      </w:r>
    </w:p>
    <w:p w14:paraId="52101770" w14:textId="77777777" w:rsidR="00BB7094" w:rsidRPr="00D365E9" w:rsidRDefault="00000000">
      <w:pPr>
        <w:rPr>
          <w:rFonts w:ascii="黑体" w:eastAsia="黑体" w:hAnsi="黑体"/>
          <w:lang w:eastAsia="zh-CN"/>
        </w:rPr>
      </w:pPr>
      <w:r w:rsidRPr="00D365E9">
        <w:rPr>
          <w:rFonts w:ascii="黑体" w:eastAsia="黑体" w:hAnsi="黑体"/>
          <w:lang w:eastAsia="zh-CN"/>
        </w:rPr>
        <w:t>C. 阿富汗</w:t>
      </w:r>
    </w:p>
    <w:p w14:paraId="4E5FFF8D" w14:textId="77777777" w:rsidR="00BB7094" w:rsidRPr="00D365E9" w:rsidRDefault="00000000">
      <w:pPr>
        <w:rPr>
          <w:rFonts w:ascii="黑体" w:eastAsia="黑体" w:hAnsi="黑体"/>
          <w:lang w:eastAsia="zh-CN"/>
        </w:rPr>
      </w:pPr>
      <w:r w:rsidRPr="00D365E9">
        <w:rPr>
          <w:rFonts w:ascii="黑体" w:eastAsia="黑体" w:hAnsi="黑体"/>
          <w:lang w:eastAsia="zh-CN"/>
        </w:rPr>
        <w:t>D. 蒙古</w:t>
      </w:r>
    </w:p>
    <w:p w14:paraId="53DB9239" w14:textId="77777777" w:rsidR="00BB7094" w:rsidRPr="00D365E9" w:rsidRDefault="00BB7094">
      <w:pPr>
        <w:rPr>
          <w:rFonts w:ascii="黑体" w:eastAsia="黑体" w:hAnsi="黑体"/>
          <w:lang w:eastAsia="zh-CN"/>
        </w:rPr>
      </w:pPr>
    </w:p>
    <w:p w14:paraId="298571E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992. 由（）构成的地理坐标系统，是世界统一的地理方向标准。</w:t>
      </w:r>
    </w:p>
    <w:p w14:paraId="7F701CB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96162AC" wp14:editId="0813360E">
            <wp:extent cx="3657600" cy="4518212"/>
            <wp:effectExtent l="0" t="0" r="0" b="0"/>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B0A51E1" w14:textId="77777777" w:rsidR="00BB7094" w:rsidRPr="00D365E9" w:rsidRDefault="00BB7094">
      <w:pPr>
        <w:rPr>
          <w:rFonts w:ascii="黑体" w:eastAsia="黑体" w:hAnsi="黑体"/>
        </w:rPr>
      </w:pPr>
    </w:p>
    <w:p w14:paraId="25F3DD9C" w14:textId="77777777" w:rsidR="00BB7094" w:rsidRPr="00D365E9" w:rsidRDefault="00000000">
      <w:pPr>
        <w:rPr>
          <w:rFonts w:ascii="黑体" w:eastAsia="黑体" w:hAnsi="黑体"/>
          <w:lang w:eastAsia="zh-CN"/>
        </w:rPr>
      </w:pPr>
      <w:r w:rsidRPr="00D365E9">
        <w:rPr>
          <w:rFonts w:ascii="黑体" w:eastAsia="黑体" w:hAnsi="黑体"/>
          <w:lang w:eastAsia="zh-CN"/>
        </w:rPr>
        <w:t>A. 投影坐标系统</w:t>
      </w:r>
    </w:p>
    <w:p w14:paraId="17897E58" w14:textId="77777777" w:rsidR="00BB7094" w:rsidRPr="00D365E9" w:rsidRDefault="00000000">
      <w:pPr>
        <w:rPr>
          <w:rFonts w:ascii="黑体" w:eastAsia="黑体" w:hAnsi="黑体"/>
          <w:lang w:eastAsia="zh-CN"/>
        </w:rPr>
      </w:pPr>
      <w:r w:rsidRPr="00D365E9">
        <w:rPr>
          <w:rFonts w:ascii="黑体" w:eastAsia="黑体" w:hAnsi="黑体"/>
          <w:lang w:eastAsia="zh-CN"/>
        </w:rPr>
        <w:t>B. 地心坐标系</w:t>
      </w:r>
    </w:p>
    <w:p w14:paraId="10C0B330" w14:textId="77777777" w:rsidR="00BB7094" w:rsidRPr="00D365E9" w:rsidRDefault="00000000">
      <w:pPr>
        <w:rPr>
          <w:rFonts w:ascii="黑体" w:eastAsia="黑体" w:hAnsi="黑体"/>
          <w:lang w:eastAsia="zh-CN"/>
        </w:rPr>
      </w:pPr>
      <w:r w:rsidRPr="00D365E9">
        <w:rPr>
          <w:rFonts w:ascii="黑体" w:eastAsia="黑体" w:hAnsi="黑体"/>
          <w:lang w:eastAsia="zh-CN"/>
        </w:rPr>
        <w:t>C. 经纬网</w:t>
      </w:r>
    </w:p>
    <w:p w14:paraId="4BA6FB46" w14:textId="77777777" w:rsidR="00BB7094" w:rsidRPr="00D365E9" w:rsidRDefault="00000000">
      <w:pPr>
        <w:rPr>
          <w:rFonts w:ascii="黑体" w:eastAsia="黑体" w:hAnsi="黑体"/>
          <w:lang w:eastAsia="zh-CN"/>
        </w:rPr>
      </w:pPr>
      <w:r w:rsidRPr="00D365E9">
        <w:rPr>
          <w:rFonts w:ascii="黑体" w:eastAsia="黑体" w:hAnsi="黑体"/>
          <w:lang w:eastAsia="zh-CN"/>
        </w:rPr>
        <w:t>D. 西安80坐标系</w:t>
      </w:r>
    </w:p>
    <w:p w14:paraId="6002872B" w14:textId="77777777" w:rsidR="00BB7094" w:rsidRPr="00D365E9" w:rsidRDefault="00BB7094">
      <w:pPr>
        <w:rPr>
          <w:rFonts w:ascii="黑体" w:eastAsia="黑体" w:hAnsi="黑体"/>
          <w:lang w:eastAsia="zh-CN"/>
        </w:rPr>
      </w:pPr>
    </w:p>
    <w:p w14:paraId="5C08552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993. 生态产品是最大的公共品，2019年，《自然资源统一确权登记暂行办法》正式实行，为实现统一行使全民所有自然资源资产所有者职责、统一行使所有国土空间用途管制和生态保护修复职责提供制度保障。下列关于该办法说法有误的是（）。</w:t>
      </w:r>
    </w:p>
    <w:p w14:paraId="46B8E0BD" w14:textId="77777777" w:rsidR="00BB7094" w:rsidRPr="00D365E9" w:rsidRDefault="00000000">
      <w:pPr>
        <w:rPr>
          <w:rFonts w:ascii="黑体" w:eastAsia="黑体" w:hAnsi="黑体"/>
          <w:lang w:eastAsia="zh-CN"/>
        </w:rPr>
      </w:pPr>
      <w:r w:rsidRPr="00D365E9">
        <w:rPr>
          <w:rFonts w:ascii="黑体" w:eastAsia="黑体" w:hAnsi="黑体"/>
          <w:lang w:eastAsia="zh-CN"/>
        </w:rPr>
        <w:t>A. 荒地、无居民海岛也需要进行确权登记</w:t>
      </w:r>
    </w:p>
    <w:p w14:paraId="3D928562" w14:textId="77777777" w:rsidR="00BB7094" w:rsidRPr="00D365E9" w:rsidRDefault="00000000">
      <w:pPr>
        <w:rPr>
          <w:rFonts w:ascii="黑体" w:eastAsia="黑体" w:hAnsi="黑体"/>
          <w:lang w:eastAsia="zh-CN"/>
        </w:rPr>
      </w:pPr>
      <w:r w:rsidRPr="00D365E9">
        <w:rPr>
          <w:rFonts w:ascii="黑体" w:eastAsia="黑体" w:hAnsi="黑体"/>
          <w:lang w:eastAsia="zh-CN"/>
        </w:rPr>
        <w:t>B. 自然资源登记簿附图内容中无需再标出所有权主体</w:t>
      </w:r>
    </w:p>
    <w:p w14:paraId="3913C875"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水流可以单独划定自然资源登记单元</w:t>
      </w:r>
    </w:p>
    <w:p w14:paraId="46FE11C3" w14:textId="77777777" w:rsidR="00BB7094" w:rsidRPr="00D365E9" w:rsidRDefault="00000000">
      <w:pPr>
        <w:rPr>
          <w:rFonts w:ascii="黑体" w:eastAsia="黑体" w:hAnsi="黑体"/>
          <w:lang w:eastAsia="zh-CN"/>
        </w:rPr>
      </w:pPr>
      <w:r w:rsidRPr="00D365E9">
        <w:rPr>
          <w:rFonts w:ascii="黑体" w:eastAsia="黑体" w:hAnsi="黑体"/>
          <w:lang w:eastAsia="zh-CN"/>
        </w:rPr>
        <w:t>D. 国家公园内登记单元内的矿产资源不再单独划定登记单元</w:t>
      </w:r>
    </w:p>
    <w:p w14:paraId="1BFC36D7" w14:textId="77777777" w:rsidR="00BB7094" w:rsidRPr="00D365E9" w:rsidRDefault="00BB7094">
      <w:pPr>
        <w:rPr>
          <w:rFonts w:ascii="黑体" w:eastAsia="黑体" w:hAnsi="黑体"/>
          <w:lang w:eastAsia="zh-CN"/>
        </w:rPr>
      </w:pPr>
    </w:p>
    <w:p w14:paraId="35D0972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994. “事大未必有实，则举图而委，效玺而请兵矣。献图则地削，效玺则名卑，地削则国削，名卑则政乱矣。”这句话出自（），体现了国家版图的重要性。</w:t>
      </w:r>
    </w:p>
    <w:p w14:paraId="1E433365" w14:textId="77777777" w:rsidR="00BB7094" w:rsidRPr="00D365E9" w:rsidRDefault="00000000">
      <w:pPr>
        <w:rPr>
          <w:rFonts w:ascii="黑体" w:eastAsia="黑体" w:hAnsi="黑体"/>
          <w:lang w:eastAsia="zh-CN"/>
        </w:rPr>
      </w:pPr>
      <w:r w:rsidRPr="00D365E9">
        <w:rPr>
          <w:rFonts w:ascii="黑体" w:eastAsia="黑体" w:hAnsi="黑体"/>
          <w:lang w:eastAsia="zh-CN"/>
        </w:rPr>
        <w:t>A. 《论语》</w:t>
      </w:r>
    </w:p>
    <w:p w14:paraId="13177213" w14:textId="77777777" w:rsidR="00BB7094" w:rsidRPr="00D365E9" w:rsidRDefault="00000000">
      <w:pPr>
        <w:rPr>
          <w:rFonts w:ascii="黑体" w:eastAsia="黑体" w:hAnsi="黑体"/>
          <w:lang w:eastAsia="zh-CN"/>
        </w:rPr>
      </w:pPr>
      <w:r w:rsidRPr="00D365E9">
        <w:rPr>
          <w:rFonts w:ascii="黑体" w:eastAsia="黑体" w:hAnsi="黑体"/>
          <w:lang w:eastAsia="zh-CN"/>
        </w:rPr>
        <w:t>B. 《老子》</w:t>
      </w:r>
    </w:p>
    <w:p w14:paraId="05800837" w14:textId="77777777" w:rsidR="00BB7094" w:rsidRPr="00D365E9" w:rsidRDefault="00000000">
      <w:pPr>
        <w:rPr>
          <w:rFonts w:ascii="黑体" w:eastAsia="黑体" w:hAnsi="黑体"/>
          <w:lang w:eastAsia="zh-CN"/>
        </w:rPr>
      </w:pPr>
      <w:r w:rsidRPr="00D365E9">
        <w:rPr>
          <w:rFonts w:ascii="黑体" w:eastAsia="黑体" w:hAnsi="黑体"/>
          <w:lang w:eastAsia="zh-CN"/>
        </w:rPr>
        <w:t>C. 《庄子》</w:t>
      </w:r>
    </w:p>
    <w:p w14:paraId="1BC7DA22" w14:textId="77777777" w:rsidR="00BB7094" w:rsidRPr="00D365E9" w:rsidRDefault="00000000">
      <w:pPr>
        <w:rPr>
          <w:rFonts w:ascii="黑体" w:eastAsia="黑体" w:hAnsi="黑体"/>
          <w:lang w:eastAsia="zh-CN"/>
        </w:rPr>
      </w:pPr>
      <w:r w:rsidRPr="00D365E9">
        <w:rPr>
          <w:rFonts w:ascii="黑体" w:eastAsia="黑体" w:hAnsi="黑体"/>
          <w:lang w:eastAsia="zh-CN"/>
        </w:rPr>
        <w:t>D. 《韩非子·五蠹》</w:t>
      </w:r>
    </w:p>
    <w:p w14:paraId="5D080E03" w14:textId="77777777" w:rsidR="00BB7094" w:rsidRPr="00D365E9" w:rsidRDefault="00BB7094">
      <w:pPr>
        <w:rPr>
          <w:rFonts w:ascii="黑体" w:eastAsia="黑体" w:hAnsi="黑体"/>
          <w:lang w:eastAsia="zh-CN"/>
        </w:rPr>
      </w:pPr>
    </w:p>
    <w:p w14:paraId="190E63C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995. 僧一行是（）朝的天文学家，主持了世界上首次子午线长度测量。</w:t>
      </w:r>
    </w:p>
    <w:p w14:paraId="5815B4B6"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40D7B32" wp14:editId="743C0B45">
            <wp:extent cx="3657600" cy="4518212"/>
            <wp:effectExtent l="0" t="0" r="0" b="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3C27C8A" w14:textId="77777777" w:rsidR="00BB7094" w:rsidRPr="00D365E9" w:rsidRDefault="00BB7094">
      <w:pPr>
        <w:rPr>
          <w:rFonts w:ascii="黑体" w:eastAsia="黑体" w:hAnsi="黑体"/>
        </w:rPr>
      </w:pPr>
    </w:p>
    <w:p w14:paraId="67308C7A" w14:textId="77777777" w:rsidR="00BB7094" w:rsidRPr="00D365E9" w:rsidRDefault="00000000">
      <w:pPr>
        <w:rPr>
          <w:rFonts w:ascii="黑体" w:eastAsia="黑体" w:hAnsi="黑体"/>
          <w:lang w:eastAsia="zh-CN"/>
        </w:rPr>
      </w:pPr>
      <w:r w:rsidRPr="00D365E9">
        <w:rPr>
          <w:rFonts w:ascii="黑体" w:eastAsia="黑体" w:hAnsi="黑体"/>
          <w:lang w:eastAsia="zh-CN"/>
        </w:rPr>
        <w:t>A. 隋</w:t>
      </w:r>
    </w:p>
    <w:p w14:paraId="4C8A1610" w14:textId="77777777" w:rsidR="00BB7094" w:rsidRPr="00D365E9" w:rsidRDefault="00000000">
      <w:pPr>
        <w:rPr>
          <w:rFonts w:ascii="黑体" w:eastAsia="黑体" w:hAnsi="黑体"/>
          <w:lang w:eastAsia="zh-CN"/>
        </w:rPr>
      </w:pPr>
      <w:r w:rsidRPr="00D365E9">
        <w:rPr>
          <w:rFonts w:ascii="黑体" w:eastAsia="黑体" w:hAnsi="黑体"/>
          <w:lang w:eastAsia="zh-CN"/>
        </w:rPr>
        <w:t>B. 唐</w:t>
      </w:r>
    </w:p>
    <w:p w14:paraId="687D334F" w14:textId="77777777" w:rsidR="00BB7094" w:rsidRPr="00D365E9" w:rsidRDefault="00000000">
      <w:pPr>
        <w:rPr>
          <w:rFonts w:ascii="黑体" w:eastAsia="黑体" w:hAnsi="黑体"/>
          <w:lang w:eastAsia="zh-CN"/>
        </w:rPr>
      </w:pPr>
      <w:r w:rsidRPr="00D365E9">
        <w:rPr>
          <w:rFonts w:ascii="黑体" w:eastAsia="黑体" w:hAnsi="黑体"/>
          <w:lang w:eastAsia="zh-CN"/>
        </w:rPr>
        <w:t>C. 宋</w:t>
      </w:r>
    </w:p>
    <w:p w14:paraId="26265330" w14:textId="77777777" w:rsidR="00BB7094" w:rsidRPr="00D365E9" w:rsidRDefault="00000000">
      <w:pPr>
        <w:rPr>
          <w:rFonts w:ascii="黑体" w:eastAsia="黑体" w:hAnsi="黑体"/>
          <w:lang w:eastAsia="zh-CN"/>
        </w:rPr>
      </w:pPr>
      <w:r w:rsidRPr="00D365E9">
        <w:rPr>
          <w:rFonts w:ascii="黑体" w:eastAsia="黑体" w:hAnsi="黑体"/>
          <w:lang w:eastAsia="zh-CN"/>
        </w:rPr>
        <w:t>D. 元</w:t>
      </w:r>
    </w:p>
    <w:p w14:paraId="27522B16" w14:textId="77777777" w:rsidR="00BB7094" w:rsidRPr="00D365E9" w:rsidRDefault="00BB7094">
      <w:pPr>
        <w:rPr>
          <w:rFonts w:ascii="黑体" w:eastAsia="黑体" w:hAnsi="黑体"/>
          <w:lang w:eastAsia="zh-CN"/>
        </w:rPr>
      </w:pPr>
    </w:p>
    <w:p w14:paraId="164BABE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996. 2019年4月，山东沂蒙山入选世界地质公园，（）是该地独有的地貌景观。</w:t>
      </w:r>
    </w:p>
    <w:p w14:paraId="700DBC1D" w14:textId="77777777" w:rsidR="00BB7094" w:rsidRPr="00D365E9" w:rsidRDefault="00000000">
      <w:pPr>
        <w:rPr>
          <w:rFonts w:ascii="黑体" w:eastAsia="黑体" w:hAnsi="黑体"/>
        </w:rPr>
      </w:pPr>
      <w:r w:rsidRPr="00D365E9">
        <w:rPr>
          <w:rFonts w:ascii="黑体" w:eastAsia="黑体" w:hAnsi="黑体"/>
        </w:rPr>
        <w:t>A. 喀斯特地貌</w:t>
      </w:r>
    </w:p>
    <w:p w14:paraId="59F69B85" w14:textId="77777777" w:rsidR="00BB7094" w:rsidRPr="00D365E9" w:rsidRDefault="00000000">
      <w:pPr>
        <w:rPr>
          <w:rFonts w:ascii="黑体" w:eastAsia="黑体" w:hAnsi="黑体"/>
        </w:rPr>
      </w:pPr>
      <w:r w:rsidRPr="00D365E9">
        <w:rPr>
          <w:rFonts w:ascii="黑体" w:eastAsia="黑体" w:hAnsi="黑体"/>
        </w:rPr>
        <w:t>B. 岱崮地貌</w:t>
      </w:r>
    </w:p>
    <w:p w14:paraId="64B9283D" w14:textId="77777777" w:rsidR="00BB7094" w:rsidRPr="00D365E9" w:rsidRDefault="00000000">
      <w:pPr>
        <w:rPr>
          <w:rFonts w:ascii="黑体" w:eastAsia="黑体" w:hAnsi="黑体"/>
          <w:lang w:eastAsia="zh-CN"/>
        </w:rPr>
      </w:pPr>
      <w:r w:rsidRPr="00D365E9">
        <w:rPr>
          <w:rFonts w:ascii="黑体" w:eastAsia="黑体" w:hAnsi="黑体"/>
          <w:lang w:eastAsia="zh-CN"/>
        </w:rPr>
        <w:t>C. 丹霞地貌</w:t>
      </w:r>
    </w:p>
    <w:p w14:paraId="2E498DB8" w14:textId="77777777" w:rsidR="00BB7094" w:rsidRPr="00D365E9" w:rsidRDefault="00000000">
      <w:pPr>
        <w:rPr>
          <w:rFonts w:ascii="黑体" w:eastAsia="黑体" w:hAnsi="黑体"/>
          <w:lang w:eastAsia="zh-CN"/>
        </w:rPr>
      </w:pPr>
      <w:r w:rsidRPr="00D365E9">
        <w:rPr>
          <w:rFonts w:ascii="黑体" w:eastAsia="黑体" w:hAnsi="黑体"/>
          <w:lang w:eastAsia="zh-CN"/>
        </w:rPr>
        <w:t>D. 雅丹地貌</w:t>
      </w:r>
    </w:p>
    <w:p w14:paraId="56CE925A" w14:textId="77777777" w:rsidR="00BB7094" w:rsidRPr="00D365E9" w:rsidRDefault="00BB7094">
      <w:pPr>
        <w:rPr>
          <w:rFonts w:ascii="黑体" w:eastAsia="黑体" w:hAnsi="黑体"/>
          <w:lang w:eastAsia="zh-CN"/>
        </w:rPr>
      </w:pPr>
    </w:p>
    <w:p w14:paraId="4DD15D9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997. 东海和南海的地理分界线是（）。</w:t>
      </w:r>
    </w:p>
    <w:p w14:paraId="74011E7B" w14:textId="77777777" w:rsidR="00BB7094" w:rsidRPr="00D365E9" w:rsidRDefault="00000000">
      <w:pPr>
        <w:rPr>
          <w:rFonts w:ascii="黑体" w:eastAsia="黑体" w:hAnsi="黑体"/>
          <w:lang w:eastAsia="zh-CN"/>
        </w:rPr>
      </w:pPr>
      <w:r w:rsidRPr="00D365E9">
        <w:rPr>
          <w:rFonts w:ascii="黑体" w:eastAsia="黑体" w:hAnsi="黑体"/>
          <w:lang w:eastAsia="zh-CN"/>
        </w:rPr>
        <w:t>A. 广东省南澳岛——台湾省台湾岛鹅銮鼻之间的连线</w:t>
      </w:r>
    </w:p>
    <w:p w14:paraId="69FB5BB4" w14:textId="77777777" w:rsidR="00BB7094" w:rsidRPr="00D365E9" w:rsidRDefault="00000000">
      <w:pPr>
        <w:rPr>
          <w:rFonts w:ascii="黑体" w:eastAsia="黑体" w:hAnsi="黑体"/>
          <w:lang w:eastAsia="zh-CN"/>
        </w:rPr>
      </w:pPr>
      <w:r w:rsidRPr="00D365E9">
        <w:rPr>
          <w:rFonts w:ascii="黑体" w:eastAsia="黑体" w:hAnsi="黑体"/>
          <w:lang w:eastAsia="zh-CN"/>
        </w:rPr>
        <w:t>B. 福建省东山岛——台湾省澎湖列岛之间的连线</w:t>
      </w:r>
    </w:p>
    <w:p w14:paraId="6AF9EE84" w14:textId="77777777" w:rsidR="00BB7094" w:rsidRPr="00D365E9" w:rsidRDefault="00000000">
      <w:pPr>
        <w:rPr>
          <w:rFonts w:ascii="黑体" w:eastAsia="黑体" w:hAnsi="黑体"/>
          <w:lang w:eastAsia="zh-CN"/>
        </w:rPr>
      </w:pPr>
      <w:r w:rsidRPr="00D365E9">
        <w:rPr>
          <w:rFonts w:ascii="黑体" w:eastAsia="黑体" w:hAnsi="黑体"/>
          <w:lang w:eastAsia="zh-CN"/>
        </w:rPr>
        <w:t>C. 广东省南澳岛——台湾省澎湖列岛之间的连线</w:t>
      </w:r>
    </w:p>
    <w:p w14:paraId="11402DE6" w14:textId="77777777" w:rsidR="00BB7094" w:rsidRPr="00D365E9" w:rsidRDefault="00000000">
      <w:pPr>
        <w:rPr>
          <w:rFonts w:ascii="黑体" w:eastAsia="黑体" w:hAnsi="黑体"/>
          <w:lang w:eastAsia="zh-CN"/>
        </w:rPr>
      </w:pPr>
      <w:r w:rsidRPr="00D365E9">
        <w:rPr>
          <w:rFonts w:ascii="黑体" w:eastAsia="黑体" w:hAnsi="黑体"/>
          <w:lang w:eastAsia="zh-CN"/>
        </w:rPr>
        <w:t>D. 福建省东山岛——台湾省台湾岛鹅銮鼻之间的连线</w:t>
      </w:r>
    </w:p>
    <w:p w14:paraId="662D926A" w14:textId="77777777" w:rsidR="00BB7094" w:rsidRPr="00D365E9" w:rsidRDefault="00BB7094">
      <w:pPr>
        <w:rPr>
          <w:rFonts w:ascii="黑体" w:eastAsia="黑体" w:hAnsi="黑体"/>
          <w:lang w:eastAsia="zh-CN"/>
        </w:rPr>
      </w:pPr>
    </w:p>
    <w:p w14:paraId="7D56DFB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998. 从政治地理意义上讲，（）指在独立主权政府领导下，占有一定领土，拥有一定人口的地域政治实体。</w:t>
      </w:r>
    </w:p>
    <w:p w14:paraId="08D28A2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E895BAA" wp14:editId="368E5D81">
            <wp:extent cx="3657600" cy="3606800"/>
            <wp:effectExtent l="0" t="0" r="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00B36C4" w14:textId="77777777" w:rsidR="00BB7094" w:rsidRPr="00D365E9" w:rsidRDefault="00BB7094">
      <w:pPr>
        <w:rPr>
          <w:rFonts w:ascii="黑体" w:eastAsia="黑体" w:hAnsi="黑体"/>
        </w:rPr>
      </w:pPr>
    </w:p>
    <w:p w14:paraId="1940B7F3" w14:textId="77777777" w:rsidR="00BB7094" w:rsidRPr="00D365E9" w:rsidRDefault="00000000">
      <w:pPr>
        <w:rPr>
          <w:rFonts w:ascii="黑体" w:eastAsia="黑体" w:hAnsi="黑体"/>
          <w:lang w:eastAsia="zh-CN"/>
        </w:rPr>
      </w:pPr>
      <w:r w:rsidRPr="00D365E9">
        <w:rPr>
          <w:rFonts w:ascii="黑体" w:eastAsia="黑体" w:hAnsi="黑体"/>
          <w:lang w:eastAsia="zh-CN"/>
        </w:rPr>
        <w:t>A. 国家版图</w:t>
      </w:r>
    </w:p>
    <w:p w14:paraId="62DDA856" w14:textId="77777777" w:rsidR="00BB7094" w:rsidRPr="00D365E9" w:rsidRDefault="00000000">
      <w:pPr>
        <w:rPr>
          <w:rFonts w:ascii="黑体" w:eastAsia="黑体" w:hAnsi="黑体"/>
          <w:lang w:eastAsia="zh-CN"/>
        </w:rPr>
      </w:pPr>
      <w:r w:rsidRPr="00D365E9">
        <w:rPr>
          <w:rFonts w:ascii="黑体" w:eastAsia="黑体" w:hAnsi="黑体"/>
          <w:lang w:eastAsia="zh-CN"/>
        </w:rPr>
        <w:t>B. 国家</w:t>
      </w:r>
    </w:p>
    <w:p w14:paraId="6C8FDAE2" w14:textId="77777777" w:rsidR="00BB7094" w:rsidRPr="00D365E9" w:rsidRDefault="00BB7094">
      <w:pPr>
        <w:rPr>
          <w:rFonts w:ascii="黑体" w:eastAsia="黑体" w:hAnsi="黑体"/>
          <w:lang w:eastAsia="zh-CN"/>
        </w:rPr>
      </w:pPr>
    </w:p>
    <w:p w14:paraId="65CD02A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999. 下列关于地图基本特征的说法不正确的是（）。</w:t>
      </w:r>
    </w:p>
    <w:p w14:paraId="04EC29A0" w14:textId="77777777" w:rsidR="00BB7094" w:rsidRPr="00D365E9" w:rsidRDefault="00000000">
      <w:pPr>
        <w:rPr>
          <w:rFonts w:ascii="黑体" w:eastAsia="黑体" w:hAnsi="黑体"/>
          <w:lang w:eastAsia="zh-CN"/>
        </w:rPr>
      </w:pPr>
      <w:r w:rsidRPr="00D365E9">
        <w:rPr>
          <w:rFonts w:ascii="黑体" w:eastAsia="黑体" w:hAnsi="黑体"/>
          <w:lang w:eastAsia="zh-CN"/>
        </w:rPr>
        <w:t>A. 能够模拟仿制地物</w:t>
      </w:r>
    </w:p>
    <w:p w14:paraId="730587E2" w14:textId="77777777" w:rsidR="00BB7094" w:rsidRPr="00D365E9" w:rsidRDefault="00000000">
      <w:pPr>
        <w:rPr>
          <w:rFonts w:ascii="黑体" w:eastAsia="黑体" w:hAnsi="黑体"/>
          <w:lang w:eastAsia="zh-CN"/>
        </w:rPr>
      </w:pPr>
      <w:r w:rsidRPr="00D365E9">
        <w:rPr>
          <w:rFonts w:ascii="黑体" w:eastAsia="黑体" w:hAnsi="黑体"/>
          <w:lang w:eastAsia="zh-CN"/>
        </w:rPr>
        <w:t>B. 遵循特定的数学法则</w:t>
      </w:r>
    </w:p>
    <w:p w14:paraId="363AE21D" w14:textId="77777777" w:rsidR="00BB7094" w:rsidRPr="00D365E9" w:rsidRDefault="00000000">
      <w:pPr>
        <w:rPr>
          <w:rFonts w:ascii="黑体" w:eastAsia="黑体" w:hAnsi="黑体"/>
          <w:lang w:eastAsia="zh-CN"/>
        </w:rPr>
      </w:pPr>
      <w:r w:rsidRPr="00D365E9">
        <w:rPr>
          <w:rFonts w:ascii="黑体" w:eastAsia="黑体" w:hAnsi="黑体"/>
          <w:lang w:eastAsia="zh-CN"/>
        </w:rPr>
        <w:t>C. 具有完整的符号系统</w:t>
      </w:r>
    </w:p>
    <w:p w14:paraId="0C013380" w14:textId="77777777" w:rsidR="00BB7094" w:rsidRPr="00D365E9" w:rsidRDefault="00000000">
      <w:pPr>
        <w:rPr>
          <w:rFonts w:ascii="黑体" w:eastAsia="黑体" w:hAnsi="黑体"/>
          <w:lang w:eastAsia="zh-CN"/>
        </w:rPr>
      </w:pPr>
      <w:r w:rsidRPr="00D365E9">
        <w:rPr>
          <w:rFonts w:ascii="黑体" w:eastAsia="黑体" w:hAnsi="黑体"/>
          <w:lang w:eastAsia="zh-CN"/>
        </w:rPr>
        <w:t>D. 是经过地图概括的地理信息载体</w:t>
      </w:r>
    </w:p>
    <w:p w14:paraId="25217B7C" w14:textId="77777777" w:rsidR="00BB7094" w:rsidRPr="00D365E9" w:rsidRDefault="00BB7094">
      <w:pPr>
        <w:rPr>
          <w:rFonts w:ascii="黑体" w:eastAsia="黑体" w:hAnsi="黑体"/>
          <w:lang w:eastAsia="zh-CN"/>
        </w:rPr>
      </w:pPr>
    </w:p>
    <w:p w14:paraId="108B108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1000. 三国鼎立时期，魏国定都（）。</w:t>
      </w:r>
    </w:p>
    <w:p w14:paraId="4206B62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EA5E20D" wp14:editId="0CDDCB71">
            <wp:extent cx="3657600" cy="4518212"/>
            <wp:effectExtent l="0" t="0" r="0"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686FA92" w14:textId="77777777" w:rsidR="00BB7094" w:rsidRPr="00D365E9" w:rsidRDefault="00BB7094">
      <w:pPr>
        <w:rPr>
          <w:rFonts w:ascii="黑体" w:eastAsia="黑体" w:hAnsi="黑体"/>
        </w:rPr>
      </w:pPr>
    </w:p>
    <w:p w14:paraId="534764F1"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74F84A57"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7448CECF"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2832C7EC" w14:textId="77777777" w:rsidR="00BB7094" w:rsidRPr="00D365E9" w:rsidRDefault="00000000">
      <w:pPr>
        <w:rPr>
          <w:rFonts w:ascii="黑体" w:eastAsia="黑体" w:hAnsi="黑体"/>
          <w:lang w:eastAsia="zh-CN"/>
        </w:rPr>
      </w:pPr>
      <w:r w:rsidRPr="00D365E9">
        <w:rPr>
          <w:rFonts w:ascii="黑体" w:eastAsia="黑体" w:hAnsi="黑体"/>
          <w:lang w:eastAsia="zh-CN"/>
        </w:rPr>
        <w:t>D. 建康</w:t>
      </w:r>
    </w:p>
    <w:p w14:paraId="3F2C71CA" w14:textId="77777777" w:rsidR="00BB7094" w:rsidRPr="00D365E9" w:rsidRDefault="00BB7094">
      <w:pPr>
        <w:rPr>
          <w:rFonts w:ascii="黑体" w:eastAsia="黑体" w:hAnsi="黑体"/>
          <w:lang w:eastAsia="zh-CN"/>
        </w:rPr>
      </w:pPr>
    </w:p>
    <w:p w14:paraId="2716300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1001. 下列与我国相邻的国家与其首都名称对应错误的是（）。</w:t>
      </w:r>
    </w:p>
    <w:p w14:paraId="193DF1C9" w14:textId="77777777" w:rsidR="00BB7094" w:rsidRPr="00D365E9" w:rsidRDefault="00000000">
      <w:pPr>
        <w:rPr>
          <w:rFonts w:ascii="黑体" w:eastAsia="黑体" w:hAnsi="黑体"/>
          <w:lang w:eastAsia="zh-CN"/>
        </w:rPr>
      </w:pPr>
      <w:r w:rsidRPr="00D365E9">
        <w:rPr>
          <w:rFonts w:ascii="黑体" w:eastAsia="黑体" w:hAnsi="黑体"/>
          <w:lang w:eastAsia="zh-CN"/>
        </w:rPr>
        <w:t>A. 哈萨克斯坦首都——阿斯塔纳</w:t>
      </w:r>
    </w:p>
    <w:p w14:paraId="7871730C" w14:textId="77777777" w:rsidR="00BB7094" w:rsidRPr="00D365E9" w:rsidRDefault="00000000">
      <w:pPr>
        <w:rPr>
          <w:rFonts w:ascii="黑体" w:eastAsia="黑体" w:hAnsi="黑体"/>
          <w:lang w:eastAsia="zh-CN"/>
        </w:rPr>
      </w:pPr>
      <w:r w:rsidRPr="00D365E9">
        <w:rPr>
          <w:rFonts w:ascii="黑体" w:eastAsia="黑体" w:hAnsi="黑体"/>
          <w:lang w:eastAsia="zh-CN"/>
        </w:rPr>
        <w:t>B. 尼泊尔首都——加德满都</w:t>
      </w:r>
    </w:p>
    <w:p w14:paraId="33579B0E" w14:textId="77777777" w:rsidR="00BB7094" w:rsidRPr="00D365E9" w:rsidRDefault="00000000">
      <w:pPr>
        <w:rPr>
          <w:rFonts w:ascii="黑体" w:eastAsia="黑体" w:hAnsi="黑体"/>
          <w:lang w:eastAsia="zh-CN"/>
        </w:rPr>
      </w:pPr>
      <w:r w:rsidRPr="00D365E9">
        <w:rPr>
          <w:rFonts w:ascii="黑体" w:eastAsia="黑体" w:hAnsi="黑体"/>
          <w:lang w:eastAsia="zh-CN"/>
        </w:rPr>
        <w:t>C. 蒙古首都——乌兰巴托</w:t>
      </w:r>
    </w:p>
    <w:p w14:paraId="42E44020" w14:textId="77777777" w:rsidR="00BB7094" w:rsidRPr="00D365E9" w:rsidRDefault="00000000">
      <w:pPr>
        <w:rPr>
          <w:rFonts w:ascii="黑体" w:eastAsia="黑体" w:hAnsi="黑体"/>
          <w:lang w:eastAsia="zh-CN"/>
        </w:rPr>
      </w:pPr>
      <w:r w:rsidRPr="00D365E9">
        <w:rPr>
          <w:rFonts w:ascii="黑体" w:eastAsia="黑体" w:hAnsi="黑体"/>
          <w:lang w:eastAsia="zh-CN"/>
        </w:rPr>
        <w:t>D. 印度首都——孟买</w:t>
      </w:r>
    </w:p>
    <w:p w14:paraId="497CF5E0" w14:textId="77777777" w:rsidR="00BB7094" w:rsidRPr="00D365E9" w:rsidRDefault="00BB7094">
      <w:pPr>
        <w:rPr>
          <w:rFonts w:ascii="黑体" w:eastAsia="黑体" w:hAnsi="黑体"/>
          <w:lang w:eastAsia="zh-CN"/>
        </w:rPr>
      </w:pPr>
    </w:p>
    <w:p w14:paraId="59F15B9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1002. 任何单位和个人可以擅自移动永久性测量标志和正在使用中的临时性测量标志，这种说法（）。</w:t>
      </w:r>
    </w:p>
    <w:p w14:paraId="1B53285D"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60404B54"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1D96C3AA" w14:textId="77777777" w:rsidR="00BB7094" w:rsidRPr="00D365E9" w:rsidRDefault="00BB7094">
      <w:pPr>
        <w:rPr>
          <w:rFonts w:ascii="黑体" w:eastAsia="黑体" w:hAnsi="黑体"/>
          <w:lang w:eastAsia="zh-CN"/>
        </w:rPr>
      </w:pPr>
    </w:p>
    <w:p w14:paraId="3BDD04A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1003. 根据《地图审核管理规定》，下列地图不需要审核的是（   ）。</w:t>
      </w:r>
    </w:p>
    <w:p w14:paraId="290982B2" w14:textId="77777777" w:rsidR="00BB7094" w:rsidRPr="00D365E9" w:rsidRDefault="00000000">
      <w:pPr>
        <w:rPr>
          <w:rFonts w:ascii="黑体" w:eastAsia="黑体" w:hAnsi="黑体"/>
          <w:lang w:eastAsia="zh-CN"/>
        </w:rPr>
      </w:pPr>
      <w:r w:rsidRPr="00D365E9">
        <w:rPr>
          <w:rFonts w:ascii="黑体" w:eastAsia="黑体" w:hAnsi="黑体"/>
          <w:lang w:eastAsia="zh-CN"/>
        </w:rPr>
        <w:t>A. 全国地图</w:t>
      </w:r>
    </w:p>
    <w:p w14:paraId="6CE7A753" w14:textId="77777777" w:rsidR="00BB7094" w:rsidRPr="00D365E9" w:rsidRDefault="00000000">
      <w:pPr>
        <w:rPr>
          <w:rFonts w:ascii="黑体" w:eastAsia="黑体" w:hAnsi="黑体"/>
          <w:lang w:eastAsia="zh-CN"/>
        </w:rPr>
      </w:pPr>
      <w:r w:rsidRPr="00D365E9">
        <w:rPr>
          <w:rFonts w:ascii="黑体" w:eastAsia="黑体" w:hAnsi="黑体"/>
          <w:lang w:eastAsia="zh-CN"/>
        </w:rPr>
        <w:t>B. 历史地图</w:t>
      </w:r>
    </w:p>
    <w:p w14:paraId="0E0B11FE" w14:textId="77777777" w:rsidR="00BB7094" w:rsidRPr="00D365E9" w:rsidRDefault="00000000">
      <w:pPr>
        <w:rPr>
          <w:rFonts w:ascii="黑体" w:eastAsia="黑体" w:hAnsi="黑体"/>
          <w:lang w:eastAsia="zh-CN"/>
        </w:rPr>
      </w:pPr>
      <w:r w:rsidRPr="00D365E9">
        <w:rPr>
          <w:rFonts w:ascii="黑体" w:eastAsia="黑体" w:hAnsi="黑体"/>
          <w:lang w:eastAsia="zh-CN"/>
        </w:rPr>
        <w:t>C. 武汉市地铁线路图</w:t>
      </w:r>
    </w:p>
    <w:p w14:paraId="59BDF40B" w14:textId="77777777" w:rsidR="00BB7094" w:rsidRPr="00D365E9" w:rsidRDefault="00000000">
      <w:pPr>
        <w:rPr>
          <w:rFonts w:ascii="黑体" w:eastAsia="黑体" w:hAnsi="黑体"/>
          <w:lang w:eastAsia="zh-CN"/>
        </w:rPr>
      </w:pPr>
      <w:r w:rsidRPr="00D365E9">
        <w:rPr>
          <w:rFonts w:ascii="黑体" w:eastAsia="黑体" w:hAnsi="黑体"/>
          <w:lang w:eastAsia="zh-CN"/>
        </w:rPr>
        <w:t>D. 武汉市地图</w:t>
      </w:r>
    </w:p>
    <w:p w14:paraId="674841BB" w14:textId="77777777" w:rsidR="00BB7094" w:rsidRPr="00D365E9" w:rsidRDefault="00BB7094">
      <w:pPr>
        <w:rPr>
          <w:rFonts w:ascii="黑体" w:eastAsia="黑体" w:hAnsi="黑体"/>
          <w:lang w:eastAsia="zh-CN"/>
        </w:rPr>
      </w:pPr>
    </w:p>
    <w:p w14:paraId="5A0E86D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1004. 317年，西晋皇室司马睿重建晋朝，定都（），史称“东晋”。</w:t>
      </w:r>
    </w:p>
    <w:p w14:paraId="7A56B845"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3D262CD" wp14:editId="29252785">
            <wp:extent cx="3657600" cy="4518212"/>
            <wp:effectExtent l="0" t="0" r="0"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BE81FAE" w14:textId="77777777" w:rsidR="00BB7094" w:rsidRPr="00D365E9" w:rsidRDefault="00BB7094">
      <w:pPr>
        <w:rPr>
          <w:rFonts w:ascii="黑体" w:eastAsia="黑体" w:hAnsi="黑体"/>
        </w:rPr>
      </w:pPr>
    </w:p>
    <w:p w14:paraId="431456B7"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7E4F71BC"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48CB2F89" w14:textId="77777777" w:rsidR="00BB7094" w:rsidRPr="00D365E9" w:rsidRDefault="00000000">
      <w:pPr>
        <w:rPr>
          <w:rFonts w:ascii="黑体" w:eastAsia="黑体" w:hAnsi="黑体"/>
          <w:lang w:eastAsia="zh-CN"/>
        </w:rPr>
      </w:pPr>
      <w:r w:rsidRPr="00D365E9">
        <w:rPr>
          <w:rFonts w:ascii="黑体" w:eastAsia="黑体" w:hAnsi="黑体"/>
          <w:lang w:eastAsia="zh-CN"/>
        </w:rPr>
        <w:t>C. 建业</w:t>
      </w:r>
    </w:p>
    <w:p w14:paraId="35EB6686" w14:textId="77777777" w:rsidR="00BB7094" w:rsidRPr="00D365E9" w:rsidRDefault="00000000">
      <w:pPr>
        <w:rPr>
          <w:rFonts w:ascii="黑体" w:eastAsia="黑体" w:hAnsi="黑体"/>
          <w:lang w:eastAsia="zh-CN"/>
        </w:rPr>
      </w:pPr>
      <w:r w:rsidRPr="00D365E9">
        <w:rPr>
          <w:rFonts w:ascii="黑体" w:eastAsia="黑体" w:hAnsi="黑体"/>
          <w:lang w:eastAsia="zh-CN"/>
        </w:rPr>
        <w:t>D. 建康</w:t>
      </w:r>
    </w:p>
    <w:p w14:paraId="22C8EEA9" w14:textId="77777777" w:rsidR="00BB7094" w:rsidRPr="00D365E9" w:rsidRDefault="00BB7094">
      <w:pPr>
        <w:rPr>
          <w:rFonts w:ascii="黑体" w:eastAsia="黑体" w:hAnsi="黑体"/>
          <w:lang w:eastAsia="zh-CN"/>
        </w:rPr>
      </w:pPr>
    </w:p>
    <w:p w14:paraId="117883E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1005. 边界标志简称界标。陆地相邻国的边界线上通常有如（）、（）、（）、（）、记号等实际存在的界标；但有的时候则只是一条可以表示在地图上的假想线。</w:t>
      </w:r>
    </w:p>
    <w:p w14:paraId="57697C8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169D304" wp14:editId="23D0EEB0">
            <wp:extent cx="3657600" cy="3606800"/>
            <wp:effectExtent l="0" t="0" r="0"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4DB1CB1" w14:textId="77777777" w:rsidR="00BB7094" w:rsidRPr="00D365E9" w:rsidRDefault="00BB7094">
      <w:pPr>
        <w:rPr>
          <w:rFonts w:ascii="黑体" w:eastAsia="黑体" w:hAnsi="黑体"/>
        </w:rPr>
      </w:pPr>
    </w:p>
    <w:p w14:paraId="64E85704" w14:textId="77777777" w:rsidR="00BB7094" w:rsidRPr="00D365E9" w:rsidRDefault="00000000">
      <w:pPr>
        <w:rPr>
          <w:rFonts w:ascii="黑体" w:eastAsia="黑体" w:hAnsi="黑体"/>
          <w:lang w:eastAsia="zh-CN"/>
        </w:rPr>
      </w:pPr>
      <w:r w:rsidRPr="00D365E9">
        <w:rPr>
          <w:rFonts w:ascii="黑体" w:eastAsia="黑体" w:hAnsi="黑体"/>
          <w:lang w:eastAsia="zh-CN"/>
        </w:rPr>
        <w:t>A. 界碑</w:t>
      </w:r>
    </w:p>
    <w:p w14:paraId="405F0E71" w14:textId="77777777" w:rsidR="00BB7094" w:rsidRPr="00D365E9" w:rsidRDefault="00000000">
      <w:pPr>
        <w:rPr>
          <w:rFonts w:ascii="黑体" w:eastAsia="黑体" w:hAnsi="黑体"/>
          <w:lang w:eastAsia="zh-CN"/>
        </w:rPr>
      </w:pPr>
      <w:r w:rsidRPr="00D365E9">
        <w:rPr>
          <w:rFonts w:ascii="黑体" w:eastAsia="黑体" w:hAnsi="黑体"/>
          <w:lang w:eastAsia="zh-CN"/>
        </w:rPr>
        <w:t>B. 界桩</w:t>
      </w:r>
    </w:p>
    <w:p w14:paraId="19B9E4A9" w14:textId="77777777" w:rsidR="00BB7094" w:rsidRPr="00D365E9" w:rsidRDefault="00000000">
      <w:pPr>
        <w:rPr>
          <w:rFonts w:ascii="黑体" w:eastAsia="黑体" w:hAnsi="黑体"/>
          <w:lang w:eastAsia="zh-CN"/>
        </w:rPr>
      </w:pPr>
      <w:r w:rsidRPr="00D365E9">
        <w:rPr>
          <w:rFonts w:ascii="黑体" w:eastAsia="黑体" w:hAnsi="黑体"/>
          <w:lang w:eastAsia="zh-CN"/>
        </w:rPr>
        <w:t>C. 界塔</w:t>
      </w:r>
    </w:p>
    <w:p w14:paraId="0B85F88C" w14:textId="77777777" w:rsidR="00BB7094" w:rsidRPr="00D365E9" w:rsidRDefault="00000000">
      <w:pPr>
        <w:rPr>
          <w:rFonts w:ascii="黑体" w:eastAsia="黑体" w:hAnsi="黑体"/>
          <w:lang w:eastAsia="zh-CN"/>
        </w:rPr>
      </w:pPr>
      <w:r w:rsidRPr="00D365E9">
        <w:rPr>
          <w:rFonts w:ascii="黑体" w:eastAsia="黑体" w:hAnsi="黑体"/>
          <w:lang w:eastAsia="zh-CN"/>
        </w:rPr>
        <w:t>D. 界墙</w:t>
      </w:r>
    </w:p>
    <w:p w14:paraId="2D9CBB79" w14:textId="77777777" w:rsidR="00BB7094" w:rsidRPr="00D365E9" w:rsidRDefault="00BB7094">
      <w:pPr>
        <w:rPr>
          <w:rFonts w:ascii="黑体" w:eastAsia="黑体" w:hAnsi="黑体"/>
          <w:lang w:eastAsia="zh-CN"/>
        </w:rPr>
      </w:pPr>
    </w:p>
    <w:p w14:paraId="70D0D5A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1006. 下列哪个属于咸水湖？（）</w:t>
      </w:r>
    </w:p>
    <w:p w14:paraId="16A1CA41" w14:textId="77777777" w:rsidR="00BB7094" w:rsidRPr="00D365E9" w:rsidRDefault="00000000">
      <w:pPr>
        <w:rPr>
          <w:rFonts w:ascii="黑体" w:eastAsia="黑体" w:hAnsi="黑体"/>
          <w:lang w:eastAsia="zh-CN"/>
        </w:rPr>
      </w:pPr>
      <w:r w:rsidRPr="00D365E9">
        <w:rPr>
          <w:rFonts w:ascii="黑体" w:eastAsia="黑体" w:hAnsi="黑体"/>
          <w:lang w:eastAsia="zh-CN"/>
        </w:rPr>
        <w:t>A. 鄱阳湖</w:t>
      </w:r>
    </w:p>
    <w:p w14:paraId="57D8DDE1" w14:textId="77777777" w:rsidR="00BB7094" w:rsidRPr="00D365E9" w:rsidRDefault="00000000">
      <w:pPr>
        <w:rPr>
          <w:rFonts w:ascii="黑体" w:eastAsia="黑体" w:hAnsi="黑体"/>
          <w:lang w:eastAsia="zh-CN"/>
        </w:rPr>
      </w:pPr>
      <w:r w:rsidRPr="00D365E9">
        <w:rPr>
          <w:rFonts w:ascii="黑体" w:eastAsia="黑体" w:hAnsi="黑体"/>
          <w:lang w:eastAsia="zh-CN"/>
        </w:rPr>
        <w:t>B. 洞庭湖</w:t>
      </w:r>
    </w:p>
    <w:p w14:paraId="35C4D868" w14:textId="77777777" w:rsidR="00BB7094" w:rsidRPr="00D365E9" w:rsidRDefault="00000000">
      <w:pPr>
        <w:rPr>
          <w:rFonts w:ascii="黑体" w:eastAsia="黑体" w:hAnsi="黑体"/>
          <w:lang w:eastAsia="zh-CN"/>
        </w:rPr>
      </w:pPr>
      <w:r w:rsidRPr="00D365E9">
        <w:rPr>
          <w:rFonts w:ascii="黑体" w:eastAsia="黑体" w:hAnsi="黑体"/>
          <w:lang w:eastAsia="zh-CN"/>
        </w:rPr>
        <w:t>C. 巢湖</w:t>
      </w:r>
    </w:p>
    <w:p w14:paraId="5BAED530" w14:textId="77777777" w:rsidR="00BB7094" w:rsidRPr="00D365E9" w:rsidRDefault="00000000">
      <w:pPr>
        <w:rPr>
          <w:rFonts w:ascii="黑体" w:eastAsia="黑体" w:hAnsi="黑体"/>
          <w:lang w:eastAsia="zh-CN"/>
        </w:rPr>
      </w:pPr>
      <w:r w:rsidRPr="00D365E9">
        <w:rPr>
          <w:rFonts w:ascii="黑体" w:eastAsia="黑体" w:hAnsi="黑体"/>
          <w:lang w:eastAsia="zh-CN"/>
        </w:rPr>
        <w:t>D. 青海湖</w:t>
      </w:r>
    </w:p>
    <w:p w14:paraId="5D35703F" w14:textId="77777777" w:rsidR="00BB7094" w:rsidRPr="00D365E9" w:rsidRDefault="00BB7094">
      <w:pPr>
        <w:rPr>
          <w:rFonts w:ascii="黑体" w:eastAsia="黑体" w:hAnsi="黑体"/>
          <w:lang w:eastAsia="zh-CN"/>
        </w:rPr>
      </w:pPr>
    </w:p>
    <w:p w14:paraId="66200A9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1007. 中国历史上第一部有关测量的数学专著，其中利用“重差”原理对九个测高望远问题逐一提出测量和计算方法，以上描述的是（）。</w:t>
      </w:r>
    </w:p>
    <w:p w14:paraId="7643E7D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1618C30" wp14:editId="364BD465">
            <wp:extent cx="3657600" cy="4518212"/>
            <wp:effectExtent l="0" t="0" r="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6216BBC" w14:textId="77777777" w:rsidR="00BB7094" w:rsidRPr="00D365E9" w:rsidRDefault="00BB7094">
      <w:pPr>
        <w:rPr>
          <w:rFonts w:ascii="黑体" w:eastAsia="黑体" w:hAnsi="黑体"/>
        </w:rPr>
      </w:pPr>
    </w:p>
    <w:p w14:paraId="6B2EDC4B" w14:textId="77777777" w:rsidR="00BB7094" w:rsidRPr="00D365E9" w:rsidRDefault="00000000">
      <w:pPr>
        <w:rPr>
          <w:rFonts w:ascii="黑体" w:eastAsia="黑体" w:hAnsi="黑体"/>
          <w:lang w:eastAsia="zh-CN"/>
        </w:rPr>
      </w:pPr>
      <w:r w:rsidRPr="00D365E9">
        <w:rPr>
          <w:rFonts w:ascii="黑体" w:eastAsia="黑体" w:hAnsi="黑体"/>
          <w:lang w:eastAsia="zh-CN"/>
        </w:rPr>
        <w:t>A. 《九章算术》</w:t>
      </w:r>
    </w:p>
    <w:p w14:paraId="7FC610A5" w14:textId="77777777" w:rsidR="00BB7094" w:rsidRPr="00D365E9" w:rsidRDefault="00000000">
      <w:pPr>
        <w:rPr>
          <w:rFonts w:ascii="黑体" w:eastAsia="黑体" w:hAnsi="黑体"/>
          <w:lang w:eastAsia="zh-CN"/>
        </w:rPr>
      </w:pPr>
      <w:r w:rsidRPr="00D365E9">
        <w:rPr>
          <w:rFonts w:ascii="黑体" w:eastAsia="黑体" w:hAnsi="黑体"/>
          <w:lang w:eastAsia="zh-CN"/>
        </w:rPr>
        <w:t>B. 《海岛算经》</w:t>
      </w:r>
    </w:p>
    <w:p w14:paraId="6C797D41" w14:textId="77777777" w:rsidR="00BB7094" w:rsidRPr="00D365E9" w:rsidRDefault="00000000">
      <w:pPr>
        <w:rPr>
          <w:rFonts w:ascii="黑体" w:eastAsia="黑体" w:hAnsi="黑体"/>
          <w:lang w:eastAsia="zh-CN"/>
        </w:rPr>
      </w:pPr>
      <w:r w:rsidRPr="00D365E9">
        <w:rPr>
          <w:rFonts w:ascii="黑体" w:eastAsia="黑体" w:hAnsi="黑体"/>
          <w:lang w:eastAsia="zh-CN"/>
        </w:rPr>
        <w:t>C. 《周髀算经》</w:t>
      </w:r>
    </w:p>
    <w:p w14:paraId="0BC71570" w14:textId="77777777" w:rsidR="00BB7094" w:rsidRPr="00D365E9" w:rsidRDefault="00000000">
      <w:pPr>
        <w:rPr>
          <w:rFonts w:ascii="黑体" w:eastAsia="黑体" w:hAnsi="黑体"/>
          <w:lang w:eastAsia="zh-CN"/>
        </w:rPr>
      </w:pPr>
      <w:r w:rsidRPr="00D365E9">
        <w:rPr>
          <w:rFonts w:ascii="黑体" w:eastAsia="黑体" w:hAnsi="黑体"/>
          <w:lang w:eastAsia="zh-CN"/>
        </w:rPr>
        <w:t>D. 《测图海镜》</w:t>
      </w:r>
    </w:p>
    <w:p w14:paraId="6F8E0FAC" w14:textId="77777777" w:rsidR="00BB7094" w:rsidRPr="00D365E9" w:rsidRDefault="00BB7094">
      <w:pPr>
        <w:rPr>
          <w:rFonts w:ascii="黑体" w:eastAsia="黑体" w:hAnsi="黑体"/>
          <w:lang w:eastAsia="zh-CN"/>
        </w:rPr>
      </w:pPr>
    </w:p>
    <w:p w14:paraId="37FC3D3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1008. 根据《地图管理条例》，（）以上人民政府测绘地理信息行政主管部门应当根据国家有关标准和技术规范，加强地图质量监督管理。</w:t>
      </w:r>
    </w:p>
    <w:p w14:paraId="62C500AE" w14:textId="77777777" w:rsidR="00BB7094" w:rsidRPr="00D365E9" w:rsidRDefault="00000000">
      <w:pPr>
        <w:rPr>
          <w:rFonts w:ascii="黑体" w:eastAsia="黑体" w:hAnsi="黑体"/>
          <w:lang w:eastAsia="zh-CN"/>
        </w:rPr>
      </w:pPr>
      <w:r w:rsidRPr="00D365E9">
        <w:rPr>
          <w:rFonts w:ascii="黑体" w:eastAsia="黑体" w:hAnsi="黑体"/>
          <w:lang w:eastAsia="zh-CN"/>
        </w:rPr>
        <w:t>A. 乡级</w:t>
      </w:r>
    </w:p>
    <w:p w14:paraId="3AB7F8AA" w14:textId="77777777" w:rsidR="00BB7094" w:rsidRPr="00D365E9" w:rsidRDefault="00000000">
      <w:pPr>
        <w:rPr>
          <w:rFonts w:ascii="黑体" w:eastAsia="黑体" w:hAnsi="黑体"/>
          <w:lang w:eastAsia="zh-CN"/>
        </w:rPr>
      </w:pPr>
      <w:r w:rsidRPr="00D365E9">
        <w:rPr>
          <w:rFonts w:ascii="黑体" w:eastAsia="黑体" w:hAnsi="黑体"/>
          <w:lang w:eastAsia="zh-CN"/>
        </w:rPr>
        <w:t>B. 县级</w:t>
      </w:r>
    </w:p>
    <w:p w14:paraId="3ECB6959" w14:textId="77777777" w:rsidR="00BB7094" w:rsidRPr="00D365E9" w:rsidRDefault="00000000">
      <w:pPr>
        <w:rPr>
          <w:rFonts w:ascii="黑体" w:eastAsia="黑体" w:hAnsi="黑体"/>
          <w:lang w:eastAsia="zh-CN"/>
        </w:rPr>
      </w:pPr>
      <w:r w:rsidRPr="00D365E9">
        <w:rPr>
          <w:rFonts w:ascii="黑体" w:eastAsia="黑体" w:hAnsi="黑体"/>
          <w:lang w:eastAsia="zh-CN"/>
        </w:rPr>
        <w:t>C. 市级</w:t>
      </w:r>
    </w:p>
    <w:p w14:paraId="1C956223"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省级</w:t>
      </w:r>
    </w:p>
    <w:p w14:paraId="29E29449" w14:textId="77777777" w:rsidR="00BB7094" w:rsidRPr="00D365E9" w:rsidRDefault="00BB7094">
      <w:pPr>
        <w:rPr>
          <w:rFonts w:ascii="黑体" w:eastAsia="黑体" w:hAnsi="黑体"/>
          <w:lang w:eastAsia="zh-CN"/>
        </w:rPr>
      </w:pPr>
    </w:p>
    <w:p w14:paraId="745F778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1009. 台湾省地图的图幅范围，必须绘出（）（以“台湾岛”命名的地图除外）。</w:t>
      </w:r>
    </w:p>
    <w:p w14:paraId="0D78788B" w14:textId="77777777" w:rsidR="00BB7094" w:rsidRPr="00D365E9" w:rsidRDefault="00000000">
      <w:pPr>
        <w:rPr>
          <w:rFonts w:ascii="黑体" w:eastAsia="黑体" w:hAnsi="黑体"/>
          <w:lang w:eastAsia="zh-CN"/>
        </w:rPr>
      </w:pPr>
      <w:r w:rsidRPr="00D365E9">
        <w:rPr>
          <w:rFonts w:ascii="黑体" w:eastAsia="黑体" w:hAnsi="黑体"/>
          <w:lang w:eastAsia="zh-CN"/>
        </w:rPr>
        <w:t>A. 黄岩岛</w:t>
      </w:r>
    </w:p>
    <w:p w14:paraId="61B51687" w14:textId="77777777" w:rsidR="00BB7094" w:rsidRPr="00D365E9" w:rsidRDefault="00000000">
      <w:pPr>
        <w:rPr>
          <w:rFonts w:ascii="黑体" w:eastAsia="黑体" w:hAnsi="黑体"/>
          <w:lang w:eastAsia="zh-CN"/>
        </w:rPr>
      </w:pPr>
      <w:r w:rsidRPr="00D365E9">
        <w:rPr>
          <w:rFonts w:ascii="黑体" w:eastAsia="黑体" w:hAnsi="黑体"/>
          <w:lang w:eastAsia="zh-CN"/>
        </w:rPr>
        <w:t>B. 曾母暗沙</w:t>
      </w:r>
    </w:p>
    <w:p w14:paraId="7B2E356C" w14:textId="77777777" w:rsidR="00BB7094" w:rsidRPr="00D365E9" w:rsidRDefault="00000000">
      <w:pPr>
        <w:rPr>
          <w:rFonts w:ascii="黑体" w:eastAsia="黑体" w:hAnsi="黑体"/>
          <w:lang w:eastAsia="zh-CN"/>
        </w:rPr>
      </w:pPr>
      <w:r w:rsidRPr="00D365E9">
        <w:rPr>
          <w:rFonts w:ascii="黑体" w:eastAsia="黑体" w:hAnsi="黑体"/>
          <w:lang w:eastAsia="zh-CN"/>
        </w:rPr>
        <w:t>C. 钓鱼岛</w:t>
      </w:r>
    </w:p>
    <w:p w14:paraId="36C45E28" w14:textId="77777777" w:rsidR="00BB7094" w:rsidRPr="00D365E9" w:rsidRDefault="00000000">
      <w:pPr>
        <w:rPr>
          <w:rFonts w:ascii="黑体" w:eastAsia="黑体" w:hAnsi="黑体"/>
          <w:lang w:eastAsia="zh-CN"/>
        </w:rPr>
      </w:pPr>
      <w:r w:rsidRPr="00D365E9">
        <w:rPr>
          <w:rFonts w:ascii="黑体" w:eastAsia="黑体" w:hAnsi="黑体"/>
          <w:lang w:eastAsia="zh-CN"/>
        </w:rPr>
        <w:t>D. 赤尾屿</w:t>
      </w:r>
    </w:p>
    <w:p w14:paraId="265CE9FE" w14:textId="77777777" w:rsidR="00BB7094" w:rsidRPr="00D365E9" w:rsidRDefault="00BB7094">
      <w:pPr>
        <w:rPr>
          <w:rFonts w:ascii="黑体" w:eastAsia="黑体" w:hAnsi="黑体"/>
          <w:lang w:eastAsia="zh-CN"/>
        </w:rPr>
      </w:pPr>
    </w:p>
    <w:p w14:paraId="5589775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1010. 明中后期，海防松弛，倭患严重，民族英雄（）平息了我国东南沿海的倭患。</w:t>
      </w:r>
    </w:p>
    <w:p w14:paraId="15B4E635"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620010F" wp14:editId="64D5522C">
            <wp:extent cx="3657600" cy="4518212"/>
            <wp:effectExtent l="0" t="0" r="0"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57F0344D" w14:textId="77777777" w:rsidR="00BB7094" w:rsidRPr="00D365E9" w:rsidRDefault="00BB7094">
      <w:pPr>
        <w:rPr>
          <w:rFonts w:ascii="黑体" w:eastAsia="黑体" w:hAnsi="黑体"/>
        </w:rPr>
      </w:pPr>
    </w:p>
    <w:p w14:paraId="35135EE4" w14:textId="77777777" w:rsidR="00BB7094" w:rsidRPr="00D365E9" w:rsidRDefault="00000000">
      <w:pPr>
        <w:rPr>
          <w:rFonts w:ascii="黑体" w:eastAsia="黑体" w:hAnsi="黑体"/>
          <w:lang w:eastAsia="zh-CN"/>
        </w:rPr>
      </w:pPr>
      <w:r w:rsidRPr="00D365E9">
        <w:rPr>
          <w:rFonts w:ascii="黑体" w:eastAsia="黑体" w:hAnsi="黑体"/>
          <w:lang w:eastAsia="zh-CN"/>
        </w:rPr>
        <w:t>A. 霍去病</w:t>
      </w:r>
    </w:p>
    <w:p w14:paraId="432C206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戚继光</w:t>
      </w:r>
    </w:p>
    <w:p w14:paraId="0EE3E584" w14:textId="77777777" w:rsidR="00BB7094" w:rsidRPr="00D365E9" w:rsidRDefault="00000000">
      <w:pPr>
        <w:rPr>
          <w:rFonts w:ascii="黑体" w:eastAsia="黑体" w:hAnsi="黑体"/>
          <w:lang w:eastAsia="zh-CN"/>
        </w:rPr>
      </w:pPr>
      <w:r w:rsidRPr="00D365E9">
        <w:rPr>
          <w:rFonts w:ascii="黑体" w:eastAsia="黑体" w:hAnsi="黑体"/>
          <w:lang w:eastAsia="zh-CN"/>
        </w:rPr>
        <w:t>C. 郑成功</w:t>
      </w:r>
    </w:p>
    <w:p w14:paraId="57E8A11D" w14:textId="77777777" w:rsidR="00BB7094" w:rsidRPr="00D365E9" w:rsidRDefault="00000000">
      <w:pPr>
        <w:rPr>
          <w:rFonts w:ascii="黑体" w:eastAsia="黑体" w:hAnsi="黑体"/>
          <w:lang w:eastAsia="zh-CN"/>
        </w:rPr>
      </w:pPr>
      <w:r w:rsidRPr="00D365E9">
        <w:rPr>
          <w:rFonts w:ascii="黑体" w:eastAsia="黑体" w:hAnsi="黑体"/>
          <w:lang w:eastAsia="zh-CN"/>
        </w:rPr>
        <w:t>D. 邓世昌</w:t>
      </w:r>
    </w:p>
    <w:p w14:paraId="1279BD2A" w14:textId="77777777" w:rsidR="00BB7094" w:rsidRPr="00D365E9" w:rsidRDefault="00BB7094">
      <w:pPr>
        <w:rPr>
          <w:rFonts w:ascii="黑体" w:eastAsia="黑体" w:hAnsi="黑体"/>
          <w:lang w:eastAsia="zh-CN"/>
        </w:rPr>
      </w:pPr>
    </w:p>
    <w:p w14:paraId="635AAFC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1011. 俗话说“地上文物看山西，地下文物看陕西”，选项中关于山西的地上文物对应错误的是（）。</w:t>
      </w:r>
    </w:p>
    <w:p w14:paraId="29153B22" w14:textId="77777777" w:rsidR="00BB7094" w:rsidRPr="00D365E9" w:rsidRDefault="00000000">
      <w:pPr>
        <w:rPr>
          <w:rFonts w:ascii="黑体" w:eastAsia="黑体" w:hAnsi="黑体"/>
          <w:lang w:eastAsia="zh-CN"/>
        </w:rPr>
      </w:pPr>
      <w:r w:rsidRPr="00D365E9">
        <w:rPr>
          <w:rFonts w:ascii="黑体" w:eastAsia="黑体" w:hAnsi="黑体"/>
          <w:lang w:eastAsia="zh-CN"/>
        </w:rPr>
        <w:t>A. 中国现存最早的皇家园林——晋祠</w:t>
      </w:r>
    </w:p>
    <w:p w14:paraId="2E8A4DC9" w14:textId="77777777" w:rsidR="00BB7094" w:rsidRPr="00D365E9" w:rsidRDefault="00000000">
      <w:pPr>
        <w:rPr>
          <w:rFonts w:ascii="黑体" w:eastAsia="黑体" w:hAnsi="黑体"/>
          <w:lang w:eastAsia="zh-CN"/>
        </w:rPr>
      </w:pPr>
      <w:r w:rsidRPr="00D365E9">
        <w:rPr>
          <w:rFonts w:ascii="黑体" w:eastAsia="黑体" w:hAnsi="黑体"/>
          <w:lang w:eastAsia="zh-CN"/>
        </w:rPr>
        <w:t>B. 中国现存最完整的琉璃古塔——飞虹塔</w:t>
      </w:r>
    </w:p>
    <w:p w14:paraId="0AD6E7F9" w14:textId="77777777" w:rsidR="00BB7094" w:rsidRPr="00D365E9" w:rsidRDefault="00000000">
      <w:pPr>
        <w:rPr>
          <w:rFonts w:ascii="黑体" w:eastAsia="黑体" w:hAnsi="黑体"/>
          <w:lang w:eastAsia="zh-CN"/>
        </w:rPr>
      </w:pPr>
      <w:r w:rsidRPr="00D365E9">
        <w:rPr>
          <w:rFonts w:ascii="黑体" w:eastAsia="黑体" w:hAnsi="黑体"/>
          <w:lang w:eastAsia="zh-CN"/>
        </w:rPr>
        <w:t>C. 中国最古老的木塔——应县木塔</w:t>
      </w:r>
    </w:p>
    <w:p w14:paraId="718DE7A9" w14:textId="77777777" w:rsidR="00BB7094" w:rsidRPr="00D365E9" w:rsidRDefault="00000000">
      <w:pPr>
        <w:rPr>
          <w:rFonts w:ascii="黑体" w:eastAsia="黑体" w:hAnsi="黑体"/>
          <w:lang w:eastAsia="zh-CN"/>
        </w:rPr>
      </w:pPr>
      <w:r w:rsidRPr="00D365E9">
        <w:rPr>
          <w:rFonts w:ascii="黑体" w:eastAsia="黑体" w:hAnsi="黑体"/>
          <w:lang w:eastAsia="zh-CN"/>
        </w:rPr>
        <w:t>D. 中国现存最古老的唐代木构建筑——佛光寺东大殿</w:t>
      </w:r>
    </w:p>
    <w:p w14:paraId="6BFD450A" w14:textId="77777777" w:rsidR="00BB7094" w:rsidRPr="00D365E9" w:rsidRDefault="00BB7094">
      <w:pPr>
        <w:rPr>
          <w:rFonts w:ascii="黑体" w:eastAsia="黑体" w:hAnsi="黑体"/>
          <w:lang w:eastAsia="zh-CN"/>
        </w:rPr>
      </w:pPr>
    </w:p>
    <w:p w14:paraId="6E4E7A3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1012. 下列关于“县”一级行政区划的说法错误的是（）。</w:t>
      </w:r>
    </w:p>
    <w:p w14:paraId="53B31A8B" w14:textId="77777777" w:rsidR="00BB7094" w:rsidRPr="00D365E9" w:rsidRDefault="00000000">
      <w:pPr>
        <w:rPr>
          <w:rFonts w:ascii="黑体" w:eastAsia="黑体" w:hAnsi="黑体"/>
          <w:lang w:eastAsia="zh-CN"/>
        </w:rPr>
      </w:pPr>
      <w:r w:rsidRPr="00D365E9">
        <w:rPr>
          <w:rFonts w:ascii="黑体" w:eastAsia="黑体" w:hAnsi="黑体"/>
          <w:lang w:eastAsia="zh-CN"/>
        </w:rPr>
        <w:t>A. 县延续了两千多年，是最稳定的行政区划</w:t>
      </w:r>
    </w:p>
    <w:p w14:paraId="190E37DE" w14:textId="77777777" w:rsidR="00BB7094" w:rsidRPr="00D365E9" w:rsidRDefault="00000000">
      <w:pPr>
        <w:rPr>
          <w:rFonts w:ascii="黑体" w:eastAsia="黑体" w:hAnsi="黑体"/>
          <w:lang w:eastAsia="zh-CN"/>
        </w:rPr>
      </w:pPr>
      <w:r w:rsidRPr="00D365E9">
        <w:rPr>
          <w:rFonts w:ascii="黑体" w:eastAsia="黑体" w:hAnsi="黑体"/>
          <w:lang w:eastAsia="zh-CN"/>
        </w:rPr>
        <w:t>B. 公元前221年，秦始皇废除封建制，在全国推行郡县制</w:t>
      </w:r>
    </w:p>
    <w:p w14:paraId="5181EC4E" w14:textId="77777777" w:rsidR="00BB7094" w:rsidRPr="00D365E9" w:rsidRDefault="00000000">
      <w:pPr>
        <w:rPr>
          <w:rFonts w:ascii="黑体" w:eastAsia="黑体" w:hAnsi="黑体"/>
          <w:lang w:eastAsia="zh-CN"/>
        </w:rPr>
      </w:pPr>
      <w:r w:rsidRPr="00D365E9">
        <w:rPr>
          <w:rFonts w:ascii="黑体" w:eastAsia="黑体" w:hAnsi="黑体"/>
          <w:lang w:eastAsia="zh-CN"/>
        </w:rPr>
        <w:t>C. 县的长官称尹、公、大夫，后称令</w:t>
      </w:r>
    </w:p>
    <w:p w14:paraId="00535012" w14:textId="77777777" w:rsidR="00BB7094" w:rsidRPr="00D365E9" w:rsidRDefault="00000000">
      <w:pPr>
        <w:rPr>
          <w:rFonts w:ascii="黑体" w:eastAsia="黑体" w:hAnsi="黑体"/>
          <w:lang w:eastAsia="zh-CN"/>
        </w:rPr>
      </w:pPr>
      <w:r w:rsidRPr="00D365E9">
        <w:rPr>
          <w:rFonts w:ascii="黑体" w:eastAsia="黑体" w:hAnsi="黑体"/>
          <w:lang w:eastAsia="zh-CN"/>
        </w:rPr>
        <w:t>D. 郡的出现比县早</w:t>
      </w:r>
    </w:p>
    <w:p w14:paraId="17336CF4" w14:textId="77777777" w:rsidR="00BB7094" w:rsidRPr="00D365E9" w:rsidRDefault="00BB7094">
      <w:pPr>
        <w:rPr>
          <w:rFonts w:ascii="黑体" w:eastAsia="黑体" w:hAnsi="黑体"/>
          <w:lang w:eastAsia="zh-CN"/>
        </w:rPr>
      </w:pPr>
    </w:p>
    <w:p w14:paraId="2AE778C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1013. 根据《地图管理条例》，地图上不得表示下列内容（）。</w:t>
      </w:r>
    </w:p>
    <w:p w14:paraId="0D112B9D" w14:textId="77777777" w:rsidR="00BB7094" w:rsidRPr="00D365E9" w:rsidRDefault="00000000">
      <w:pPr>
        <w:rPr>
          <w:rFonts w:ascii="黑体" w:eastAsia="黑体" w:hAnsi="黑体"/>
          <w:lang w:eastAsia="zh-CN"/>
        </w:rPr>
      </w:pPr>
      <w:r w:rsidRPr="00D365E9">
        <w:rPr>
          <w:rFonts w:ascii="黑体" w:eastAsia="黑体" w:hAnsi="黑体"/>
          <w:lang w:eastAsia="zh-CN"/>
        </w:rPr>
        <w:t>A. 危害国家统一、主权和领土完整的</w:t>
      </w:r>
    </w:p>
    <w:p w14:paraId="66C2F05D" w14:textId="77777777" w:rsidR="00BB7094" w:rsidRPr="00D365E9" w:rsidRDefault="00000000">
      <w:pPr>
        <w:rPr>
          <w:rFonts w:ascii="黑体" w:eastAsia="黑体" w:hAnsi="黑体"/>
          <w:lang w:eastAsia="zh-CN"/>
        </w:rPr>
      </w:pPr>
      <w:r w:rsidRPr="00D365E9">
        <w:rPr>
          <w:rFonts w:ascii="黑体" w:eastAsia="黑体" w:hAnsi="黑体"/>
          <w:lang w:eastAsia="zh-CN"/>
        </w:rPr>
        <w:t>B. 危害国家安全、损害国家荣誉和利益的</w:t>
      </w:r>
    </w:p>
    <w:p w14:paraId="5F8C00D1" w14:textId="77777777" w:rsidR="00BB7094" w:rsidRPr="00D365E9" w:rsidRDefault="00000000">
      <w:pPr>
        <w:rPr>
          <w:rFonts w:ascii="黑体" w:eastAsia="黑体" w:hAnsi="黑体"/>
          <w:lang w:eastAsia="zh-CN"/>
        </w:rPr>
      </w:pPr>
      <w:r w:rsidRPr="00D365E9">
        <w:rPr>
          <w:rFonts w:ascii="黑体" w:eastAsia="黑体" w:hAnsi="黑体"/>
          <w:lang w:eastAsia="zh-CN"/>
        </w:rPr>
        <w:t>C. 属于国家秘密的</w:t>
      </w:r>
    </w:p>
    <w:p w14:paraId="19083462" w14:textId="77777777" w:rsidR="00BB7094" w:rsidRPr="00D365E9" w:rsidRDefault="00000000">
      <w:pPr>
        <w:rPr>
          <w:rFonts w:ascii="黑体" w:eastAsia="黑体" w:hAnsi="黑体"/>
          <w:lang w:eastAsia="zh-CN"/>
        </w:rPr>
      </w:pPr>
      <w:r w:rsidRPr="00D365E9">
        <w:rPr>
          <w:rFonts w:ascii="黑体" w:eastAsia="黑体" w:hAnsi="黑体"/>
          <w:lang w:eastAsia="zh-CN"/>
        </w:rPr>
        <w:t>D. 影响民族团结、侵害民族风俗习惯的</w:t>
      </w:r>
    </w:p>
    <w:p w14:paraId="6ACE6100" w14:textId="77777777" w:rsidR="00BB7094" w:rsidRPr="00D365E9" w:rsidRDefault="00000000">
      <w:pPr>
        <w:rPr>
          <w:rFonts w:ascii="黑体" w:eastAsia="黑体" w:hAnsi="黑体"/>
          <w:lang w:eastAsia="zh-CN"/>
        </w:rPr>
      </w:pPr>
      <w:r w:rsidRPr="00D365E9">
        <w:rPr>
          <w:rFonts w:ascii="黑体" w:eastAsia="黑体" w:hAnsi="黑体"/>
          <w:lang w:eastAsia="zh-CN"/>
        </w:rPr>
        <w:t>E. 法律、法规规定不得表示的其他内容</w:t>
      </w:r>
    </w:p>
    <w:p w14:paraId="0A6C2F32" w14:textId="77777777" w:rsidR="00BB7094" w:rsidRPr="00D365E9" w:rsidRDefault="00BB7094">
      <w:pPr>
        <w:rPr>
          <w:rFonts w:ascii="黑体" w:eastAsia="黑体" w:hAnsi="黑体"/>
          <w:lang w:eastAsia="zh-CN"/>
        </w:rPr>
      </w:pPr>
    </w:p>
    <w:p w14:paraId="735B3DB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1014. 2022年4月10日至13日，习近平总书记在海南考察时指出，要推动海洋科技实现高水平自立自强，加强原创性、引领性（），把装备制造牢牢抓在自己手里，努力用我们自己的装备开发油气资源，提高（），保障（）。</w:t>
      </w:r>
    </w:p>
    <w:p w14:paraId="0E5CA527" w14:textId="77777777" w:rsidR="00BB7094" w:rsidRPr="00D365E9" w:rsidRDefault="00000000">
      <w:pPr>
        <w:rPr>
          <w:rFonts w:ascii="黑体" w:eastAsia="黑体" w:hAnsi="黑体"/>
          <w:lang w:eastAsia="zh-CN"/>
        </w:rPr>
      </w:pPr>
      <w:r w:rsidRPr="00D365E9">
        <w:rPr>
          <w:rFonts w:ascii="黑体" w:eastAsia="黑体" w:hAnsi="黑体"/>
          <w:lang w:eastAsia="zh-CN"/>
        </w:rPr>
        <w:t>A. 科技攻关</w:t>
      </w:r>
    </w:p>
    <w:p w14:paraId="133877DA" w14:textId="77777777" w:rsidR="00BB7094" w:rsidRPr="00D365E9" w:rsidRDefault="00000000">
      <w:pPr>
        <w:rPr>
          <w:rFonts w:ascii="黑体" w:eastAsia="黑体" w:hAnsi="黑体"/>
          <w:lang w:eastAsia="zh-CN"/>
        </w:rPr>
      </w:pPr>
      <w:r w:rsidRPr="00D365E9">
        <w:rPr>
          <w:rFonts w:ascii="黑体" w:eastAsia="黑体" w:hAnsi="黑体"/>
          <w:lang w:eastAsia="zh-CN"/>
        </w:rPr>
        <w:t>B. 能源自给率</w:t>
      </w:r>
    </w:p>
    <w:p w14:paraId="785A9FE3" w14:textId="77777777" w:rsidR="00BB7094" w:rsidRPr="00D365E9" w:rsidRDefault="00000000">
      <w:pPr>
        <w:rPr>
          <w:rFonts w:ascii="黑体" w:eastAsia="黑体" w:hAnsi="黑体"/>
          <w:lang w:eastAsia="zh-CN"/>
        </w:rPr>
      </w:pPr>
      <w:r w:rsidRPr="00D365E9">
        <w:rPr>
          <w:rFonts w:ascii="黑体" w:eastAsia="黑体" w:hAnsi="黑体"/>
          <w:lang w:eastAsia="zh-CN"/>
        </w:rPr>
        <w:t>C. 国家能源安全</w:t>
      </w:r>
    </w:p>
    <w:p w14:paraId="47B4C26C" w14:textId="77777777" w:rsidR="00BB7094" w:rsidRPr="00D365E9" w:rsidRDefault="00000000">
      <w:pPr>
        <w:rPr>
          <w:rFonts w:ascii="黑体" w:eastAsia="黑体" w:hAnsi="黑体"/>
          <w:lang w:eastAsia="zh-CN"/>
        </w:rPr>
      </w:pPr>
      <w:r w:rsidRPr="00D365E9">
        <w:rPr>
          <w:rFonts w:ascii="黑体" w:eastAsia="黑体" w:hAnsi="黑体"/>
          <w:lang w:eastAsia="zh-CN"/>
        </w:rPr>
        <w:t>D. 海洋强国建设</w:t>
      </w:r>
    </w:p>
    <w:p w14:paraId="7C9385EB" w14:textId="77777777" w:rsidR="00BB7094" w:rsidRPr="00D365E9" w:rsidRDefault="00BB7094">
      <w:pPr>
        <w:rPr>
          <w:rFonts w:ascii="黑体" w:eastAsia="黑体" w:hAnsi="黑体"/>
          <w:lang w:eastAsia="zh-CN"/>
        </w:rPr>
      </w:pPr>
    </w:p>
    <w:p w14:paraId="42857CA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1015. 维护国家安全是任何国家（）的首要任务，其目的是确保国家的主权、领土完整和（）不受外部势力的侵害。</w:t>
      </w:r>
    </w:p>
    <w:p w14:paraId="160C35A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66BE44E3" wp14:editId="2C65AFAD">
            <wp:extent cx="3657600" cy="3606800"/>
            <wp:effectExtent l="0" t="0" r="0"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D728AAD" w14:textId="77777777" w:rsidR="00BB7094" w:rsidRPr="00D365E9" w:rsidRDefault="00BB7094">
      <w:pPr>
        <w:rPr>
          <w:rFonts w:ascii="黑体" w:eastAsia="黑体" w:hAnsi="黑体"/>
        </w:rPr>
      </w:pPr>
    </w:p>
    <w:p w14:paraId="5E3EEE3B" w14:textId="77777777" w:rsidR="00BB7094" w:rsidRPr="00D365E9" w:rsidRDefault="00000000">
      <w:pPr>
        <w:rPr>
          <w:rFonts w:ascii="黑体" w:eastAsia="黑体" w:hAnsi="黑体"/>
          <w:lang w:eastAsia="zh-CN"/>
        </w:rPr>
      </w:pPr>
      <w:r w:rsidRPr="00D365E9">
        <w:rPr>
          <w:rFonts w:ascii="黑体" w:eastAsia="黑体" w:hAnsi="黑体"/>
          <w:lang w:eastAsia="zh-CN"/>
        </w:rPr>
        <w:t>A. 内政外交</w:t>
      </w:r>
    </w:p>
    <w:p w14:paraId="2F46301E" w14:textId="77777777" w:rsidR="00BB7094" w:rsidRPr="00D365E9" w:rsidRDefault="00000000">
      <w:pPr>
        <w:rPr>
          <w:rFonts w:ascii="黑体" w:eastAsia="黑体" w:hAnsi="黑体"/>
          <w:lang w:eastAsia="zh-CN"/>
        </w:rPr>
      </w:pPr>
      <w:r w:rsidRPr="00D365E9">
        <w:rPr>
          <w:rFonts w:ascii="黑体" w:eastAsia="黑体" w:hAnsi="黑体"/>
          <w:lang w:eastAsia="zh-CN"/>
        </w:rPr>
        <w:t>B. 政治制度</w:t>
      </w:r>
    </w:p>
    <w:p w14:paraId="32B0AAD8" w14:textId="77777777" w:rsidR="00BB7094" w:rsidRPr="00D365E9" w:rsidRDefault="00BB7094">
      <w:pPr>
        <w:rPr>
          <w:rFonts w:ascii="黑体" w:eastAsia="黑体" w:hAnsi="黑体"/>
          <w:lang w:eastAsia="zh-CN"/>
        </w:rPr>
      </w:pPr>
    </w:p>
    <w:p w14:paraId="3E96DFE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1016. 我国现代著名史学家翦伯赞曾作诗，“汉武雄图载史篇，长城万里遍烽烟。何如一曲琵琶好，鸣镝无声五十年”。请问做出诗中“鸣镝无声五十年”的历史功绩的是（）。</w:t>
      </w:r>
    </w:p>
    <w:p w14:paraId="3D19A7E5" w14:textId="77777777" w:rsidR="00BB7094" w:rsidRPr="00D365E9" w:rsidRDefault="00000000">
      <w:pPr>
        <w:rPr>
          <w:rFonts w:ascii="黑体" w:eastAsia="黑体" w:hAnsi="黑体"/>
          <w:lang w:eastAsia="zh-CN"/>
        </w:rPr>
      </w:pPr>
      <w:r w:rsidRPr="00D365E9">
        <w:rPr>
          <w:rFonts w:ascii="黑体" w:eastAsia="黑体" w:hAnsi="黑体"/>
          <w:lang w:eastAsia="zh-CN"/>
        </w:rPr>
        <w:t>A. 汉武帝</w:t>
      </w:r>
    </w:p>
    <w:p w14:paraId="1C4ACE64" w14:textId="77777777" w:rsidR="00BB7094" w:rsidRPr="00D365E9" w:rsidRDefault="00000000">
      <w:pPr>
        <w:rPr>
          <w:rFonts w:ascii="黑体" w:eastAsia="黑体" w:hAnsi="黑体"/>
          <w:lang w:eastAsia="zh-CN"/>
        </w:rPr>
      </w:pPr>
      <w:r w:rsidRPr="00D365E9">
        <w:rPr>
          <w:rFonts w:ascii="黑体" w:eastAsia="黑体" w:hAnsi="黑体"/>
          <w:lang w:eastAsia="zh-CN"/>
        </w:rPr>
        <w:t>B. 汉元帝</w:t>
      </w:r>
    </w:p>
    <w:p w14:paraId="7CDC8FC4" w14:textId="77777777" w:rsidR="00BB7094" w:rsidRPr="00D365E9" w:rsidRDefault="00000000">
      <w:pPr>
        <w:rPr>
          <w:rFonts w:ascii="黑体" w:eastAsia="黑体" w:hAnsi="黑体"/>
          <w:lang w:eastAsia="zh-CN"/>
        </w:rPr>
      </w:pPr>
      <w:r w:rsidRPr="00D365E9">
        <w:rPr>
          <w:rFonts w:ascii="黑体" w:eastAsia="黑体" w:hAnsi="黑体"/>
          <w:lang w:eastAsia="zh-CN"/>
        </w:rPr>
        <w:t>C. 王昭君</w:t>
      </w:r>
    </w:p>
    <w:p w14:paraId="3484504F" w14:textId="77777777" w:rsidR="00BB7094" w:rsidRPr="00D365E9" w:rsidRDefault="00000000">
      <w:pPr>
        <w:rPr>
          <w:rFonts w:ascii="黑体" w:eastAsia="黑体" w:hAnsi="黑体"/>
          <w:lang w:eastAsia="zh-CN"/>
        </w:rPr>
      </w:pPr>
      <w:r w:rsidRPr="00D365E9">
        <w:rPr>
          <w:rFonts w:ascii="黑体" w:eastAsia="黑体" w:hAnsi="黑体"/>
          <w:lang w:eastAsia="zh-CN"/>
        </w:rPr>
        <w:t>D. 文成公主</w:t>
      </w:r>
    </w:p>
    <w:p w14:paraId="5309B526" w14:textId="77777777" w:rsidR="00BB7094" w:rsidRPr="00D365E9" w:rsidRDefault="00BB7094">
      <w:pPr>
        <w:rPr>
          <w:rFonts w:ascii="黑体" w:eastAsia="黑体" w:hAnsi="黑体"/>
          <w:lang w:eastAsia="zh-CN"/>
        </w:rPr>
      </w:pPr>
    </w:p>
    <w:p w14:paraId="3677537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1017. 松花江有南北两源，海拔2000多米的长白山天池是松花江的南源，长白山天池位于（）。</w:t>
      </w:r>
    </w:p>
    <w:p w14:paraId="1AC9BBD9" w14:textId="77777777" w:rsidR="00BB7094" w:rsidRPr="00D365E9" w:rsidRDefault="00000000">
      <w:pPr>
        <w:rPr>
          <w:rFonts w:ascii="黑体" w:eastAsia="黑体" w:hAnsi="黑体"/>
          <w:lang w:eastAsia="zh-CN"/>
        </w:rPr>
      </w:pPr>
      <w:r w:rsidRPr="00D365E9">
        <w:rPr>
          <w:rFonts w:ascii="黑体" w:eastAsia="黑体" w:hAnsi="黑体"/>
          <w:lang w:eastAsia="zh-CN"/>
        </w:rPr>
        <w:t>A. 黑龙江省</w:t>
      </w:r>
    </w:p>
    <w:p w14:paraId="48382F7A" w14:textId="77777777" w:rsidR="00BB7094" w:rsidRPr="00D365E9" w:rsidRDefault="00000000">
      <w:pPr>
        <w:rPr>
          <w:rFonts w:ascii="黑体" w:eastAsia="黑体" w:hAnsi="黑体"/>
          <w:lang w:eastAsia="zh-CN"/>
        </w:rPr>
      </w:pPr>
      <w:r w:rsidRPr="00D365E9">
        <w:rPr>
          <w:rFonts w:ascii="黑体" w:eastAsia="黑体" w:hAnsi="黑体"/>
          <w:lang w:eastAsia="zh-CN"/>
        </w:rPr>
        <w:t>B. 辽宁省</w:t>
      </w:r>
    </w:p>
    <w:p w14:paraId="2E822547" w14:textId="77777777" w:rsidR="00BB7094" w:rsidRPr="00D365E9" w:rsidRDefault="00000000">
      <w:pPr>
        <w:rPr>
          <w:rFonts w:ascii="黑体" w:eastAsia="黑体" w:hAnsi="黑体"/>
          <w:lang w:eastAsia="zh-CN"/>
        </w:rPr>
      </w:pPr>
      <w:r w:rsidRPr="00D365E9">
        <w:rPr>
          <w:rFonts w:ascii="黑体" w:eastAsia="黑体" w:hAnsi="黑体"/>
          <w:lang w:eastAsia="zh-CN"/>
        </w:rPr>
        <w:t>C. 吉林省</w:t>
      </w:r>
    </w:p>
    <w:p w14:paraId="51DCD2FC" w14:textId="77777777" w:rsidR="00BB7094" w:rsidRPr="00D365E9" w:rsidRDefault="00000000">
      <w:pPr>
        <w:rPr>
          <w:rFonts w:ascii="黑体" w:eastAsia="黑体" w:hAnsi="黑体"/>
          <w:lang w:eastAsia="zh-CN"/>
        </w:rPr>
      </w:pPr>
      <w:r w:rsidRPr="00D365E9">
        <w:rPr>
          <w:rFonts w:ascii="黑体" w:eastAsia="黑体" w:hAnsi="黑体"/>
          <w:lang w:eastAsia="zh-CN"/>
        </w:rPr>
        <w:t>D. 内蒙古自治区</w:t>
      </w:r>
    </w:p>
    <w:p w14:paraId="1F96DE3F" w14:textId="77777777" w:rsidR="00BB7094" w:rsidRPr="00D365E9" w:rsidRDefault="00BB7094">
      <w:pPr>
        <w:rPr>
          <w:rFonts w:ascii="黑体" w:eastAsia="黑体" w:hAnsi="黑体"/>
          <w:lang w:eastAsia="zh-CN"/>
        </w:rPr>
      </w:pPr>
    </w:p>
    <w:p w14:paraId="79D8E26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1018. 下列煤矿中，属于河北省的是（）。</w:t>
      </w:r>
    </w:p>
    <w:p w14:paraId="1072D9F2" w14:textId="77777777" w:rsidR="00BB7094" w:rsidRPr="00D365E9" w:rsidRDefault="00000000">
      <w:pPr>
        <w:rPr>
          <w:rFonts w:ascii="黑体" w:eastAsia="黑体" w:hAnsi="黑体"/>
          <w:lang w:eastAsia="zh-CN"/>
        </w:rPr>
      </w:pPr>
      <w:r w:rsidRPr="00D365E9">
        <w:rPr>
          <w:rFonts w:ascii="黑体" w:eastAsia="黑体" w:hAnsi="黑体"/>
          <w:lang w:eastAsia="zh-CN"/>
        </w:rPr>
        <w:t>A. 平顶山煤矿</w:t>
      </w:r>
    </w:p>
    <w:p w14:paraId="211FDFE0" w14:textId="77777777" w:rsidR="00BB7094" w:rsidRPr="00D365E9" w:rsidRDefault="00000000">
      <w:pPr>
        <w:rPr>
          <w:rFonts w:ascii="黑体" w:eastAsia="黑体" w:hAnsi="黑体"/>
          <w:lang w:eastAsia="zh-CN"/>
        </w:rPr>
      </w:pPr>
      <w:r w:rsidRPr="00D365E9">
        <w:rPr>
          <w:rFonts w:ascii="黑体" w:eastAsia="黑体" w:hAnsi="黑体"/>
          <w:lang w:eastAsia="zh-CN"/>
        </w:rPr>
        <w:t>B. 阳泉煤矿</w:t>
      </w:r>
    </w:p>
    <w:p w14:paraId="5EDC4860" w14:textId="77777777" w:rsidR="00BB7094" w:rsidRPr="00D365E9" w:rsidRDefault="00000000">
      <w:pPr>
        <w:rPr>
          <w:rFonts w:ascii="黑体" w:eastAsia="黑体" w:hAnsi="黑体"/>
          <w:lang w:eastAsia="zh-CN"/>
        </w:rPr>
      </w:pPr>
      <w:r w:rsidRPr="00D365E9">
        <w:rPr>
          <w:rFonts w:ascii="黑体" w:eastAsia="黑体" w:hAnsi="黑体"/>
          <w:lang w:eastAsia="zh-CN"/>
        </w:rPr>
        <w:t>C. 鹤岗煤矿</w:t>
      </w:r>
    </w:p>
    <w:p w14:paraId="43D166F6" w14:textId="77777777" w:rsidR="00BB7094" w:rsidRPr="00D365E9" w:rsidRDefault="00000000">
      <w:pPr>
        <w:rPr>
          <w:rFonts w:ascii="黑体" w:eastAsia="黑体" w:hAnsi="黑体"/>
          <w:lang w:eastAsia="zh-CN"/>
        </w:rPr>
      </w:pPr>
      <w:r w:rsidRPr="00D365E9">
        <w:rPr>
          <w:rFonts w:ascii="黑体" w:eastAsia="黑体" w:hAnsi="黑体"/>
          <w:lang w:eastAsia="zh-CN"/>
        </w:rPr>
        <w:t>D. 开滦煤矿</w:t>
      </w:r>
    </w:p>
    <w:p w14:paraId="5367CE46" w14:textId="77777777" w:rsidR="00BB7094" w:rsidRPr="00D365E9" w:rsidRDefault="00BB7094">
      <w:pPr>
        <w:rPr>
          <w:rFonts w:ascii="黑体" w:eastAsia="黑体" w:hAnsi="黑体"/>
          <w:lang w:eastAsia="zh-CN"/>
        </w:rPr>
      </w:pPr>
    </w:p>
    <w:p w14:paraId="5061244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1019. 中国矿产资源丰富，建设绿色矿山、深掘绿色经济是实现矿山可持续发展的必经之路。以下采取的建设绿色矿山手段不恰当的是（）。</w:t>
      </w:r>
    </w:p>
    <w:p w14:paraId="39B99142" w14:textId="77777777" w:rsidR="00BB7094" w:rsidRPr="00D365E9" w:rsidRDefault="00000000">
      <w:pPr>
        <w:rPr>
          <w:rFonts w:ascii="黑体" w:eastAsia="黑体" w:hAnsi="黑体"/>
          <w:lang w:eastAsia="zh-CN"/>
        </w:rPr>
      </w:pPr>
      <w:r w:rsidRPr="00D365E9">
        <w:rPr>
          <w:rFonts w:ascii="黑体" w:eastAsia="黑体" w:hAnsi="黑体"/>
          <w:lang w:eastAsia="zh-CN"/>
        </w:rPr>
        <w:t>A. 回收循环利用铜产品</w:t>
      </w:r>
    </w:p>
    <w:p w14:paraId="1F06662C" w14:textId="77777777" w:rsidR="00BB7094" w:rsidRPr="00D365E9" w:rsidRDefault="00000000">
      <w:pPr>
        <w:rPr>
          <w:rFonts w:ascii="黑体" w:eastAsia="黑体" w:hAnsi="黑体"/>
          <w:lang w:eastAsia="zh-CN"/>
        </w:rPr>
      </w:pPr>
      <w:r w:rsidRPr="00D365E9">
        <w:rPr>
          <w:rFonts w:ascii="黑体" w:eastAsia="黑体" w:hAnsi="黑体"/>
          <w:lang w:eastAsia="zh-CN"/>
        </w:rPr>
        <w:t>B. 引进高效开采的煤矿机械设备</w:t>
      </w:r>
    </w:p>
    <w:p w14:paraId="538A6D9D" w14:textId="77777777" w:rsidR="00BB7094" w:rsidRPr="00D365E9" w:rsidRDefault="00000000">
      <w:pPr>
        <w:rPr>
          <w:rFonts w:ascii="黑体" w:eastAsia="黑体" w:hAnsi="黑体"/>
          <w:lang w:eastAsia="zh-CN"/>
        </w:rPr>
      </w:pPr>
      <w:r w:rsidRPr="00D365E9">
        <w:rPr>
          <w:rFonts w:ascii="黑体" w:eastAsia="黑体" w:hAnsi="黑体"/>
          <w:lang w:eastAsia="zh-CN"/>
        </w:rPr>
        <w:t>C. 推进节能减排工作</w:t>
      </w:r>
    </w:p>
    <w:p w14:paraId="009C12C1" w14:textId="77777777" w:rsidR="00BB7094" w:rsidRPr="00D365E9" w:rsidRDefault="00000000">
      <w:pPr>
        <w:rPr>
          <w:rFonts w:ascii="黑体" w:eastAsia="黑体" w:hAnsi="黑体"/>
          <w:lang w:eastAsia="zh-CN"/>
        </w:rPr>
      </w:pPr>
      <w:r w:rsidRPr="00D365E9">
        <w:rPr>
          <w:rFonts w:ascii="黑体" w:eastAsia="黑体" w:hAnsi="黑体"/>
          <w:lang w:eastAsia="zh-CN"/>
        </w:rPr>
        <w:t>D. 将不利于采矿工作的井下涌水排出地表</w:t>
      </w:r>
    </w:p>
    <w:p w14:paraId="7E882D1B" w14:textId="77777777" w:rsidR="00BB7094" w:rsidRPr="00D365E9" w:rsidRDefault="00BB7094">
      <w:pPr>
        <w:rPr>
          <w:rFonts w:ascii="黑体" w:eastAsia="黑体" w:hAnsi="黑体"/>
          <w:lang w:eastAsia="zh-CN"/>
        </w:rPr>
      </w:pPr>
    </w:p>
    <w:p w14:paraId="4937717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1020. 成渝地区双城经济圈位于中国哪些省份内？（）</w:t>
      </w:r>
    </w:p>
    <w:p w14:paraId="6F082BE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4115950" wp14:editId="389C2742">
            <wp:extent cx="3657600" cy="3606800"/>
            <wp:effectExtent l="0" t="0" r="0" b="0"/>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7894909" w14:textId="77777777" w:rsidR="00BB7094" w:rsidRPr="00D365E9" w:rsidRDefault="00BB7094">
      <w:pPr>
        <w:rPr>
          <w:rFonts w:ascii="黑体" w:eastAsia="黑体" w:hAnsi="黑体"/>
        </w:rPr>
      </w:pPr>
    </w:p>
    <w:p w14:paraId="58C3AB85" w14:textId="77777777" w:rsidR="00BB7094" w:rsidRPr="00D365E9" w:rsidRDefault="00000000">
      <w:pPr>
        <w:rPr>
          <w:rFonts w:ascii="黑体" w:eastAsia="黑体" w:hAnsi="黑体"/>
          <w:lang w:eastAsia="zh-CN"/>
        </w:rPr>
      </w:pPr>
      <w:r w:rsidRPr="00D365E9">
        <w:rPr>
          <w:rFonts w:ascii="黑体" w:eastAsia="黑体" w:hAnsi="黑体"/>
          <w:lang w:eastAsia="zh-CN"/>
        </w:rPr>
        <w:t>A. 四川省</w:t>
      </w:r>
    </w:p>
    <w:p w14:paraId="6597F192" w14:textId="77777777" w:rsidR="00BB7094" w:rsidRPr="00D365E9" w:rsidRDefault="00000000">
      <w:pPr>
        <w:rPr>
          <w:rFonts w:ascii="黑体" w:eastAsia="黑体" w:hAnsi="黑体"/>
          <w:lang w:eastAsia="zh-CN"/>
        </w:rPr>
      </w:pPr>
      <w:r w:rsidRPr="00D365E9">
        <w:rPr>
          <w:rFonts w:ascii="黑体" w:eastAsia="黑体" w:hAnsi="黑体"/>
          <w:lang w:eastAsia="zh-CN"/>
        </w:rPr>
        <w:t>B. 陕西省</w:t>
      </w:r>
    </w:p>
    <w:p w14:paraId="111B493B" w14:textId="77777777" w:rsidR="00BB7094" w:rsidRPr="00D365E9" w:rsidRDefault="00000000">
      <w:pPr>
        <w:rPr>
          <w:rFonts w:ascii="黑体" w:eastAsia="黑体" w:hAnsi="黑体"/>
          <w:lang w:eastAsia="zh-CN"/>
        </w:rPr>
      </w:pPr>
      <w:r w:rsidRPr="00D365E9">
        <w:rPr>
          <w:rFonts w:ascii="黑体" w:eastAsia="黑体" w:hAnsi="黑体"/>
          <w:lang w:eastAsia="zh-CN"/>
        </w:rPr>
        <w:t>C. 重庆市</w:t>
      </w:r>
    </w:p>
    <w:p w14:paraId="5ED51215" w14:textId="77777777" w:rsidR="00BB7094" w:rsidRPr="00D365E9" w:rsidRDefault="00000000">
      <w:pPr>
        <w:rPr>
          <w:rFonts w:ascii="黑体" w:eastAsia="黑体" w:hAnsi="黑体"/>
          <w:lang w:eastAsia="zh-CN"/>
        </w:rPr>
      </w:pPr>
      <w:r w:rsidRPr="00D365E9">
        <w:rPr>
          <w:rFonts w:ascii="黑体" w:eastAsia="黑体" w:hAnsi="黑体"/>
          <w:lang w:eastAsia="zh-CN"/>
        </w:rPr>
        <w:t>D. 云南省</w:t>
      </w:r>
    </w:p>
    <w:p w14:paraId="2F238B91" w14:textId="77777777" w:rsidR="00BB7094" w:rsidRPr="00D365E9" w:rsidRDefault="00BB7094">
      <w:pPr>
        <w:rPr>
          <w:rFonts w:ascii="黑体" w:eastAsia="黑体" w:hAnsi="黑体"/>
          <w:lang w:eastAsia="zh-CN"/>
        </w:rPr>
      </w:pPr>
    </w:p>
    <w:p w14:paraId="01AE0EA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1021. （）是全国最大的畲族居聚区？</w:t>
      </w:r>
    </w:p>
    <w:p w14:paraId="0D74A909" w14:textId="77777777" w:rsidR="00BB7094" w:rsidRPr="00D365E9" w:rsidRDefault="00000000">
      <w:pPr>
        <w:rPr>
          <w:rFonts w:ascii="黑体" w:eastAsia="黑体" w:hAnsi="黑体"/>
          <w:lang w:eastAsia="zh-CN"/>
        </w:rPr>
      </w:pPr>
      <w:r w:rsidRPr="00D365E9">
        <w:rPr>
          <w:rFonts w:ascii="黑体" w:eastAsia="黑体" w:hAnsi="黑体"/>
          <w:lang w:eastAsia="zh-CN"/>
        </w:rPr>
        <w:t>A. 厦门市</w:t>
      </w:r>
    </w:p>
    <w:p w14:paraId="4F8570A0" w14:textId="77777777" w:rsidR="00BB7094" w:rsidRPr="00D365E9" w:rsidRDefault="00000000">
      <w:pPr>
        <w:rPr>
          <w:rFonts w:ascii="黑体" w:eastAsia="黑体" w:hAnsi="黑体"/>
          <w:lang w:eastAsia="zh-CN"/>
        </w:rPr>
      </w:pPr>
      <w:r w:rsidRPr="00D365E9">
        <w:rPr>
          <w:rFonts w:ascii="黑体" w:eastAsia="黑体" w:hAnsi="黑体"/>
          <w:lang w:eastAsia="zh-CN"/>
        </w:rPr>
        <w:t>B. 宁德市</w:t>
      </w:r>
    </w:p>
    <w:p w14:paraId="4D3E7700" w14:textId="77777777" w:rsidR="00BB7094" w:rsidRPr="00D365E9" w:rsidRDefault="00000000">
      <w:pPr>
        <w:rPr>
          <w:rFonts w:ascii="黑体" w:eastAsia="黑体" w:hAnsi="黑体"/>
          <w:lang w:eastAsia="zh-CN"/>
        </w:rPr>
      </w:pPr>
      <w:r w:rsidRPr="00D365E9">
        <w:rPr>
          <w:rFonts w:ascii="黑体" w:eastAsia="黑体" w:hAnsi="黑体"/>
          <w:lang w:eastAsia="zh-CN"/>
        </w:rPr>
        <w:t>C. 昆明市</w:t>
      </w:r>
    </w:p>
    <w:p w14:paraId="706822C6" w14:textId="77777777" w:rsidR="00BB7094" w:rsidRPr="00D365E9" w:rsidRDefault="00000000">
      <w:pPr>
        <w:rPr>
          <w:rFonts w:ascii="黑体" w:eastAsia="黑体" w:hAnsi="黑体"/>
          <w:lang w:eastAsia="zh-CN"/>
        </w:rPr>
      </w:pPr>
      <w:r w:rsidRPr="00D365E9">
        <w:rPr>
          <w:rFonts w:ascii="黑体" w:eastAsia="黑体" w:hAnsi="黑体"/>
          <w:lang w:eastAsia="zh-CN"/>
        </w:rPr>
        <w:t>D. 贵阳市</w:t>
      </w:r>
    </w:p>
    <w:p w14:paraId="660AF5B8" w14:textId="77777777" w:rsidR="00BB7094" w:rsidRPr="00D365E9" w:rsidRDefault="00BB7094">
      <w:pPr>
        <w:rPr>
          <w:rFonts w:ascii="黑体" w:eastAsia="黑体" w:hAnsi="黑体"/>
          <w:lang w:eastAsia="zh-CN"/>
        </w:rPr>
      </w:pPr>
    </w:p>
    <w:p w14:paraId="4D81945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1022. 从纬度位置看，我国领土南北跨纬度很广，一部分位于中纬度地区，属（），一部分位于北回归线以南的（）。我国没有寒带，只有在高山地区才有类似寒带的终年冰雪带。</w:t>
      </w:r>
    </w:p>
    <w:p w14:paraId="7F24E18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99AD69B" wp14:editId="2427EB07">
            <wp:extent cx="3657600" cy="4518212"/>
            <wp:effectExtent l="0" t="0" r="0" b="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4EC4DDC" w14:textId="77777777" w:rsidR="00BB7094" w:rsidRPr="00D365E9" w:rsidRDefault="00BB7094">
      <w:pPr>
        <w:rPr>
          <w:rFonts w:ascii="黑体" w:eastAsia="黑体" w:hAnsi="黑体"/>
        </w:rPr>
      </w:pPr>
    </w:p>
    <w:p w14:paraId="3873C0B9" w14:textId="77777777" w:rsidR="00BB7094" w:rsidRPr="00D365E9" w:rsidRDefault="00000000">
      <w:pPr>
        <w:rPr>
          <w:rFonts w:ascii="黑体" w:eastAsia="黑体" w:hAnsi="黑体"/>
          <w:lang w:eastAsia="zh-CN"/>
        </w:rPr>
      </w:pPr>
      <w:r w:rsidRPr="00D365E9">
        <w:rPr>
          <w:rFonts w:ascii="黑体" w:eastAsia="黑体" w:hAnsi="黑体"/>
          <w:lang w:eastAsia="zh-CN"/>
        </w:rPr>
        <w:t>A. 北温带</w:t>
      </w:r>
    </w:p>
    <w:p w14:paraId="4BB53DD7" w14:textId="77777777" w:rsidR="00BB7094" w:rsidRPr="00D365E9" w:rsidRDefault="00000000">
      <w:pPr>
        <w:rPr>
          <w:rFonts w:ascii="黑体" w:eastAsia="黑体" w:hAnsi="黑体"/>
          <w:lang w:eastAsia="zh-CN"/>
        </w:rPr>
      </w:pPr>
      <w:r w:rsidRPr="00D365E9">
        <w:rPr>
          <w:rFonts w:ascii="黑体" w:eastAsia="黑体" w:hAnsi="黑体"/>
          <w:lang w:eastAsia="zh-CN"/>
        </w:rPr>
        <w:t>B. 热带</w:t>
      </w:r>
    </w:p>
    <w:p w14:paraId="031249A2" w14:textId="77777777" w:rsidR="00BB7094" w:rsidRPr="00D365E9" w:rsidRDefault="00BB7094">
      <w:pPr>
        <w:rPr>
          <w:rFonts w:ascii="黑体" w:eastAsia="黑体" w:hAnsi="黑体"/>
          <w:lang w:eastAsia="zh-CN"/>
        </w:rPr>
      </w:pPr>
    </w:p>
    <w:p w14:paraId="6F9F8E3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1023. 在中国历史上，“国家大一统”的观念有着悠久的历史、深厚的基础，这种国家大一统局面的形成始于（）。</w:t>
      </w:r>
    </w:p>
    <w:p w14:paraId="57209174" w14:textId="77777777" w:rsidR="00BB7094" w:rsidRPr="00D365E9" w:rsidRDefault="00000000">
      <w:pPr>
        <w:rPr>
          <w:rFonts w:ascii="黑体" w:eastAsia="黑体" w:hAnsi="黑体"/>
          <w:lang w:eastAsia="zh-CN"/>
        </w:rPr>
      </w:pPr>
      <w:r w:rsidRPr="00D365E9">
        <w:rPr>
          <w:rFonts w:ascii="黑体" w:eastAsia="黑体" w:hAnsi="黑体"/>
          <w:lang w:eastAsia="zh-CN"/>
        </w:rPr>
        <w:t>A. 炎黄部落的形成</w:t>
      </w:r>
    </w:p>
    <w:p w14:paraId="1778F113" w14:textId="77777777" w:rsidR="00BB7094" w:rsidRPr="00D365E9" w:rsidRDefault="00000000">
      <w:pPr>
        <w:rPr>
          <w:rFonts w:ascii="黑体" w:eastAsia="黑体" w:hAnsi="黑体"/>
          <w:lang w:eastAsia="zh-CN"/>
        </w:rPr>
      </w:pPr>
      <w:r w:rsidRPr="00D365E9">
        <w:rPr>
          <w:rFonts w:ascii="黑体" w:eastAsia="黑体" w:hAnsi="黑体"/>
          <w:lang w:eastAsia="zh-CN"/>
        </w:rPr>
        <w:t>B. 尧舜时期“天下为公”的传说</w:t>
      </w:r>
    </w:p>
    <w:p w14:paraId="15C528E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儒家思想的影响</w:t>
      </w:r>
    </w:p>
    <w:p w14:paraId="47BE7524" w14:textId="77777777" w:rsidR="00BB7094" w:rsidRPr="00D365E9" w:rsidRDefault="00000000">
      <w:pPr>
        <w:rPr>
          <w:rFonts w:ascii="黑体" w:eastAsia="黑体" w:hAnsi="黑体"/>
          <w:lang w:eastAsia="zh-CN"/>
        </w:rPr>
      </w:pPr>
      <w:r w:rsidRPr="00D365E9">
        <w:rPr>
          <w:rFonts w:ascii="黑体" w:eastAsia="黑体" w:hAnsi="黑体"/>
          <w:lang w:eastAsia="zh-CN"/>
        </w:rPr>
        <w:t>D. 秦、汉巩固统一国家的措施</w:t>
      </w:r>
    </w:p>
    <w:p w14:paraId="70A0B666" w14:textId="77777777" w:rsidR="00BB7094" w:rsidRPr="00D365E9" w:rsidRDefault="00BB7094">
      <w:pPr>
        <w:rPr>
          <w:rFonts w:ascii="黑体" w:eastAsia="黑体" w:hAnsi="黑体"/>
          <w:lang w:eastAsia="zh-CN"/>
        </w:rPr>
      </w:pPr>
    </w:p>
    <w:p w14:paraId="60825C7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1024. 目前，我国煤炭资源储量最多的省级行政区是（）。</w:t>
      </w:r>
    </w:p>
    <w:p w14:paraId="0422335A" w14:textId="77777777" w:rsidR="00BB7094" w:rsidRPr="00D365E9" w:rsidRDefault="00000000">
      <w:pPr>
        <w:rPr>
          <w:rFonts w:ascii="黑体" w:eastAsia="黑体" w:hAnsi="黑体"/>
          <w:lang w:eastAsia="zh-CN"/>
        </w:rPr>
      </w:pPr>
      <w:r w:rsidRPr="00D365E9">
        <w:rPr>
          <w:rFonts w:ascii="黑体" w:eastAsia="黑体" w:hAnsi="黑体"/>
          <w:lang w:eastAsia="zh-CN"/>
        </w:rPr>
        <w:t>A. 河北省</w:t>
      </w:r>
    </w:p>
    <w:p w14:paraId="2F18A950" w14:textId="77777777" w:rsidR="00BB7094" w:rsidRPr="00D365E9" w:rsidRDefault="00000000">
      <w:pPr>
        <w:rPr>
          <w:rFonts w:ascii="黑体" w:eastAsia="黑体" w:hAnsi="黑体"/>
          <w:lang w:eastAsia="zh-CN"/>
        </w:rPr>
      </w:pPr>
      <w:r w:rsidRPr="00D365E9">
        <w:rPr>
          <w:rFonts w:ascii="黑体" w:eastAsia="黑体" w:hAnsi="黑体"/>
          <w:lang w:eastAsia="zh-CN"/>
        </w:rPr>
        <w:t>B. 辽宁省</w:t>
      </w:r>
    </w:p>
    <w:p w14:paraId="60241C94" w14:textId="77777777" w:rsidR="00BB7094" w:rsidRPr="00D365E9" w:rsidRDefault="00000000">
      <w:pPr>
        <w:rPr>
          <w:rFonts w:ascii="黑体" w:eastAsia="黑体" w:hAnsi="黑体"/>
          <w:lang w:eastAsia="zh-CN"/>
        </w:rPr>
      </w:pPr>
      <w:r w:rsidRPr="00D365E9">
        <w:rPr>
          <w:rFonts w:ascii="黑体" w:eastAsia="黑体" w:hAnsi="黑体"/>
          <w:lang w:eastAsia="zh-CN"/>
        </w:rPr>
        <w:t>C. 四川省</w:t>
      </w:r>
    </w:p>
    <w:p w14:paraId="646954A5" w14:textId="77777777" w:rsidR="00BB7094" w:rsidRPr="00D365E9" w:rsidRDefault="00000000">
      <w:pPr>
        <w:rPr>
          <w:rFonts w:ascii="黑体" w:eastAsia="黑体" w:hAnsi="黑体"/>
          <w:lang w:eastAsia="zh-CN"/>
        </w:rPr>
      </w:pPr>
      <w:r w:rsidRPr="00D365E9">
        <w:rPr>
          <w:rFonts w:ascii="黑体" w:eastAsia="黑体" w:hAnsi="黑体"/>
          <w:lang w:eastAsia="zh-CN"/>
        </w:rPr>
        <w:t>D. 山西省</w:t>
      </w:r>
    </w:p>
    <w:p w14:paraId="37E139F3" w14:textId="77777777" w:rsidR="00BB7094" w:rsidRPr="00D365E9" w:rsidRDefault="00BB7094">
      <w:pPr>
        <w:rPr>
          <w:rFonts w:ascii="黑体" w:eastAsia="黑体" w:hAnsi="黑体"/>
          <w:lang w:eastAsia="zh-CN"/>
        </w:rPr>
      </w:pPr>
    </w:p>
    <w:p w14:paraId="5678EA5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1025. 在世界地图或者其他分国设色的地图上，台湾省应（）。</w:t>
      </w:r>
    </w:p>
    <w:p w14:paraId="77C37F0B" w14:textId="77777777" w:rsidR="00BB7094" w:rsidRPr="00D365E9" w:rsidRDefault="00000000">
      <w:pPr>
        <w:rPr>
          <w:rFonts w:ascii="黑体" w:eastAsia="黑体" w:hAnsi="黑体"/>
          <w:lang w:eastAsia="zh-CN"/>
        </w:rPr>
      </w:pPr>
      <w:r w:rsidRPr="00D365E9">
        <w:rPr>
          <w:rFonts w:ascii="黑体" w:eastAsia="黑体" w:hAnsi="黑体"/>
          <w:lang w:eastAsia="zh-CN"/>
        </w:rPr>
        <w:t>A. 留白</w:t>
      </w:r>
    </w:p>
    <w:p w14:paraId="21EDCEF8" w14:textId="77777777" w:rsidR="00BB7094" w:rsidRPr="00D365E9" w:rsidRDefault="00000000">
      <w:pPr>
        <w:rPr>
          <w:rFonts w:ascii="黑体" w:eastAsia="黑体" w:hAnsi="黑体"/>
          <w:lang w:eastAsia="zh-CN"/>
        </w:rPr>
      </w:pPr>
      <w:r w:rsidRPr="00D365E9">
        <w:rPr>
          <w:rFonts w:ascii="黑体" w:eastAsia="黑体" w:hAnsi="黑体"/>
          <w:lang w:eastAsia="zh-CN"/>
        </w:rPr>
        <w:t>B. 单独设色</w:t>
      </w:r>
    </w:p>
    <w:p w14:paraId="3B29D13E" w14:textId="77777777" w:rsidR="00BB7094" w:rsidRPr="00D365E9" w:rsidRDefault="00000000">
      <w:pPr>
        <w:rPr>
          <w:rFonts w:ascii="黑体" w:eastAsia="黑体" w:hAnsi="黑体"/>
          <w:lang w:eastAsia="zh-CN"/>
        </w:rPr>
      </w:pPr>
      <w:r w:rsidRPr="00D365E9">
        <w:rPr>
          <w:rFonts w:ascii="黑体" w:eastAsia="黑体" w:hAnsi="黑体"/>
          <w:lang w:eastAsia="zh-CN"/>
        </w:rPr>
        <w:t>C. 设海洋色</w:t>
      </w:r>
    </w:p>
    <w:p w14:paraId="4E4D067F" w14:textId="77777777" w:rsidR="00BB7094" w:rsidRPr="00D365E9" w:rsidRDefault="00000000">
      <w:pPr>
        <w:rPr>
          <w:rFonts w:ascii="黑体" w:eastAsia="黑体" w:hAnsi="黑体"/>
          <w:lang w:eastAsia="zh-CN"/>
        </w:rPr>
      </w:pPr>
      <w:r w:rsidRPr="00D365E9">
        <w:rPr>
          <w:rFonts w:ascii="黑体" w:eastAsia="黑体" w:hAnsi="黑体"/>
          <w:lang w:eastAsia="zh-CN"/>
        </w:rPr>
        <w:t>D. 与中国大陆同色，不能表示成不同颜色</w:t>
      </w:r>
    </w:p>
    <w:p w14:paraId="7BFF2135" w14:textId="77777777" w:rsidR="00BB7094" w:rsidRPr="00D365E9" w:rsidRDefault="00BB7094">
      <w:pPr>
        <w:rPr>
          <w:rFonts w:ascii="黑体" w:eastAsia="黑体" w:hAnsi="黑体"/>
          <w:lang w:eastAsia="zh-CN"/>
        </w:rPr>
      </w:pPr>
    </w:p>
    <w:p w14:paraId="05A9DDC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1026. 沿海岛屿是我国领陆的重要组成部分，我国的第一大岛是（）。</w:t>
      </w:r>
    </w:p>
    <w:p w14:paraId="60ACCD04" w14:textId="77777777" w:rsidR="00BB7094" w:rsidRPr="00D365E9" w:rsidRDefault="00000000">
      <w:pPr>
        <w:rPr>
          <w:rFonts w:ascii="黑体" w:eastAsia="黑体" w:hAnsi="黑体"/>
          <w:lang w:eastAsia="zh-CN"/>
        </w:rPr>
      </w:pPr>
      <w:r w:rsidRPr="00D365E9">
        <w:rPr>
          <w:rFonts w:ascii="黑体" w:eastAsia="黑体" w:hAnsi="黑体"/>
          <w:lang w:eastAsia="zh-CN"/>
        </w:rPr>
        <w:t>A. 海南岛</w:t>
      </w:r>
    </w:p>
    <w:p w14:paraId="6041EA1E" w14:textId="77777777" w:rsidR="00BB7094" w:rsidRPr="00D365E9" w:rsidRDefault="00000000">
      <w:pPr>
        <w:rPr>
          <w:rFonts w:ascii="黑体" w:eastAsia="黑体" w:hAnsi="黑体"/>
          <w:lang w:eastAsia="zh-CN"/>
        </w:rPr>
      </w:pPr>
      <w:r w:rsidRPr="00D365E9">
        <w:rPr>
          <w:rFonts w:ascii="黑体" w:eastAsia="黑体" w:hAnsi="黑体"/>
          <w:lang w:eastAsia="zh-CN"/>
        </w:rPr>
        <w:t>B. 台湾岛</w:t>
      </w:r>
    </w:p>
    <w:p w14:paraId="5BBF6EAB" w14:textId="77777777" w:rsidR="00BB7094" w:rsidRPr="00D365E9" w:rsidRDefault="00000000">
      <w:pPr>
        <w:rPr>
          <w:rFonts w:ascii="黑体" w:eastAsia="黑体" w:hAnsi="黑体"/>
          <w:lang w:eastAsia="zh-CN"/>
        </w:rPr>
      </w:pPr>
      <w:r w:rsidRPr="00D365E9">
        <w:rPr>
          <w:rFonts w:ascii="黑体" w:eastAsia="黑体" w:hAnsi="黑体"/>
          <w:lang w:eastAsia="zh-CN"/>
        </w:rPr>
        <w:t>C. 舟山岛</w:t>
      </w:r>
    </w:p>
    <w:p w14:paraId="5A0573EE" w14:textId="77777777" w:rsidR="00BB7094" w:rsidRPr="00D365E9" w:rsidRDefault="00000000">
      <w:pPr>
        <w:rPr>
          <w:rFonts w:ascii="黑体" w:eastAsia="黑体" w:hAnsi="黑体"/>
          <w:lang w:eastAsia="zh-CN"/>
        </w:rPr>
      </w:pPr>
      <w:r w:rsidRPr="00D365E9">
        <w:rPr>
          <w:rFonts w:ascii="黑体" w:eastAsia="黑体" w:hAnsi="黑体"/>
          <w:lang w:eastAsia="zh-CN"/>
        </w:rPr>
        <w:t>D. 崇明岛</w:t>
      </w:r>
    </w:p>
    <w:p w14:paraId="1E3D5B30" w14:textId="77777777" w:rsidR="00BB7094" w:rsidRPr="00D365E9" w:rsidRDefault="00BB7094">
      <w:pPr>
        <w:rPr>
          <w:rFonts w:ascii="黑体" w:eastAsia="黑体" w:hAnsi="黑体"/>
          <w:lang w:eastAsia="zh-CN"/>
        </w:rPr>
      </w:pPr>
    </w:p>
    <w:p w14:paraId="32DFFF3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1027. 中华人民共和国政府在（）对香港恢复行使主权。</w:t>
      </w:r>
    </w:p>
    <w:p w14:paraId="564F362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A70228B" wp14:editId="2AE9EE69">
            <wp:extent cx="3657600" cy="3606800"/>
            <wp:effectExtent l="0" t="0" r="0" b="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7DD4717" w14:textId="77777777" w:rsidR="00BB7094" w:rsidRPr="00D365E9" w:rsidRDefault="00BB7094">
      <w:pPr>
        <w:rPr>
          <w:rFonts w:ascii="黑体" w:eastAsia="黑体" w:hAnsi="黑体"/>
        </w:rPr>
      </w:pPr>
    </w:p>
    <w:p w14:paraId="3EFD1DCA" w14:textId="77777777" w:rsidR="00BB7094" w:rsidRPr="00D365E9" w:rsidRDefault="00000000">
      <w:pPr>
        <w:rPr>
          <w:rFonts w:ascii="黑体" w:eastAsia="黑体" w:hAnsi="黑体"/>
        </w:rPr>
      </w:pPr>
      <w:r w:rsidRPr="00D365E9">
        <w:rPr>
          <w:rFonts w:ascii="黑体" w:eastAsia="黑体" w:hAnsi="黑体"/>
        </w:rPr>
        <w:t>A. 1997年7月1日</w:t>
      </w:r>
    </w:p>
    <w:p w14:paraId="0F6C9F75" w14:textId="77777777" w:rsidR="00BB7094" w:rsidRPr="00D365E9" w:rsidRDefault="00000000">
      <w:pPr>
        <w:rPr>
          <w:rFonts w:ascii="黑体" w:eastAsia="黑体" w:hAnsi="黑体"/>
        </w:rPr>
      </w:pPr>
      <w:r w:rsidRPr="00D365E9">
        <w:rPr>
          <w:rFonts w:ascii="黑体" w:eastAsia="黑体" w:hAnsi="黑体"/>
        </w:rPr>
        <w:t>B. 1999年7月1日</w:t>
      </w:r>
    </w:p>
    <w:p w14:paraId="552E1382" w14:textId="77777777" w:rsidR="00BB7094" w:rsidRPr="00D365E9" w:rsidRDefault="00000000">
      <w:pPr>
        <w:rPr>
          <w:rFonts w:ascii="黑体" w:eastAsia="黑体" w:hAnsi="黑体"/>
        </w:rPr>
      </w:pPr>
      <w:r w:rsidRPr="00D365E9">
        <w:rPr>
          <w:rFonts w:ascii="黑体" w:eastAsia="黑体" w:hAnsi="黑体"/>
        </w:rPr>
        <w:t>C. 1997年12月20日</w:t>
      </w:r>
    </w:p>
    <w:p w14:paraId="63AF516B" w14:textId="77777777" w:rsidR="00BB7094" w:rsidRPr="00D365E9" w:rsidRDefault="00000000">
      <w:pPr>
        <w:rPr>
          <w:rFonts w:ascii="黑体" w:eastAsia="黑体" w:hAnsi="黑体"/>
          <w:lang w:eastAsia="zh-CN"/>
        </w:rPr>
      </w:pPr>
      <w:r w:rsidRPr="00D365E9">
        <w:rPr>
          <w:rFonts w:ascii="黑体" w:eastAsia="黑体" w:hAnsi="黑体"/>
          <w:lang w:eastAsia="zh-CN"/>
        </w:rPr>
        <w:t>D. 1999年12月20日</w:t>
      </w:r>
    </w:p>
    <w:p w14:paraId="57D364FD" w14:textId="77777777" w:rsidR="00BB7094" w:rsidRPr="00D365E9" w:rsidRDefault="00BB7094">
      <w:pPr>
        <w:rPr>
          <w:rFonts w:ascii="黑体" w:eastAsia="黑体" w:hAnsi="黑体"/>
          <w:lang w:eastAsia="zh-CN"/>
        </w:rPr>
      </w:pPr>
    </w:p>
    <w:p w14:paraId="63D6260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1028. 距今约 700000—200000 年前，（）生活在北京周口店一带。</w:t>
      </w:r>
    </w:p>
    <w:p w14:paraId="297EF9B9"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B6C09A9" wp14:editId="2ABB783B">
            <wp:extent cx="3657600" cy="4518212"/>
            <wp:effectExtent l="0" t="0" r="0" b="0"/>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073EF3BF" w14:textId="77777777" w:rsidR="00BB7094" w:rsidRPr="00D365E9" w:rsidRDefault="00BB7094">
      <w:pPr>
        <w:rPr>
          <w:rFonts w:ascii="黑体" w:eastAsia="黑体" w:hAnsi="黑体"/>
        </w:rPr>
      </w:pPr>
    </w:p>
    <w:p w14:paraId="15198915" w14:textId="77777777" w:rsidR="00BB7094" w:rsidRPr="00D365E9" w:rsidRDefault="00000000">
      <w:pPr>
        <w:rPr>
          <w:rFonts w:ascii="黑体" w:eastAsia="黑体" w:hAnsi="黑体"/>
          <w:lang w:eastAsia="zh-CN"/>
        </w:rPr>
      </w:pPr>
      <w:r w:rsidRPr="00D365E9">
        <w:rPr>
          <w:rFonts w:ascii="黑体" w:eastAsia="黑体" w:hAnsi="黑体"/>
          <w:lang w:eastAsia="zh-CN"/>
        </w:rPr>
        <w:t>A. 元谋人</w:t>
      </w:r>
    </w:p>
    <w:p w14:paraId="0FACA1EE" w14:textId="77777777" w:rsidR="00BB7094" w:rsidRPr="00D365E9" w:rsidRDefault="00000000">
      <w:pPr>
        <w:rPr>
          <w:rFonts w:ascii="黑体" w:eastAsia="黑体" w:hAnsi="黑体"/>
          <w:lang w:eastAsia="zh-CN"/>
        </w:rPr>
      </w:pPr>
      <w:r w:rsidRPr="00D365E9">
        <w:rPr>
          <w:rFonts w:ascii="黑体" w:eastAsia="黑体" w:hAnsi="黑体"/>
          <w:lang w:eastAsia="zh-CN"/>
        </w:rPr>
        <w:t>B. 北京人</w:t>
      </w:r>
    </w:p>
    <w:p w14:paraId="6CCCDCE2" w14:textId="77777777" w:rsidR="00BB7094" w:rsidRPr="00D365E9" w:rsidRDefault="00BB7094">
      <w:pPr>
        <w:rPr>
          <w:rFonts w:ascii="黑体" w:eastAsia="黑体" w:hAnsi="黑体"/>
          <w:lang w:eastAsia="zh-CN"/>
        </w:rPr>
      </w:pPr>
    </w:p>
    <w:p w14:paraId="0A42B78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1029. 南海诸岛作为海南省地图的附图时，附图名称为（   ）。</w:t>
      </w:r>
    </w:p>
    <w:p w14:paraId="3C866478" w14:textId="77777777" w:rsidR="00BB7094" w:rsidRPr="00D365E9" w:rsidRDefault="00000000">
      <w:pPr>
        <w:rPr>
          <w:rFonts w:ascii="黑体" w:eastAsia="黑体" w:hAnsi="黑体"/>
          <w:lang w:eastAsia="zh-CN"/>
        </w:rPr>
      </w:pPr>
      <w:r w:rsidRPr="00D365E9">
        <w:rPr>
          <w:rFonts w:ascii="黑体" w:eastAsia="黑体" w:hAnsi="黑体"/>
          <w:lang w:eastAsia="zh-CN"/>
        </w:rPr>
        <w:t>A. 附图</w:t>
      </w:r>
    </w:p>
    <w:p w14:paraId="0AC92790" w14:textId="77777777" w:rsidR="00BB7094" w:rsidRPr="00D365E9" w:rsidRDefault="00000000">
      <w:pPr>
        <w:rPr>
          <w:rFonts w:ascii="黑体" w:eastAsia="黑体" w:hAnsi="黑体"/>
          <w:lang w:eastAsia="zh-CN"/>
        </w:rPr>
      </w:pPr>
      <w:r w:rsidRPr="00D365E9">
        <w:rPr>
          <w:rFonts w:ascii="黑体" w:eastAsia="黑体" w:hAnsi="黑体"/>
          <w:lang w:eastAsia="zh-CN"/>
        </w:rPr>
        <w:t>B. 海南省全图</w:t>
      </w:r>
    </w:p>
    <w:p w14:paraId="61FF7C3A" w14:textId="77777777" w:rsidR="00BB7094" w:rsidRPr="00D365E9" w:rsidRDefault="00000000">
      <w:pPr>
        <w:rPr>
          <w:rFonts w:ascii="黑体" w:eastAsia="黑体" w:hAnsi="黑体"/>
          <w:lang w:eastAsia="zh-CN"/>
        </w:rPr>
      </w:pPr>
      <w:r w:rsidRPr="00D365E9">
        <w:rPr>
          <w:rFonts w:ascii="黑体" w:eastAsia="黑体" w:hAnsi="黑体"/>
          <w:lang w:eastAsia="zh-CN"/>
        </w:rPr>
        <w:t>C. 海南省附图</w:t>
      </w:r>
    </w:p>
    <w:p w14:paraId="214DB0C3" w14:textId="77777777" w:rsidR="00BB7094" w:rsidRPr="00D365E9" w:rsidRDefault="00000000">
      <w:pPr>
        <w:rPr>
          <w:rFonts w:ascii="黑体" w:eastAsia="黑体" w:hAnsi="黑体"/>
          <w:lang w:eastAsia="zh-CN"/>
        </w:rPr>
      </w:pPr>
      <w:r w:rsidRPr="00D365E9">
        <w:rPr>
          <w:rFonts w:ascii="黑体" w:eastAsia="黑体" w:hAnsi="黑体"/>
          <w:lang w:eastAsia="zh-CN"/>
        </w:rPr>
        <w:t>D. 南海诸岛附图</w:t>
      </w:r>
    </w:p>
    <w:p w14:paraId="3C82EDB3" w14:textId="77777777" w:rsidR="00BB7094" w:rsidRPr="00D365E9" w:rsidRDefault="00BB7094">
      <w:pPr>
        <w:rPr>
          <w:rFonts w:ascii="黑体" w:eastAsia="黑体" w:hAnsi="黑体"/>
          <w:lang w:eastAsia="zh-CN"/>
        </w:rPr>
      </w:pPr>
    </w:p>
    <w:p w14:paraId="05E5C31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1030. 根据《联合国海洋法公约》，图中的①、②、③、④分别表示国家管辖海域中的（）。</w:t>
      </w:r>
    </w:p>
    <w:p w14:paraId="5A7A4C1B"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5002F32" wp14:editId="231F811C">
            <wp:extent cx="3657600" cy="2412766"/>
            <wp:effectExtent l="0" t="0" r="0"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20C6803A" w14:textId="77777777" w:rsidR="00BB7094" w:rsidRPr="00D365E9" w:rsidRDefault="00BB7094">
      <w:pPr>
        <w:rPr>
          <w:rFonts w:ascii="黑体" w:eastAsia="黑体" w:hAnsi="黑体"/>
        </w:rPr>
      </w:pPr>
    </w:p>
    <w:p w14:paraId="7A31F16E" w14:textId="77777777" w:rsidR="00BB7094" w:rsidRPr="00D365E9" w:rsidRDefault="00000000">
      <w:pPr>
        <w:rPr>
          <w:rFonts w:ascii="黑体" w:eastAsia="黑体" w:hAnsi="黑体"/>
          <w:lang w:eastAsia="zh-CN"/>
        </w:rPr>
      </w:pPr>
      <w:r w:rsidRPr="00D365E9">
        <w:rPr>
          <w:rFonts w:ascii="黑体" w:eastAsia="黑体" w:hAnsi="黑体"/>
          <w:lang w:eastAsia="zh-CN"/>
        </w:rPr>
        <w:t>A. 领海、毗连区、专属经济区、大陆架</w:t>
      </w:r>
    </w:p>
    <w:p w14:paraId="69080A49" w14:textId="77777777" w:rsidR="00BB7094" w:rsidRPr="00D365E9" w:rsidRDefault="00000000">
      <w:pPr>
        <w:rPr>
          <w:rFonts w:ascii="黑体" w:eastAsia="黑体" w:hAnsi="黑体"/>
          <w:lang w:eastAsia="zh-CN"/>
        </w:rPr>
      </w:pPr>
      <w:r w:rsidRPr="00D365E9">
        <w:rPr>
          <w:rFonts w:ascii="黑体" w:eastAsia="黑体" w:hAnsi="黑体"/>
          <w:lang w:eastAsia="zh-CN"/>
        </w:rPr>
        <w:t>B. 毗连区、领海、专属经济区、大陆架</w:t>
      </w:r>
    </w:p>
    <w:p w14:paraId="747F8023" w14:textId="77777777" w:rsidR="00BB7094" w:rsidRPr="00D365E9" w:rsidRDefault="00000000">
      <w:pPr>
        <w:rPr>
          <w:rFonts w:ascii="黑体" w:eastAsia="黑体" w:hAnsi="黑体"/>
          <w:lang w:eastAsia="zh-CN"/>
        </w:rPr>
      </w:pPr>
      <w:r w:rsidRPr="00D365E9">
        <w:rPr>
          <w:rFonts w:ascii="黑体" w:eastAsia="黑体" w:hAnsi="黑体"/>
          <w:lang w:eastAsia="zh-CN"/>
        </w:rPr>
        <w:t>C. 专属经济区、领海、毗连区、大陆架</w:t>
      </w:r>
    </w:p>
    <w:p w14:paraId="5A63B4F3" w14:textId="77777777" w:rsidR="00BB7094" w:rsidRPr="00D365E9" w:rsidRDefault="00000000">
      <w:pPr>
        <w:rPr>
          <w:rFonts w:ascii="黑体" w:eastAsia="黑体" w:hAnsi="黑体"/>
          <w:lang w:eastAsia="zh-CN"/>
        </w:rPr>
      </w:pPr>
      <w:r w:rsidRPr="00D365E9">
        <w:rPr>
          <w:rFonts w:ascii="黑体" w:eastAsia="黑体" w:hAnsi="黑体"/>
          <w:lang w:eastAsia="zh-CN"/>
        </w:rPr>
        <w:t>D. 大陆架、领海、毗连区、专属经济区</w:t>
      </w:r>
    </w:p>
    <w:p w14:paraId="3E21C065" w14:textId="77777777" w:rsidR="00BB7094" w:rsidRPr="00D365E9" w:rsidRDefault="00BB7094">
      <w:pPr>
        <w:rPr>
          <w:rFonts w:ascii="黑体" w:eastAsia="黑体" w:hAnsi="黑体"/>
          <w:lang w:eastAsia="zh-CN"/>
        </w:rPr>
      </w:pPr>
    </w:p>
    <w:p w14:paraId="2FDEAEA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1031. 下图是扎龙国家级自然保护区，它位于（）。</w:t>
      </w:r>
    </w:p>
    <w:p w14:paraId="0CDFB702"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AA8D10A" wp14:editId="09681326">
            <wp:extent cx="3657600" cy="2355742"/>
            <wp:effectExtent l="0" t="0" r="0"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35898.png"/>
                    <pic:cNvPicPr/>
                  </pic:nvPicPr>
                  <pic:blipFill>
                    <a:blip r:embed="rId62"/>
                    <a:stretch>
                      <a:fillRect/>
                    </a:stretch>
                  </pic:blipFill>
                  <pic:spPr>
                    <a:xfrm>
                      <a:off x="0" y="0"/>
                      <a:ext cx="3657600" cy="2355742"/>
                    </a:xfrm>
                    <a:prstGeom prst="rect">
                      <a:avLst/>
                    </a:prstGeom>
                  </pic:spPr>
                </pic:pic>
              </a:graphicData>
            </a:graphic>
          </wp:inline>
        </w:drawing>
      </w:r>
    </w:p>
    <w:p w14:paraId="7D7C75E1" w14:textId="77777777" w:rsidR="00BB7094" w:rsidRPr="00D365E9" w:rsidRDefault="00BB7094">
      <w:pPr>
        <w:rPr>
          <w:rFonts w:ascii="黑体" w:eastAsia="黑体" w:hAnsi="黑体"/>
        </w:rPr>
      </w:pPr>
    </w:p>
    <w:p w14:paraId="2AC334B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黑龙江省</w:t>
      </w:r>
    </w:p>
    <w:p w14:paraId="1DCB4E8B" w14:textId="77777777" w:rsidR="00BB7094" w:rsidRPr="00D365E9" w:rsidRDefault="00000000">
      <w:pPr>
        <w:rPr>
          <w:rFonts w:ascii="黑体" w:eastAsia="黑体" w:hAnsi="黑体"/>
          <w:lang w:eastAsia="zh-CN"/>
        </w:rPr>
      </w:pPr>
      <w:r w:rsidRPr="00D365E9">
        <w:rPr>
          <w:rFonts w:ascii="黑体" w:eastAsia="黑体" w:hAnsi="黑体"/>
          <w:lang w:eastAsia="zh-CN"/>
        </w:rPr>
        <w:t>B. 吉林省</w:t>
      </w:r>
    </w:p>
    <w:p w14:paraId="1B90E518" w14:textId="77777777" w:rsidR="00BB7094" w:rsidRPr="00D365E9" w:rsidRDefault="00000000">
      <w:pPr>
        <w:rPr>
          <w:rFonts w:ascii="黑体" w:eastAsia="黑体" w:hAnsi="黑体"/>
          <w:lang w:eastAsia="zh-CN"/>
        </w:rPr>
      </w:pPr>
      <w:r w:rsidRPr="00D365E9">
        <w:rPr>
          <w:rFonts w:ascii="黑体" w:eastAsia="黑体" w:hAnsi="黑体"/>
          <w:lang w:eastAsia="zh-CN"/>
        </w:rPr>
        <w:t>C. 辽宁省</w:t>
      </w:r>
    </w:p>
    <w:p w14:paraId="20B17ED8" w14:textId="77777777" w:rsidR="00BB7094" w:rsidRPr="00D365E9" w:rsidRDefault="00000000">
      <w:pPr>
        <w:rPr>
          <w:rFonts w:ascii="黑体" w:eastAsia="黑体" w:hAnsi="黑体"/>
          <w:lang w:eastAsia="zh-CN"/>
        </w:rPr>
      </w:pPr>
      <w:r w:rsidRPr="00D365E9">
        <w:rPr>
          <w:rFonts w:ascii="黑体" w:eastAsia="黑体" w:hAnsi="黑体"/>
          <w:lang w:eastAsia="zh-CN"/>
        </w:rPr>
        <w:t>D. 山东省</w:t>
      </w:r>
    </w:p>
    <w:p w14:paraId="545BF5FD" w14:textId="77777777" w:rsidR="00BB7094" w:rsidRPr="00D365E9" w:rsidRDefault="00BB7094">
      <w:pPr>
        <w:rPr>
          <w:rFonts w:ascii="黑体" w:eastAsia="黑体" w:hAnsi="黑体"/>
          <w:lang w:eastAsia="zh-CN"/>
        </w:rPr>
      </w:pPr>
    </w:p>
    <w:p w14:paraId="66F8DCB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1032. 郦道元作《水经注》，是在（）时期。</w:t>
      </w:r>
    </w:p>
    <w:p w14:paraId="7438A20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8B35A37" wp14:editId="1398DFC7">
            <wp:extent cx="3657600" cy="4518212"/>
            <wp:effectExtent l="0" t="0" r="0"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3BAD24A3" w14:textId="77777777" w:rsidR="00BB7094" w:rsidRPr="00D365E9" w:rsidRDefault="00BB7094">
      <w:pPr>
        <w:rPr>
          <w:rFonts w:ascii="黑体" w:eastAsia="黑体" w:hAnsi="黑体"/>
        </w:rPr>
      </w:pPr>
    </w:p>
    <w:p w14:paraId="7C63544F" w14:textId="77777777" w:rsidR="00BB7094" w:rsidRPr="00D365E9" w:rsidRDefault="00000000">
      <w:pPr>
        <w:rPr>
          <w:rFonts w:ascii="黑体" w:eastAsia="黑体" w:hAnsi="黑体"/>
          <w:lang w:eastAsia="zh-CN"/>
        </w:rPr>
      </w:pPr>
      <w:r w:rsidRPr="00D365E9">
        <w:rPr>
          <w:rFonts w:ascii="黑体" w:eastAsia="黑体" w:hAnsi="黑体"/>
          <w:lang w:eastAsia="zh-CN"/>
        </w:rPr>
        <w:t>A. 三国</w:t>
      </w:r>
    </w:p>
    <w:p w14:paraId="09A64567" w14:textId="77777777" w:rsidR="00BB7094" w:rsidRPr="00D365E9" w:rsidRDefault="00000000">
      <w:pPr>
        <w:rPr>
          <w:rFonts w:ascii="黑体" w:eastAsia="黑体" w:hAnsi="黑体"/>
          <w:lang w:eastAsia="zh-CN"/>
        </w:rPr>
      </w:pPr>
      <w:r w:rsidRPr="00D365E9">
        <w:rPr>
          <w:rFonts w:ascii="黑体" w:eastAsia="黑体" w:hAnsi="黑体"/>
          <w:lang w:eastAsia="zh-CN"/>
        </w:rPr>
        <w:t>B. 西晋</w:t>
      </w:r>
    </w:p>
    <w:p w14:paraId="4AC126B5" w14:textId="77777777" w:rsidR="00BB7094" w:rsidRPr="00D365E9" w:rsidRDefault="00000000">
      <w:pPr>
        <w:rPr>
          <w:rFonts w:ascii="黑体" w:eastAsia="黑体" w:hAnsi="黑体"/>
          <w:lang w:eastAsia="zh-CN"/>
        </w:rPr>
      </w:pPr>
      <w:r w:rsidRPr="00D365E9">
        <w:rPr>
          <w:rFonts w:ascii="黑体" w:eastAsia="黑体" w:hAnsi="黑体"/>
          <w:lang w:eastAsia="zh-CN"/>
        </w:rPr>
        <w:t>C. 东晋</w:t>
      </w:r>
    </w:p>
    <w:p w14:paraId="6EF6C09F" w14:textId="77777777" w:rsidR="00BB7094" w:rsidRPr="00D365E9" w:rsidRDefault="00000000">
      <w:pPr>
        <w:rPr>
          <w:rFonts w:ascii="黑体" w:eastAsia="黑体" w:hAnsi="黑体"/>
          <w:lang w:eastAsia="zh-CN"/>
        </w:rPr>
      </w:pPr>
      <w:r w:rsidRPr="00D365E9">
        <w:rPr>
          <w:rFonts w:ascii="黑体" w:eastAsia="黑体" w:hAnsi="黑体"/>
          <w:lang w:eastAsia="zh-CN"/>
        </w:rPr>
        <w:t>D. 南北朝</w:t>
      </w:r>
    </w:p>
    <w:p w14:paraId="0B488FEC" w14:textId="77777777" w:rsidR="00BB7094" w:rsidRPr="00D365E9" w:rsidRDefault="00BB7094">
      <w:pPr>
        <w:rPr>
          <w:rFonts w:ascii="黑体" w:eastAsia="黑体" w:hAnsi="黑体"/>
          <w:lang w:eastAsia="zh-CN"/>
        </w:rPr>
      </w:pPr>
    </w:p>
    <w:p w14:paraId="79C6037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1033. 我国万里海岸线最东端起点第一岛是（）。</w:t>
      </w:r>
    </w:p>
    <w:p w14:paraId="3C7F9E95" w14:textId="77777777" w:rsidR="00BB7094" w:rsidRPr="00D365E9" w:rsidRDefault="00000000">
      <w:pPr>
        <w:rPr>
          <w:rFonts w:ascii="黑体" w:eastAsia="黑体" w:hAnsi="黑体"/>
          <w:lang w:eastAsia="zh-CN"/>
        </w:rPr>
      </w:pPr>
      <w:r w:rsidRPr="00D365E9">
        <w:rPr>
          <w:rFonts w:ascii="黑体" w:eastAsia="黑体" w:hAnsi="黑体"/>
          <w:lang w:eastAsia="zh-CN"/>
        </w:rPr>
        <w:t>A. 曾母暗沙</w:t>
      </w:r>
    </w:p>
    <w:p w14:paraId="06F3965F" w14:textId="77777777" w:rsidR="00BB7094" w:rsidRPr="00D365E9" w:rsidRDefault="00000000">
      <w:pPr>
        <w:rPr>
          <w:rFonts w:ascii="黑体" w:eastAsia="黑体" w:hAnsi="黑体"/>
          <w:lang w:eastAsia="zh-CN"/>
        </w:rPr>
      </w:pPr>
      <w:r w:rsidRPr="00D365E9">
        <w:rPr>
          <w:rFonts w:ascii="黑体" w:eastAsia="黑体" w:hAnsi="黑体"/>
          <w:lang w:eastAsia="zh-CN"/>
        </w:rPr>
        <w:t>B. 獐岛</w:t>
      </w:r>
    </w:p>
    <w:p w14:paraId="49DC5EA0" w14:textId="77777777" w:rsidR="00BB7094" w:rsidRPr="00D365E9" w:rsidRDefault="00000000">
      <w:pPr>
        <w:rPr>
          <w:rFonts w:ascii="黑体" w:eastAsia="黑体" w:hAnsi="黑体"/>
          <w:lang w:eastAsia="zh-CN"/>
        </w:rPr>
      </w:pPr>
      <w:r w:rsidRPr="00D365E9">
        <w:rPr>
          <w:rFonts w:ascii="黑体" w:eastAsia="黑体" w:hAnsi="黑体"/>
          <w:lang w:eastAsia="zh-CN"/>
        </w:rPr>
        <w:t>C. 东沙群岛</w:t>
      </w:r>
    </w:p>
    <w:p w14:paraId="26270F18" w14:textId="77777777" w:rsidR="00BB7094" w:rsidRPr="00D365E9" w:rsidRDefault="00000000">
      <w:pPr>
        <w:rPr>
          <w:rFonts w:ascii="黑体" w:eastAsia="黑体" w:hAnsi="黑体"/>
          <w:lang w:eastAsia="zh-CN"/>
        </w:rPr>
      </w:pPr>
      <w:r w:rsidRPr="00D365E9">
        <w:rPr>
          <w:rFonts w:ascii="黑体" w:eastAsia="黑体" w:hAnsi="黑体"/>
          <w:lang w:eastAsia="zh-CN"/>
        </w:rPr>
        <w:t>D. 赤尾屿</w:t>
      </w:r>
    </w:p>
    <w:p w14:paraId="437AE5EF" w14:textId="77777777" w:rsidR="00BB7094" w:rsidRPr="00D365E9" w:rsidRDefault="00BB7094">
      <w:pPr>
        <w:rPr>
          <w:rFonts w:ascii="黑体" w:eastAsia="黑体" w:hAnsi="黑体"/>
          <w:lang w:eastAsia="zh-CN"/>
        </w:rPr>
      </w:pPr>
    </w:p>
    <w:p w14:paraId="5CD3CFF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1034. 按照《公开地图内容表示规范》中钓鱼岛及其附属岛屿地图表示规定，比例尺大于（），且图幅范围包括钓鱼岛及其附属岛屿的地图，应当表示钓鱼岛及其附属岛屿。</w:t>
      </w:r>
    </w:p>
    <w:p w14:paraId="44DE6E9B" w14:textId="77777777" w:rsidR="00BB7094" w:rsidRPr="00D365E9" w:rsidRDefault="00000000">
      <w:pPr>
        <w:rPr>
          <w:rFonts w:ascii="黑体" w:eastAsia="黑体" w:hAnsi="黑体"/>
          <w:lang w:eastAsia="zh-CN"/>
        </w:rPr>
      </w:pPr>
      <w:r w:rsidRPr="00D365E9">
        <w:rPr>
          <w:rFonts w:ascii="黑体" w:eastAsia="黑体" w:hAnsi="黑体"/>
          <w:lang w:eastAsia="zh-CN"/>
        </w:rPr>
        <w:t>A. 1∶1亿</w:t>
      </w:r>
    </w:p>
    <w:p w14:paraId="24460069" w14:textId="77777777" w:rsidR="00BB7094" w:rsidRPr="00D365E9" w:rsidRDefault="00000000">
      <w:pPr>
        <w:rPr>
          <w:rFonts w:ascii="黑体" w:eastAsia="黑体" w:hAnsi="黑体"/>
          <w:lang w:eastAsia="zh-CN"/>
        </w:rPr>
      </w:pPr>
      <w:r w:rsidRPr="00D365E9">
        <w:rPr>
          <w:rFonts w:ascii="黑体" w:eastAsia="黑体" w:hAnsi="黑体"/>
          <w:lang w:eastAsia="zh-CN"/>
        </w:rPr>
        <w:t>B. 1∶5千万</w:t>
      </w:r>
    </w:p>
    <w:p w14:paraId="2C8A764A" w14:textId="77777777" w:rsidR="00BB7094" w:rsidRPr="00D365E9" w:rsidRDefault="00000000">
      <w:pPr>
        <w:rPr>
          <w:rFonts w:ascii="黑体" w:eastAsia="黑体" w:hAnsi="黑体"/>
          <w:lang w:eastAsia="zh-CN"/>
        </w:rPr>
      </w:pPr>
      <w:r w:rsidRPr="00D365E9">
        <w:rPr>
          <w:rFonts w:ascii="黑体" w:eastAsia="黑体" w:hAnsi="黑体"/>
          <w:lang w:eastAsia="zh-CN"/>
        </w:rPr>
        <w:t>C. 1∶2亿</w:t>
      </w:r>
    </w:p>
    <w:p w14:paraId="56E8CCEC" w14:textId="77777777" w:rsidR="00BB7094" w:rsidRPr="00D365E9" w:rsidRDefault="00000000">
      <w:pPr>
        <w:rPr>
          <w:rFonts w:ascii="黑体" w:eastAsia="黑体" w:hAnsi="黑体"/>
          <w:lang w:eastAsia="zh-CN"/>
        </w:rPr>
      </w:pPr>
      <w:r w:rsidRPr="00D365E9">
        <w:rPr>
          <w:rFonts w:ascii="黑体" w:eastAsia="黑体" w:hAnsi="黑体"/>
          <w:lang w:eastAsia="zh-CN"/>
        </w:rPr>
        <w:t>D. 1∶8千万</w:t>
      </w:r>
    </w:p>
    <w:p w14:paraId="3C0A63FC" w14:textId="77777777" w:rsidR="00BB7094" w:rsidRPr="00D365E9" w:rsidRDefault="00BB7094">
      <w:pPr>
        <w:rPr>
          <w:rFonts w:ascii="黑体" w:eastAsia="黑体" w:hAnsi="黑体"/>
          <w:lang w:eastAsia="zh-CN"/>
        </w:rPr>
      </w:pPr>
    </w:p>
    <w:p w14:paraId="75AA83C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1035. 海南省位于中国最南端。北以（）与广东省划界，西隔（）与越南相对，东面和南面在南海中与菲律宾、文莱、印度尼西亚和马来西亚为邻。</w:t>
      </w:r>
    </w:p>
    <w:p w14:paraId="298D4859" w14:textId="77777777" w:rsidR="00BB7094" w:rsidRPr="00D365E9" w:rsidRDefault="00000000">
      <w:pPr>
        <w:rPr>
          <w:rFonts w:ascii="黑体" w:eastAsia="黑体" w:hAnsi="黑体"/>
          <w:lang w:eastAsia="zh-CN"/>
        </w:rPr>
      </w:pPr>
      <w:r w:rsidRPr="00D365E9">
        <w:rPr>
          <w:rFonts w:ascii="黑体" w:eastAsia="黑体" w:hAnsi="黑体"/>
          <w:lang w:eastAsia="zh-CN"/>
        </w:rPr>
        <w:t>A. 渤海湾</w:t>
      </w:r>
    </w:p>
    <w:p w14:paraId="2C1D51E1" w14:textId="77777777" w:rsidR="00BB7094" w:rsidRPr="00D365E9" w:rsidRDefault="00000000">
      <w:pPr>
        <w:rPr>
          <w:rFonts w:ascii="黑体" w:eastAsia="黑体" w:hAnsi="黑体"/>
          <w:lang w:eastAsia="zh-CN"/>
        </w:rPr>
      </w:pPr>
      <w:r w:rsidRPr="00D365E9">
        <w:rPr>
          <w:rFonts w:ascii="黑体" w:eastAsia="黑体" w:hAnsi="黑体"/>
          <w:lang w:eastAsia="zh-CN"/>
        </w:rPr>
        <w:t>B. 琼州海峡</w:t>
      </w:r>
    </w:p>
    <w:p w14:paraId="7BDAEC84" w14:textId="77777777" w:rsidR="00BB7094" w:rsidRPr="00D365E9" w:rsidRDefault="00000000">
      <w:pPr>
        <w:rPr>
          <w:rFonts w:ascii="黑体" w:eastAsia="黑体" w:hAnsi="黑体"/>
          <w:lang w:eastAsia="zh-CN"/>
        </w:rPr>
      </w:pPr>
      <w:r w:rsidRPr="00D365E9">
        <w:rPr>
          <w:rFonts w:ascii="黑体" w:eastAsia="黑体" w:hAnsi="黑体"/>
          <w:lang w:eastAsia="zh-CN"/>
        </w:rPr>
        <w:t>C. 北部湾</w:t>
      </w:r>
    </w:p>
    <w:p w14:paraId="18B0849C" w14:textId="77777777" w:rsidR="00BB7094" w:rsidRPr="00D365E9" w:rsidRDefault="00000000">
      <w:pPr>
        <w:rPr>
          <w:rFonts w:ascii="黑体" w:eastAsia="黑体" w:hAnsi="黑体"/>
          <w:lang w:eastAsia="zh-CN"/>
        </w:rPr>
      </w:pPr>
      <w:r w:rsidRPr="00D365E9">
        <w:rPr>
          <w:rFonts w:ascii="黑体" w:eastAsia="黑体" w:hAnsi="黑体"/>
          <w:lang w:eastAsia="zh-CN"/>
        </w:rPr>
        <w:t>D. 台湾海峡</w:t>
      </w:r>
    </w:p>
    <w:p w14:paraId="46DC0381" w14:textId="77777777" w:rsidR="00BB7094" w:rsidRPr="00D365E9" w:rsidRDefault="00BB7094">
      <w:pPr>
        <w:rPr>
          <w:rFonts w:ascii="黑体" w:eastAsia="黑体" w:hAnsi="黑体"/>
          <w:lang w:eastAsia="zh-CN"/>
        </w:rPr>
      </w:pPr>
    </w:p>
    <w:p w14:paraId="017F338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1036. 我国的内蒙古自治区与三个国家接壤，这种说法（）。</w:t>
      </w:r>
    </w:p>
    <w:p w14:paraId="07E75B7E" w14:textId="77777777" w:rsidR="00BB7094" w:rsidRPr="00D365E9" w:rsidRDefault="00000000">
      <w:pPr>
        <w:rPr>
          <w:rFonts w:ascii="黑体" w:eastAsia="黑体" w:hAnsi="黑体"/>
          <w:lang w:eastAsia="zh-CN"/>
        </w:rPr>
      </w:pPr>
      <w:r w:rsidRPr="00D365E9">
        <w:rPr>
          <w:rFonts w:ascii="黑体" w:eastAsia="黑体" w:hAnsi="黑体"/>
          <w:lang w:eastAsia="zh-CN"/>
        </w:rPr>
        <w:t>A. 正确</w:t>
      </w:r>
    </w:p>
    <w:p w14:paraId="51ADA7C5" w14:textId="77777777" w:rsidR="00BB7094" w:rsidRPr="00D365E9" w:rsidRDefault="00000000">
      <w:pPr>
        <w:rPr>
          <w:rFonts w:ascii="黑体" w:eastAsia="黑体" w:hAnsi="黑体"/>
          <w:lang w:eastAsia="zh-CN"/>
        </w:rPr>
      </w:pPr>
      <w:r w:rsidRPr="00D365E9">
        <w:rPr>
          <w:rFonts w:ascii="黑体" w:eastAsia="黑体" w:hAnsi="黑体"/>
          <w:lang w:eastAsia="zh-CN"/>
        </w:rPr>
        <w:t>B. 错误</w:t>
      </w:r>
    </w:p>
    <w:p w14:paraId="0E0A2259" w14:textId="77777777" w:rsidR="00BB7094" w:rsidRPr="00D365E9" w:rsidRDefault="00BB7094">
      <w:pPr>
        <w:rPr>
          <w:rFonts w:ascii="黑体" w:eastAsia="黑体" w:hAnsi="黑体"/>
          <w:lang w:eastAsia="zh-CN"/>
        </w:rPr>
      </w:pPr>
    </w:p>
    <w:p w14:paraId="35D4702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1037. 长白山在中国境内最高峰是（），海拔2691米，为中国东北第一高峰。</w:t>
      </w:r>
    </w:p>
    <w:p w14:paraId="31E01889" w14:textId="77777777" w:rsidR="00BB7094" w:rsidRPr="00D365E9" w:rsidRDefault="00000000">
      <w:pPr>
        <w:rPr>
          <w:rFonts w:ascii="黑体" w:eastAsia="黑体" w:hAnsi="黑体"/>
          <w:lang w:eastAsia="zh-CN"/>
        </w:rPr>
      </w:pPr>
      <w:r w:rsidRPr="00D365E9">
        <w:rPr>
          <w:rFonts w:ascii="黑体" w:eastAsia="黑体" w:hAnsi="黑体"/>
          <w:lang w:eastAsia="zh-CN"/>
        </w:rPr>
        <w:t>A. 天文峰</w:t>
      </w:r>
    </w:p>
    <w:p w14:paraId="7D19FD5B" w14:textId="77777777" w:rsidR="00BB7094" w:rsidRPr="00D365E9" w:rsidRDefault="00000000">
      <w:pPr>
        <w:rPr>
          <w:rFonts w:ascii="黑体" w:eastAsia="黑体" w:hAnsi="黑体"/>
          <w:lang w:eastAsia="zh-CN"/>
        </w:rPr>
      </w:pPr>
      <w:r w:rsidRPr="00D365E9">
        <w:rPr>
          <w:rFonts w:ascii="黑体" w:eastAsia="黑体" w:hAnsi="黑体"/>
          <w:lang w:eastAsia="zh-CN"/>
        </w:rPr>
        <w:t>B. 白云峰</w:t>
      </w:r>
    </w:p>
    <w:p w14:paraId="69199819" w14:textId="77777777" w:rsidR="00BB7094" w:rsidRPr="00D365E9" w:rsidRDefault="00000000">
      <w:pPr>
        <w:rPr>
          <w:rFonts w:ascii="黑体" w:eastAsia="黑体" w:hAnsi="黑体"/>
          <w:lang w:eastAsia="zh-CN"/>
        </w:rPr>
      </w:pPr>
      <w:r w:rsidRPr="00D365E9">
        <w:rPr>
          <w:rFonts w:ascii="黑体" w:eastAsia="黑体" w:hAnsi="黑体"/>
          <w:lang w:eastAsia="zh-CN"/>
        </w:rPr>
        <w:t>C. 观日峰</w:t>
      </w:r>
    </w:p>
    <w:p w14:paraId="15ECE3A8" w14:textId="77777777" w:rsidR="00BB7094" w:rsidRPr="00D365E9" w:rsidRDefault="00000000">
      <w:pPr>
        <w:rPr>
          <w:rFonts w:ascii="黑体" w:eastAsia="黑体" w:hAnsi="黑体"/>
          <w:lang w:eastAsia="zh-CN"/>
        </w:rPr>
      </w:pPr>
      <w:r w:rsidRPr="00D365E9">
        <w:rPr>
          <w:rFonts w:ascii="黑体" w:eastAsia="黑体" w:hAnsi="黑体"/>
          <w:lang w:eastAsia="zh-CN"/>
        </w:rPr>
        <w:t>D. 白头峰</w:t>
      </w:r>
    </w:p>
    <w:p w14:paraId="3BE65F13" w14:textId="77777777" w:rsidR="00BB7094" w:rsidRPr="00D365E9" w:rsidRDefault="00BB7094">
      <w:pPr>
        <w:rPr>
          <w:rFonts w:ascii="黑体" w:eastAsia="黑体" w:hAnsi="黑体"/>
          <w:lang w:eastAsia="zh-CN"/>
        </w:rPr>
      </w:pPr>
    </w:p>
    <w:p w14:paraId="0FDA3AD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1038. （）年，我国正式设立第一批国家公园。</w:t>
      </w:r>
    </w:p>
    <w:p w14:paraId="421002E7" w14:textId="77777777" w:rsidR="00BB7094" w:rsidRPr="00D365E9" w:rsidRDefault="00000000">
      <w:pPr>
        <w:rPr>
          <w:rFonts w:ascii="黑体" w:eastAsia="黑体" w:hAnsi="黑体"/>
          <w:lang w:eastAsia="zh-CN"/>
        </w:rPr>
      </w:pPr>
      <w:r w:rsidRPr="00D365E9">
        <w:rPr>
          <w:rFonts w:ascii="黑体" w:eastAsia="黑体" w:hAnsi="黑体"/>
          <w:lang w:eastAsia="zh-CN"/>
        </w:rPr>
        <w:t>A. 2013年</w:t>
      </w:r>
    </w:p>
    <w:p w14:paraId="7B4C259E" w14:textId="77777777" w:rsidR="00BB7094" w:rsidRPr="00D365E9" w:rsidRDefault="00000000">
      <w:pPr>
        <w:rPr>
          <w:rFonts w:ascii="黑体" w:eastAsia="黑体" w:hAnsi="黑体"/>
          <w:lang w:eastAsia="zh-CN"/>
        </w:rPr>
      </w:pPr>
      <w:r w:rsidRPr="00D365E9">
        <w:rPr>
          <w:rFonts w:ascii="黑体" w:eastAsia="黑体" w:hAnsi="黑体"/>
          <w:lang w:eastAsia="zh-CN"/>
        </w:rPr>
        <w:t>B. 2017年</w:t>
      </w:r>
    </w:p>
    <w:p w14:paraId="334C061A" w14:textId="77777777" w:rsidR="00BB7094" w:rsidRPr="00D365E9" w:rsidRDefault="00000000">
      <w:pPr>
        <w:rPr>
          <w:rFonts w:ascii="黑体" w:eastAsia="黑体" w:hAnsi="黑体"/>
          <w:lang w:eastAsia="zh-CN"/>
        </w:rPr>
      </w:pPr>
      <w:r w:rsidRPr="00D365E9">
        <w:rPr>
          <w:rFonts w:ascii="黑体" w:eastAsia="黑体" w:hAnsi="黑体"/>
          <w:lang w:eastAsia="zh-CN"/>
        </w:rPr>
        <w:t>C. 2022年</w:t>
      </w:r>
    </w:p>
    <w:p w14:paraId="0692D5E9" w14:textId="77777777" w:rsidR="00BB7094" w:rsidRPr="00D365E9" w:rsidRDefault="00000000">
      <w:pPr>
        <w:rPr>
          <w:rFonts w:ascii="黑体" w:eastAsia="黑体" w:hAnsi="黑体"/>
          <w:lang w:eastAsia="zh-CN"/>
        </w:rPr>
      </w:pPr>
      <w:r w:rsidRPr="00D365E9">
        <w:rPr>
          <w:rFonts w:ascii="黑体" w:eastAsia="黑体" w:hAnsi="黑体"/>
          <w:lang w:eastAsia="zh-CN"/>
        </w:rPr>
        <w:t>D. 2021年</w:t>
      </w:r>
    </w:p>
    <w:p w14:paraId="4A25038A" w14:textId="77777777" w:rsidR="00BB7094" w:rsidRPr="00D365E9" w:rsidRDefault="00BB7094">
      <w:pPr>
        <w:rPr>
          <w:rFonts w:ascii="黑体" w:eastAsia="黑体" w:hAnsi="黑体"/>
          <w:lang w:eastAsia="zh-CN"/>
        </w:rPr>
      </w:pPr>
    </w:p>
    <w:p w14:paraId="0905B24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1039. 郦道元作《水经注》，是在（）时期。</w:t>
      </w:r>
    </w:p>
    <w:p w14:paraId="3A9626C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ACD8911" wp14:editId="6A103EB8">
            <wp:extent cx="3657600" cy="4518212"/>
            <wp:effectExtent l="0" t="0" r="0" b="0"/>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D59EB2C" w14:textId="77777777" w:rsidR="00BB7094" w:rsidRPr="00D365E9" w:rsidRDefault="00BB7094">
      <w:pPr>
        <w:rPr>
          <w:rFonts w:ascii="黑体" w:eastAsia="黑体" w:hAnsi="黑体"/>
        </w:rPr>
      </w:pPr>
    </w:p>
    <w:p w14:paraId="6D9FB2C6" w14:textId="77777777" w:rsidR="00BB7094" w:rsidRPr="00D365E9" w:rsidRDefault="00000000">
      <w:pPr>
        <w:rPr>
          <w:rFonts w:ascii="黑体" w:eastAsia="黑体" w:hAnsi="黑体"/>
          <w:lang w:eastAsia="zh-CN"/>
        </w:rPr>
      </w:pPr>
      <w:r w:rsidRPr="00D365E9">
        <w:rPr>
          <w:rFonts w:ascii="黑体" w:eastAsia="黑体" w:hAnsi="黑体"/>
          <w:lang w:eastAsia="zh-CN"/>
        </w:rPr>
        <w:t>A. 三国</w:t>
      </w:r>
    </w:p>
    <w:p w14:paraId="229A5430" w14:textId="77777777" w:rsidR="00BB7094" w:rsidRPr="00D365E9" w:rsidRDefault="00000000">
      <w:pPr>
        <w:rPr>
          <w:rFonts w:ascii="黑体" w:eastAsia="黑体" w:hAnsi="黑体"/>
          <w:lang w:eastAsia="zh-CN"/>
        </w:rPr>
      </w:pPr>
      <w:r w:rsidRPr="00D365E9">
        <w:rPr>
          <w:rFonts w:ascii="黑体" w:eastAsia="黑体" w:hAnsi="黑体"/>
          <w:lang w:eastAsia="zh-CN"/>
        </w:rPr>
        <w:t>B. 西晋</w:t>
      </w:r>
    </w:p>
    <w:p w14:paraId="159C6B77" w14:textId="77777777" w:rsidR="00BB7094" w:rsidRPr="00D365E9" w:rsidRDefault="00000000">
      <w:pPr>
        <w:rPr>
          <w:rFonts w:ascii="黑体" w:eastAsia="黑体" w:hAnsi="黑体"/>
          <w:lang w:eastAsia="zh-CN"/>
        </w:rPr>
      </w:pPr>
      <w:r w:rsidRPr="00D365E9">
        <w:rPr>
          <w:rFonts w:ascii="黑体" w:eastAsia="黑体" w:hAnsi="黑体"/>
          <w:lang w:eastAsia="zh-CN"/>
        </w:rPr>
        <w:t>C. 东晋</w:t>
      </w:r>
    </w:p>
    <w:p w14:paraId="2CD36649" w14:textId="77777777" w:rsidR="00BB7094" w:rsidRPr="00D365E9" w:rsidRDefault="00000000">
      <w:pPr>
        <w:rPr>
          <w:rFonts w:ascii="黑体" w:eastAsia="黑体" w:hAnsi="黑体"/>
          <w:lang w:eastAsia="zh-CN"/>
        </w:rPr>
      </w:pPr>
      <w:r w:rsidRPr="00D365E9">
        <w:rPr>
          <w:rFonts w:ascii="黑体" w:eastAsia="黑体" w:hAnsi="黑体"/>
          <w:lang w:eastAsia="zh-CN"/>
        </w:rPr>
        <w:t>D. 南北朝</w:t>
      </w:r>
    </w:p>
    <w:p w14:paraId="4507BEE2" w14:textId="77777777" w:rsidR="00BB7094" w:rsidRPr="00D365E9" w:rsidRDefault="00BB7094">
      <w:pPr>
        <w:rPr>
          <w:rFonts w:ascii="黑体" w:eastAsia="黑体" w:hAnsi="黑体"/>
          <w:lang w:eastAsia="zh-CN"/>
        </w:rPr>
      </w:pPr>
    </w:p>
    <w:p w14:paraId="5532BF1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1040. 2007年，由（）共同组成的“中国南方喀斯特一期”被收入联合国教科文组织《世界遗产名录》。</w:t>
      </w:r>
    </w:p>
    <w:p w14:paraId="16D8B649" w14:textId="77777777" w:rsidR="00BB7094" w:rsidRPr="00D365E9" w:rsidRDefault="00000000">
      <w:pPr>
        <w:rPr>
          <w:rFonts w:ascii="黑体" w:eastAsia="黑体" w:hAnsi="黑体"/>
          <w:lang w:eastAsia="zh-CN"/>
        </w:rPr>
      </w:pPr>
      <w:r w:rsidRPr="00D365E9">
        <w:rPr>
          <w:rFonts w:ascii="黑体" w:eastAsia="黑体" w:hAnsi="黑体"/>
          <w:lang w:eastAsia="zh-CN"/>
        </w:rPr>
        <w:t>A. 广西桂林喀斯特</w:t>
      </w:r>
    </w:p>
    <w:p w14:paraId="12D5D076" w14:textId="77777777" w:rsidR="00BB7094" w:rsidRPr="00D365E9" w:rsidRDefault="00000000">
      <w:pPr>
        <w:rPr>
          <w:rFonts w:ascii="黑体" w:eastAsia="黑体" w:hAnsi="黑体"/>
          <w:lang w:eastAsia="zh-CN"/>
        </w:rPr>
      </w:pPr>
      <w:r w:rsidRPr="00D365E9">
        <w:rPr>
          <w:rFonts w:ascii="黑体" w:eastAsia="黑体" w:hAnsi="黑体"/>
          <w:lang w:eastAsia="zh-CN"/>
        </w:rPr>
        <w:t>B. 重庆武隆喀斯特</w:t>
      </w:r>
    </w:p>
    <w:p w14:paraId="2FAAEC5A" w14:textId="77777777" w:rsidR="00BB7094" w:rsidRPr="00D365E9" w:rsidRDefault="00000000">
      <w:pPr>
        <w:rPr>
          <w:rFonts w:ascii="黑体" w:eastAsia="黑体" w:hAnsi="黑体"/>
          <w:lang w:eastAsia="zh-CN"/>
        </w:rPr>
      </w:pPr>
      <w:r w:rsidRPr="00D365E9">
        <w:rPr>
          <w:rFonts w:ascii="黑体" w:eastAsia="黑体" w:hAnsi="黑体"/>
          <w:lang w:eastAsia="zh-CN"/>
        </w:rPr>
        <w:t>C. 云南石林喀斯特</w:t>
      </w:r>
    </w:p>
    <w:p w14:paraId="4B39F5F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贵州荔波喀斯特</w:t>
      </w:r>
    </w:p>
    <w:p w14:paraId="099EB4B8" w14:textId="77777777" w:rsidR="00BB7094" w:rsidRPr="00D365E9" w:rsidRDefault="00BB7094">
      <w:pPr>
        <w:rPr>
          <w:rFonts w:ascii="黑体" w:eastAsia="黑体" w:hAnsi="黑体"/>
          <w:lang w:eastAsia="zh-CN"/>
        </w:rPr>
      </w:pPr>
    </w:p>
    <w:p w14:paraId="2887A71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1041. 成语“邯郸学步”中赵国的首都邯郸在今天的（）省。</w:t>
      </w:r>
    </w:p>
    <w:p w14:paraId="77224305" w14:textId="77777777" w:rsidR="00BB7094" w:rsidRPr="00D365E9" w:rsidRDefault="00000000">
      <w:pPr>
        <w:rPr>
          <w:rFonts w:ascii="黑体" w:eastAsia="黑体" w:hAnsi="黑体"/>
        </w:rPr>
      </w:pPr>
      <w:r w:rsidRPr="00D365E9">
        <w:rPr>
          <w:rFonts w:ascii="黑体" w:eastAsia="黑体" w:hAnsi="黑体"/>
        </w:rPr>
        <w:t>A. 河北</w:t>
      </w:r>
    </w:p>
    <w:p w14:paraId="787207F4" w14:textId="77777777" w:rsidR="00BB7094" w:rsidRPr="00D365E9" w:rsidRDefault="00000000">
      <w:pPr>
        <w:rPr>
          <w:rFonts w:ascii="黑体" w:eastAsia="黑体" w:hAnsi="黑体"/>
        </w:rPr>
      </w:pPr>
      <w:r w:rsidRPr="00D365E9">
        <w:rPr>
          <w:rFonts w:ascii="黑体" w:eastAsia="黑体" w:hAnsi="黑体"/>
        </w:rPr>
        <w:t>B. 河南</w:t>
      </w:r>
    </w:p>
    <w:p w14:paraId="49A826A2" w14:textId="77777777" w:rsidR="00BB7094" w:rsidRPr="00D365E9" w:rsidRDefault="00000000">
      <w:pPr>
        <w:rPr>
          <w:rFonts w:ascii="黑体" w:eastAsia="黑体" w:hAnsi="黑体"/>
        </w:rPr>
      </w:pPr>
      <w:r w:rsidRPr="00D365E9">
        <w:rPr>
          <w:rFonts w:ascii="黑体" w:eastAsia="黑体" w:hAnsi="黑体"/>
        </w:rPr>
        <w:t>C. 江西</w:t>
      </w:r>
    </w:p>
    <w:p w14:paraId="52DEEC97" w14:textId="77777777" w:rsidR="00BB7094" w:rsidRPr="00D365E9" w:rsidRDefault="00000000">
      <w:pPr>
        <w:rPr>
          <w:rFonts w:ascii="黑体" w:eastAsia="黑体" w:hAnsi="黑体"/>
        </w:rPr>
      </w:pPr>
      <w:r w:rsidRPr="00D365E9">
        <w:rPr>
          <w:rFonts w:ascii="黑体" w:eastAsia="黑体" w:hAnsi="黑体"/>
        </w:rPr>
        <w:t>D. 山西</w:t>
      </w:r>
    </w:p>
    <w:p w14:paraId="4D275198" w14:textId="77777777" w:rsidR="00BB7094" w:rsidRPr="00D365E9" w:rsidRDefault="00BB7094">
      <w:pPr>
        <w:rPr>
          <w:rFonts w:ascii="黑体" w:eastAsia="黑体" w:hAnsi="黑体"/>
        </w:rPr>
      </w:pPr>
    </w:p>
    <w:p w14:paraId="78720DE8"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1042. 我国与邻国接壤的陆上边界线中，最长的是（）边界。</w:t>
      </w:r>
    </w:p>
    <w:p w14:paraId="4A8C6761" w14:textId="77777777" w:rsidR="00BB7094" w:rsidRPr="00D365E9" w:rsidRDefault="00000000">
      <w:pPr>
        <w:rPr>
          <w:rFonts w:ascii="黑体" w:eastAsia="黑体" w:hAnsi="黑体"/>
        </w:rPr>
      </w:pPr>
      <w:r w:rsidRPr="00D365E9">
        <w:rPr>
          <w:rFonts w:ascii="黑体" w:eastAsia="黑体" w:hAnsi="黑体"/>
        </w:rPr>
        <w:t>A. 中俄</w:t>
      </w:r>
    </w:p>
    <w:p w14:paraId="0766D5E0" w14:textId="77777777" w:rsidR="00BB7094" w:rsidRPr="00D365E9" w:rsidRDefault="00000000">
      <w:pPr>
        <w:rPr>
          <w:rFonts w:ascii="黑体" w:eastAsia="黑体" w:hAnsi="黑体"/>
        </w:rPr>
      </w:pPr>
      <w:r w:rsidRPr="00D365E9">
        <w:rPr>
          <w:rFonts w:ascii="黑体" w:eastAsia="黑体" w:hAnsi="黑体"/>
        </w:rPr>
        <w:t>B. 中哈</w:t>
      </w:r>
    </w:p>
    <w:p w14:paraId="0F27997E" w14:textId="77777777" w:rsidR="00BB7094" w:rsidRPr="00D365E9" w:rsidRDefault="00000000">
      <w:pPr>
        <w:rPr>
          <w:rFonts w:ascii="黑体" w:eastAsia="黑体" w:hAnsi="黑体"/>
        </w:rPr>
      </w:pPr>
      <w:r w:rsidRPr="00D365E9">
        <w:rPr>
          <w:rFonts w:ascii="黑体" w:eastAsia="黑体" w:hAnsi="黑体"/>
        </w:rPr>
        <w:t>C. 中老</w:t>
      </w:r>
    </w:p>
    <w:p w14:paraId="7D382334" w14:textId="77777777" w:rsidR="00BB7094" w:rsidRPr="00D365E9" w:rsidRDefault="00000000">
      <w:pPr>
        <w:rPr>
          <w:rFonts w:ascii="黑体" w:eastAsia="黑体" w:hAnsi="黑体"/>
        </w:rPr>
      </w:pPr>
      <w:r w:rsidRPr="00D365E9">
        <w:rPr>
          <w:rFonts w:ascii="黑体" w:eastAsia="黑体" w:hAnsi="黑体"/>
        </w:rPr>
        <w:t>D. 中蒙</w:t>
      </w:r>
    </w:p>
    <w:p w14:paraId="6DAB7713" w14:textId="77777777" w:rsidR="00BB7094" w:rsidRPr="00D365E9" w:rsidRDefault="00BB7094">
      <w:pPr>
        <w:rPr>
          <w:rFonts w:ascii="黑体" w:eastAsia="黑体" w:hAnsi="黑体"/>
        </w:rPr>
      </w:pPr>
    </w:p>
    <w:p w14:paraId="66041766" w14:textId="77777777" w:rsidR="00BB7094" w:rsidRPr="00D365E9" w:rsidRDefault="00000000">
      <w:pPr>
        <w:rPr>
          <w:rFonts w:ascii="黑体" w:eastAsia="黑体" w:hAnsi="黑体"/>
        </w:rPr>
      </w:pPr>
      <w:r w:rsidRPr="00D365E9">
        <w:rPr>
          <w:rFonts w:ascii="黑体" w:eastAsia="黑体" w:hAnsi="黑体"/>
        </w:rPr>
        <w:t xml:space="preserve"> 1043. 河北省的最高峰是（）。</w:t>
      </w:r>
    </w:p>
    <w:p w14:paraId="46029BDD" w14:textId="77777777" w:rsidR="00BB7094" w:rsidRPr="00D365E9" w:rsidRDefault="00000000">
      <w:pPr>
        <w:rPr>
          <w:rFonts w:ascii="黑体" w:eastAsia="黑体" w:hAnsi="黑体"/>
        </w:rPr>
      </w:pPr>
      <w:r w:rsidRPr="00D365E9">
        <w:rPr>
          <w:rFonts w:ascii="黑体" w:eastAsia="黑体" w:hAnsi="黑体"/>
        </w:rPr>
        <w:t>A. 五台山</w:t>
      </w:r>
    </w:p>
    <w:p w14:paraId="6D225821" w14:textId="77777777" w:rsidR="00BB7094" w:rsidRPr="00D365E9" w:rsidRDefault="00000000">
      <w:pPr>
        <w:rPr>
          <w:rFonts w:ascii="黑体" w:eastAsia="黑体" w:hAnsi="黑体"/>
        </w:rPr>
      </w:pPr>
      <w:r w:rsidRPr="00D365E9">
        <w:rPr>
          <w:rFonts w:ascii="黑体" w:eastAsia="黑体" w:hAnsi="黑体"/>
        </w:rPr>
        <w:t>B. 小五台山</w:t>
      </w:r>
    </w:p>
    <w:p w14:paraId="599BEAF0" w14:textId="77777777" w:rsidR="00BB7094" w:rsidRPr="00D365E9" w:rsidRDefault="00000000">
      <w:pPr>
        <w:rPr>
          <w:rFonts w:ascii="黑体" w:eastAsia="黑体" w:hAnsi="黑体"/>
        </w:rPr>
      </w:pPr>
      <w:r w:rsidRPr="00D365E9">
        <w:rPr>
          <w:rFonts w:ascii="黑体" w:eastAsia="黑体" w:hAnsi="黑体"/>
        </w:rPr>
        <w:t>C. 天台山</w:t>
      </w:r>
    </w:p>
    <w:p w14:paraId="4D90EA41" w14:textId="77777777" w:rsidR="00BB7094" w:rsidRPr="00D365E9" w:rsidRDefault="00000000">
      <w:pPr>
        <w:rPr>
          <w:rFonts w:ascii="黑体" w:eastAsia="黑体" w:hAnsi="黑体"/>
          <w:lang w:eastAsia="zh-CN"/>
        </w:rPr>
      </w:pPr>
      <w:r w:rsidRPr="00D365E9">
        <w:rPr>
          <w:rFonts w:ascii="黑体" w:eastAsia="黑体" w:hAnsi="黑体"/>
          <w:lang w:eastAsia="zh-CN"/>
        </w:rPr>
        <w:t>D. 云台山</w:t>
      </w:r>
    </w:p>
    <w:p w14:paraId="4B779D20" w14:textId="77777777" w:rsidR="00BB7094" w:rsidRPr="00D365E9" w:rsidRDefault="00BB7094">
      <w:pPr>
        <w:rPr>
          <w:rFonts w:ascii="黑体" w:eastAsia="黑体" w:hAnsi="黑体"/>
          <w:lang w:eastAsia="zh-CN"/>
        </w:rPr>
      </w:pPr>
    </w:p>
    <w:p w14:paraId="46D3A27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1044. 在（）上可以形象直观地表示出国家的疆域范围和边界、各级行政区域、行政中心、主要城市等。</w:t>
      </w:r>
    </w:p>
    <w:p w14:paraId="400CF19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C430844" wp14:editId="02A0D001">
            <wp:extent cx="3657600" cy="4518212"/>
            <wp:effectExtent l="0" t="0" r="0" b="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B9D34CD" w14:textId="77777777" w:rsidR="00BB7094" w:rsidRPr="00D365E9" w:rsidRDefault="00BB7094">
      <w:pPr>
        <w:rPr>
          <w:rFonts w:ascii="黑体" w:eastAsia="黑体" w:hAnsi="黑体"/>
        </w:rPr>
      </w:pPr>
    </w:p>
    <w:p w14:paraId="68FF7B7B" w14:textId="77777777" w:rsidR="00BB7094" w:rsidRPr="00D365E9" w:rsidRDefault="00000000">
      <w:pPr>
        <w:rPr>
          <w:rFonts w:ascii="黑体" w:eastAsia="黑体" w:hAnsi="黑体"/>
          <w:lang w:eastAsia="zh-CN"/>
        </w:rPr>
      </w:pPr>
      <w:r w:rsidRPr="00D365E9">
        <w:rPr>
          <w:rFonts w:ascii="黑体" w:eastAsia="黑体" w:hAnsi="黑体"/>
          <w:lang w:eastAsia="zh-CN"/>
        </w:rPr>
        <w:t>A. 版图</w:t>
      </w:r>
    </w:p>
    <w:p w14:paraId="2C3103D0"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6F6C0C24" w14:textId="77777777" w:rsidR="00BB7094" w:rsidRPr="00D365E9" w:rsidRDefault="00BB7094">
      <w:pPr>
        <w:rPr>
          <w:rFonts w:ascii="黑体" w:eastAsia="黑体" w:hAnsi="黑体"/>
          <w:lang w:eastAsia="zh-CN"/>
        </w:rPr>
      </w:pPr>
    </w:p>
    <w:p w14:paraId="1F1AA92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1045. 东沙群岛属于我国（）管辖。</w:t>
      </w:r>
    </w:p>
    <w:p w14:paraId="5CD8228B" w14:textId="77777777" w:rsidR="00BB7094" w:rsidRPr="00D365E9" w:rsidRDefault="00000000">
      <w:pPr>
        <w:rPr>
          <w:rFonts w:ascii="黑体" w:eastAsia="黑体" w:hAnsi="黑体"/>
          <w:lang w:eastAsia="zh-CN"/>
        </w:rPr>
      </w:pPr>
      <w:r w:rsidRPr="00D365E9">
        <w:rPr>
          <w:rFonts w:ascii="黑体" w:eastAsia="黑体" w:hAnsi="黑体"/>
          <w:lang w:eastAsia="zh-CN"/>
        </w:rPr>
        <w:t>A. 山东省</w:t>
      </w:r>
    </w:p>
    <w:p w14:paraId="6AB2257B" w14:textId="77777777" w:rsidR="00BB7094" w:rsidRPr="00D365E9" w:rsidRDefault="00000000">
      <w:pPr>
        <w:rPr>
          <w:rFonts w:ascii="黑体" w:eastAsia="黑体" w:hAnsi="黑体"/>
          <w:lang w:eastAsia="zh-CN"/>
        </w:rPr>
      </w:pPr>
      <w:r w:rsidRPr="00D365E9">
        <w:rPr>
          <w:rFonts w:ascii="黑体" w:eastAsia="黑体" w:hAnsi="黑体"/>
          <w:lang w:eastAsia="zh-CN"/>
        </w:rPr>
        <w:t>B. 浙江省</w:t>
      </w:r>
    </w:p>
    <w:p w14:paraId="4F54CA9B" w14:textId="77777777" w:rsidR="00BB7094" w:rsidRPr="00D365E9" w:rsidRDefault="00000000">
      <w:pPr>
        <w:rPr>
          <w:rFonts w:ascii="黑体" w:eastAsia="黑体" w:hAnsi="黑体"/>
          <w:lang w:eastAsia="zh-CN"/>
        </w:rPr>
      </w:pPr>
      <w:r w:rsidRPr="00D365E9">
        <w:rPr>
          <w:rFonts w:ascii="黑体" w:eastAsia="黑体" w:hAnsi="黑体"/>
          <w:lang w:eastAsia="zh-CN"/>
        </w:rPr>
        <w:t>C. 海南省</w:t>
      </w:r>
    </w:p>
    <w:p w14:paraId="02ED7DDF" w14:textId="77777777" w:rsidR="00BB7094" w:rsidRPr="00D365E9" w:rsidRDefault="00000000">
      <w:pPr>
        <w:rPr>
          <w:rFonts w:ascii="黑体" w:eastAsia="黑体" w:hAnsi="黑体"/>
          <w:lang w:eastAsia="zh-CN"/>
        </w:rPr>
      </w:pPr>
      <w:r w:rsidRPr="00D365E9">
        <w:rPr>
          <w:rFonts w:ascii="黑体" w:eastAsia="黑体" w:hAnsi="黑体"/>
          <w:lang w:eastAsia="zh-CN"/>
        </w:rPr>
        <w:t>D. 广东省</w:t>
      </w:r>
    </w:p>
    <w:p w14:paraId="6C027427" w14:textId="77777777" w:rsidR="00BB7094" w:rsidRPr="00D365E9" w:rsidRDefault="00BB7094">
      <w:pPr>
        <w:rPr>
          <w:rFonts w:ascii="黑体" w:eastAsia="黑体" w:hAnsi="黑体"/>
          <w:lang w:eastAsia="zh-CN"/>
        </w:rPr>
      </w:pPr>
    </w:p>
    <w:p w14:paraId="352EF97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1046. 喀喇昆仑山脉的主峰是（）。</w:t>
      </w:r>
    </w:p>
    <w:p w14:paraId="6624964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E586BC9" wp14:editId="512BEB6B">
            <wp:extent cx="3657600" cy="1656184"/>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24A70CE6" w14:textId="77777777" w:rsidR="00BB7094" w:rsidRPr="00D365E9" w:rsidRDefault="00BB7094">
      <w:pPr>
        <w:rPr>
          <w:rFonts w:ascii="黑体" w:eastAsia="黑体" w:hAnsi="黑体"/>
        </w:rPr>
      </w:pPr>
    </w:p>
    <w:p w14:paraId="37A68FDF" w14:textId="77777777" w:rsidR="00BB7094" w:rsidRPr="00D365E9" w:rsidRDefault="00000000">
      <w:pPr>
        <w:rPr>
          <w:rFonts w:ascii="黑体" w:eastAsia="黑体" w:hAnsi="黑体"/>
          <w:lang w:eastAsia="zh-CN"/>
        </w:rPr>
      </w:pPr>
      <w:r w:rsidRPr="00D365E9">
        <w:rPr>
          <w:rFonts w:ascii="黑体" w:eastAsia="黑体" w:hAnsi="黑体"/>
          <w:lang w:eastAsia="zh-CN"/>
        </w:rPr>
        <w:t>A. 乔戈里峰</w:t>
      </w:r>
    </w:p>
    <w:p w14:paraId="0BEA4052" w14:textId="77777777" w:rsidR="00BB7094" w:rsidRPr="00D365E9" w:rsidRDefault="00000000">
      <w:pPr>
        <w:rPr>
          <w:rFonts w:ascii="黑体" w:eastAsia="黑体" w:hAnsi="黑体"/>
          <w:lang w:eastAsia="zh-CN"/>
        </w:rPr>
      </w:pPr>
      <w:r w:rsidRPr="00D365E9">
        <w:rPr>
          <w:rFonts w:ascii="黑体" w:eastAsia="黑体" w:hAnsi="黑体"/>
          <w:lang w:eastAsia="zh-CN"/>
        </w:rPr>
        <w:t>B. 博格达峰</w:t>
      </w:r>
    </w:p>
    <w:p w14:paraId="34B24941" w14:textId="77777777" w:rsidR="00BB7094" w:rsidRPr="00D365E9" w:rsidRDefault="00000000">
      <w:pPr>
        <w:rPr>
          <w:rFonts w:ascii="黑体" w:eastAsia="黑体" w:hAnsi="黑体"/>
          <w:lang w:eastAsia="zh-CN"/>
        </w:rPr>
      </w:pPr>
      <w:r w:rsidRPr="00D365E9">
        <w:rPr>
          <w:rFonts w:ascii="黑体" w:eastAsia="黑体" w:hAnsi="黑体"/>
          <w:lang w:eastAsia="zh-CN"/>
        </w:rPr>
        <w:t>C. 托木尔峰</w:t>
      </w:r>
    </w:p>
    <w:p w14:paraId="36B116AF" w14:textId="77777777" w:rsidR="00BB7094" w:rsidRPr="00D365E9" w:rsidRDefault="00000000">
      <w:pPr>
        <w:rPr>
          <w:rFonts w:ascii="黑体" w:eastAsia="黑体" w:hAnsi="黑体"/>
          <w:lang w:eastAsia="zh-CN"/>
        </w:rPr>
      </w:pPr>
      <w:r w:rsidRPr="00D365E9">
        <w:rPr>
          <w:rFonts w:ascii="黑体" w:eastAsia="黑体" w:hAnsi="黑体"/>
          <w:lang w:eastAsia="zh-CN"/>
        </w:rPr>
        <w:t>D. 友谊峰</w:t>
      </w:r>
    </w:p>
    <w:p w14:paraId="42C009C5" w14:textId="77777777" w:rsidR="00BB7094" w:rsidRPr="00D365E9" w:rsidRDefault="00BB7094">
      <w:pPr>
        <w:rPr>
          <w:rFonts w:ascii="黑体" w:eastAsia="黑体" w:hAnsi="黑体"/>
          <w:lang w:eastAsia="zh-CN"/>
        </w:rPr>
      </w:pPr>
    </w:p>
    <w:p w14:paraId="5C43AE5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1047. 最新数据显示，全国耕地总量连续三年实现净增加，耕地面积达到（）亿亩，约占国土面积的13%。</w:t>
      </w:r>
    </w:p>
    <w:p w14:paraId="2B854A4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CF339EC" wp14:editId="3A01C23D">
            <wp:extent cx="3657600" cy="2412766"/>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337E6DFD" w14:textId="77777777" w:rsidR="00BB7094" w:rsidRPr="00D365E9" w:rsidRDefault="00BB7094">
      <w:pPr>
        <w:rPr>
          <w:rFonts w:ascii="黑体" w:eastAsia="黑体" w:hAnsi="黑体"/>
        </w:rPr>
      </w:pPr>
    </w:p>
    <w:p w14:paraId="144E5C9A" w14:textId="77777777" w:rsidR="00BB7094" w:rsidRPr="00D365E9" w:rsidRDefault="00000000">
      <w:pPr>
        <w:rPr>
          <w:rFonts w:ascii="黑体" w:eastAsia="黑体" w:hAnsi="黑体"/>
          <w:lang w:eastAsia="zh-CN"/>
        </w:rPr>
      </w:pPr>
      <w:r w:rsidRPr="00D365E9">
        <w:rPr>
          <w:rFonts w:ascii="黑体" w:eastAsia="黑体" w:hAnsi="黑体"/>
          <w:lang w:eastAsia="zh-CN"/>
        </w:rPr>
        <w:t>A. 17.18</w:t>
      </w:r>
    </w:p>
    <w:p w14:paraId="1D4343AF" w14:textId="77777777" w:rsidR="00BB7094" w:rsidRPr="00D365E9" w:rsidRDefault="00000000">
      <w:pPr>
        <w:rPr>
          <w:rFonts w:ascii="黑体" w:eastAsia="黑体" w:hAnsi="黑体"/>
          <w:lang w:eastAsia="zh-CN"/>
        </w:rPr>
      </w:pPr>
      <w:r w:rsidRPr="00D365E9">
        <w:rPr>
          <w:rFonts w:ascii="黑体" w:eastAsia="黑体" w:hAnsi="黑体"/>
          <w:lang w:eastAsia="zh-CN"/>
        </w:rPr>
        <w:t>B. 18.18</w:t>
      </w:r>
    </w:p>
    <w:p w14:paraId="38884BD8" w14:textId="77777777" w:rsidR="00BB7094" w:rsidRPr="00D365E9" w:rsidRDefault="00000000">
      <w:pPr>
        <w:rPr>
          <w:rFonts w:ascii="黑体" w:eastAsia="黑体" w:hAnsi="黑体"/>
          <w:lang w:eastAsia="zh-CN"/>
        </w:rPr>
      </w:pPr>
      <w:r w:rsidRPr="00D365E9">
        <w:rPr>
          <w:rFonts w:ascii="黑体" w:eastAsia="黑体" w:hAnsi="黑体"/>
          <w:lang w:eastAsia="zh-CN"/>
        </w:rPr>
        <w:t>C. 19.18</w:t>
      </w:r>
    </w:p>
    <w:p w14:paraId="5FD26AF1"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20.18</w:t>
      </w:r>
    </w:p>
    <w:p w14:paraId="265D98B6" w14:textId="77777777" w:rsidR="00BB7094" w:rsidRPr="00D365E9" w:rsidRDefault="00BB7094">
      <w:pPr>
        <w:rPr>
          <w:rFonts w:ascii="黑体" w:eastAsia="黑体" w:hAnsi="黑体"/>
          <w:lang w:eastAsia="zh-CN"/>
        </w:rPr>
      </w:pPr>
    </w:p>
    <w:p w14:paraId="6FB84CF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1048. 我国（）包括中国大陆及其沿海岛屿、台湾岛、海南岛、钓鱼岛及其附属岛屿、东沙群岛、西沙群岛、中沙群岛、南沙群岛等。</w:t>
      </w:r>
    </w:p>
    <w:p w14:paraId="0C6C96B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0857E24" wp14:editId="4C451F11">
            <wp:extent cx="3657600" cy="3606800"/>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CDDAF63" w14:textId="77777777" w:rsidR="00BB7094" w:rsidRPr="00D365E9" w:rsidRDefault="00BB7094">
      <w:pPr>
        <w:rPr>
          <w:rFonts w:ascii="黑体" w:eastAsia="黑体" w:hAnsi="黑体"/>
        </w:rPr>
      </w:pPr>
    </w:p>
    <w:p w14:paraId="1F9E2D74" w14:textId="77777777" w:rsidR="00BB7094" w:rsidRPr="00D365E9" w:rsidRDefault="00000000">
      <w:pPr>
        <w:rPr>
          <w:rFonts w:ascii="黑体" w:eastAsia="黑体" w:hAnsi="黑体"/>
          <w:lang w:eastAsia="zh-CN"/>
        </w:rPr>
      </w:pPr>
      <w:r w:rsidRPr="00D365E9">
        <w:rPr>
          <w:rFonts w:ascii="黑体" w:eastAsia="黑体" w:hAnsi="黑体"/>
          <w:lang w:eastAsia="zh-CN"/>
        </w:rPr>
        <w:t>A. 领陆</w:t>
      </w:r>
    </w:p>
    <w:p w14:paraId="12426F5E" w14:textId="77777777" w:rsidR="00BB7094" w:rsidRPr="00D365E9" w:rsidRDefault="00000000">
      <w:pPr>
        <w:rPr>
          <w:rFonts w:ascii="黑体" w:eastAsia="黑体" w:hAnsi="黑体"/>
          <w:lang w:eastAsia="zh-CN"/>
        </w:rPr>
      </w:pPr>
      <w:r w:rsidRPr="00D365E9">
        <w:rPr>
          <w:rFonts w:ascii="黑体" w:eastAsia="黑体" w:hAnsi="黑体"/>
          <w:lang w:eastAsia="zh-CN"/>
        </w:rPr>
        <w:t>B. 领水</w:t>
      </w:r>
    </w:p>
    <w:p w14:paraId="19B733C8" w14:textId="77777777" w:rsidR="00BB7094" w:rsidRPr="00D365E9" w:rsidRDefault="00BB7094">
      <w:pPr>
        <w:rPr>
          <w:rFonts w:ascii="黑体" w:eastAsia="黑体" w:hAnsi="黑体"/>
          <w:lang w:eastAsia="zh-CN"/>
        </w:rPr>
      </w:pPr>
    </w:p>
    <w:p w14:paraId="244A2FD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1049. 世界的第二大高峰是（），海拔达（）。</w:t>
      </w:r>
    </w:p>
    <w:p w14:paraId="4D19F6B7" w14:textId="77777777" w:rsidR="00BB7094" w:rsidRPr="00D365E9" w:rsidRDefault="00000000">
      <w:pPr>
        <w:rPr>
          <w:rFonts w:ascii="黑体" w:eastAsia="黑体" w:hAnsi="黑体"/>
          <w:lang w:eastAsia="zh-CN"/>
        </w:rPr>
      </w:pPr>
      <w:r w:rsidRPr="00D365E9">
        <w:rPr>
          <w:rFonts w:ascii="黑体" w:eastAsia="黑体" w:hAnsi="黑体"/>
          <w:lang w:eastAsia="zh-CN"/>
        </w:rPr>
        <w:t>A. 托木尔峰</w:t>
      </w:r>
    </w:p>
    <w:p w14:paraId="781A9960" w14:textId="77777777" w:rsidR="00BB7094" w:rsidRPr="00D365E9" w:rsidRDefault="00000000">
      <w:pPr>
        <w:rPr>
          <w:rFonts w:ascii="黑体" w:eastAsia="黑体" w:hAnsi="黑体"/>
          <w:lang w:eastAsia="zh-CN"/>
        </w:rPr>
      </w:pPr>
      <w:r w:rsidRPr="00D365E9">
        <w:rPr>
          <w:rFonts w:ascii="黑体" w:eastAsia="黑体" w:hAnsi="黑体"/>
          <w:lang w:eastAsia="zh-CN"/>
        </w:rPr>
        <w:t>B. 乔戈里峰</w:t>
      </w:r>
    </w:p>
    <w:p w14:paraId="2F7B0258" w14:textId="77777777" w:rsidR="00BB7094" w:rsidRPr="00D365E9" w:rsidRDefault="00000000">
      <w:pPr>
        <w:rPr>
          <w:rFonts w:ascii="黑体" w:eastAsia="黑体" w:hAnsi="黑体"/>
          <w:lang w:eastAsia="zh-CN"/>
        </w:rPr>
      </w:pPr>
      <w:r w:rsidRPr="00D365E9">
        <w:rPr>
          <w:rFonts w:ascii="黑体" w:eastAsia="黑体" w:hAnsi="黑体"/>
          <w:lang w:eastAsia="zh-CN"/>
        </w:rPr>
        <w:t>C. 8611米</w:t>
      </w:r>
    </w:p>
    <w:p w14:paraId="1D15B739" w14:textId="77777777" w:rsidR="00BB7094" w:rsidRPr="00D365E9" w:rsidRDefault="00000000">
      <w:pPr>
        <w:rPr>
          <w:rFonts w:ascii="黑体" w:eastAsia="黑体" w:hAnsi="黑体"/>
          <w:lang w:eastAsia="zh-CN"/>
        </w:rPr>
      </w:pPr>
      <w:r w:rsidRPr="00D365E9">
        <w:rPr>
          <w:rFonts w:ascii="黑体" w:eastAsia="黑体" w:hAnsi="黑体"/>
          <w:lang w:eastAsia="zh-CN"/>
        </w:rPr>
        <w:t>D. 8648米</w:t>
      </w:r>
    </w:p>
    <w:p w14:paraId="6522C399" w14:textId="77777777" w:rsidR="00BB7094" w:rsidRPr="00D365E9" w:rsidRDefault="00BB7094">
      <w:pPr>
        <w:rPr>
          <w:rFonts w:ascii="黑体" w:eastAsia="黑体" w:hAnsi="黑体"/>
          <w:lang w:eastAsia="zh-CN"/>
        </w:rPr>
      </w:pPr>
    </w:p>
    <w:p w14:paraId="01B69FC6"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1050. A处为专属经济区的外部界线，则A到领海基线的距离最大有可能为（）。</w:t>
      </w:r>
    </w:p>
    <w:p w14:paraId="561C249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2C5AFE9" wp14:editId="44FA443A">
            <wp:extent cx="3657600" cy="1802405"/>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83331.png"/>
                    <pic:cNvPicPr/>
                  </pic:nvPicPr>
                  <pic:blipFill>
                    <a:blip r:embed="rId63"/>
                    <a:stretch>
                      <a:fillRect/>
                    </a:stretch>
                  </pic:blipFill>
                  <pic:spPr>
                    <a:xfrm>
                      <a:off x="0" y="0"/>
                      <a:ext cx="3657600" cy="1802405"/>
                    </a:xfrm>
                    <a:prstGeom prst="rect">
                      <a:avLst/>
                    </a:prstGeom>
                  </pic:spPr>
                </pic:pic>
              </a:graphicData>
            </a:graphic>
          </wp:inline>
        </w:drawing>
      </w:r>
    </w:p>
    <w:p w14:paraId="10B41DB5" w14:textId="77777777" w:rsidR="00BB7094" w:rsidRPr="00D365E9" w:rsidRDefault="00BB7094">
      <w:pPr>
        <w:rPr>
          <w:rFonts w:ascii="黑体" w:eastAsia="黑体" w:hAnsi="黑体"/>
        </w:rPr>
      </w:pPr>
    </w:p>
    <w:p w14:paraId="68E46E5C" w14:textId="77777777" w:rsidR="00BB7094" w:rsidRPr="00D365E9" w:rsidRDefault="00000000">
      <w:pPr>
        <w:rPr>
          <w:rFonts w:ascii="黑体" w:eastAsia="黑体" w:hAnsi="黑体"/>
        </w:rPr>
      </w:pPr>
      <w:r w:rsidRPr="00D365E9">
        <w:rPr>
          <w:rFonts w:ascii="黑体" w:eastAsia="黑体" w:hAnsi="黑体"/>
        </w:rPr>
        <w:t>A. 320海里</w:t>
      </w:r>
    </w:p>
    <w:p w14:paraId="1E6AB5D0" w14:textId="77777777" w:rsidR="00BB7094" w:rsidRPr="00D365E9" w:rsidRDefault="00000000">
      <w:pPr>
        <w:rPr>
          <w:rFonts w:ascii="黑体" w:eastAsia="黑体" w:hAnsi="黑体"/>
        </w:rPr>
      </w:pPr>
      <w:r w:rsidRPr="00D365E9">
        <w:rPr>
          <w:rFonts w:ascii="黑体" w:eastAsia="黑体" w:hAnsi="黑体"/>
        </w:rPr>
        <w:t>B. 210海里</w:t>
      </w:r>
    </w:p>
    <w:p w14:paraId="7ECD9FBC" w14:textId="77777777" w:rsidR="00BB7094" w:rsidRPr="00D365E9" w:rsidRDefault="00000000">
      <w:pPr>
        <w:rPr>
          <w:rFonts w:ascii="黑体" w:eastAsia="黑体" w:hAnsi="黑体"/>
        </w:rPr>
      </w:pPr>
      <w:r w:rsidRPr="00D365E9">
        <w:rPr>
          <w:rFonts w:ascii="黑体" w:eastAsia="黑体" w:hAnsi="黑体"/>
        </w:rPr>
        <w:t>C. 200海里</w:t>
      </w:r>
    </w:p>
    <w:p w14:paraId="3175F1D3" w14:textId="77777777" w:rsidR="00BB7094" w:rsidRPr="00D365E9" w:rsidRDefault="00000000">
      <w:pPr>
        <w:rPr>
          <w:rFonts w:ascii="黑体" w:eastAsia="黑体" w:hAnsi="黑体"/>
        </w:rPr>
      </w:pPr>
      <w:r w:rsidRPr="00D365E9">
        <w:rPr>
          <w:rFonts w:ascii="黑体" w:eastAsia="黑体" w:hAnsi="黑体"/>
        </w:rPr>
        <w:t>D. 300海里</w:t>
      </w:r>
    </w:p>
    <w:p w14:paraId="14CAEF51" w14:textId="77777777" w:rsidR="00BB7094" w:rsidRPr="00D365E9" w:rsidRDefault="00BB7094">
      <w:pPr>
        <w:rPr>
          <w:rFonts w:ascii="黑体" w:eastAsia="黑体" w:hAnsi="黑体"/>
        </w:rPr>
      </w:pPr>
    </w:p>
    <w:p w14:paraId="484BAABA"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1051. 在地图上表示南海诸岛时应注意，西沙群岛、中沙群岛、南沙群岛中以真形表示的岛屿，应当统一按（）设色。</w:t>
      </w:r>
    </w:p>
    <w:p w14:paraId="19E1732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01842F4" wp14:editId="4DCD7B55">
            <wp:extent cx="3657600" cy="4518212"/>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90C0B0A" w14:textId="77777777" w:rsidR="00BB7094" w:rsidRPr="00D365E9" w:rsidRDefault="00BB7094">
      <w:pPr>
        <w:rPr>
          <w:rFonts w:ascii="黑体" w:eastAsia="黑体" w:hAnsi="黑体"/>
        </w:rPr>
      </w:pPr>
    </w:p>
    <w:p w14:paraId="5E107757" w14:textId="77777777" w:rsidR="00BB7094" w:rsidRPr="00D365E9" w:rsidRDefault="00000000">
      <w:pPr>
        <w:rPr>
          <w:rFonts w:ascii="黑体" w:eastAsia="黑体" w:hAnsi="黑体"/>
          <w:lang w:eastAsia="zh-CN"/>
        </w:rPr>
      </w:pPr>
      <w:r w:rsidRPr="00D365E9">
        <w:rPr>
          <w:rFonts w:ascii="黑体" w:eastAsia="黑体" w:hAnsi="黑体"/>
          <w:lang w:eastAsia="zh-CN"/>
        </w:rPr>
        <w:t>A. 福建省</w:t>
      </w:r>
    </w:p>
    <w:p w14:paraId="38BF366C" w14:textId="77777777" w:rsidR="00BB7094" w:rsidRPr="00D365E9" w:rsidRDefault="00000000">
      <w:pPr>
        <w:rPr>
          <w:rFonts w:ascii="黑体" w:eastAsia="黑体" w:hAnsi="黑体"/>
          <w:lang w:eastAsia="zh-CN"/>
        </w:rPr>
      </w:pPr>
      <w:r w:rsidRPr="00D365E9">
        <w:rPr>
          <w:rFonts w:ascii="黑体" w:eastAsia="黑体" w:hAnsi="黑体"/>
          <w:lang w:eastAsia="zh-CN"/>
        </w:rPr>
        <w:t>B. 广东省</w:t>
      </w:r>
    </w:p>
    <w:p w14:paraId="1A97A3B4" w14:textId="77777777" w:rsidR="00BB7094" w:rsidRPr="00D365E9" w:rsidRDefault="00000000">
      <w:pPr>
        <w:rPr>
          <w:rFonts w:ascii="黑体" w:eastAsia="黑体" w:hAnsi="黑体"/>
          <w:lang w:eastAsia="zh-CN"/>
        </w:rPr>
      </w:pPr>
      <w:r w:rsidRPr="00D365E9">
        <w:rPr>
          <w:rFonts w:ascii="黑体" w:eastAsia="黑体" w:hAnsi="黑体"/>
          <w:lang w:eastAsia="zh-CN"/>
        </w:rPr>
        <w:t>C. 三沙市</w:t>
      </w:r>
    </w:p>
    <w:p w14:paraId="466FFB65" w14:textId="77777777" w:rsidR="00BB7094" w:rsidRPr="00D365E9" w:rsidRDefault="00000000">
      <w:pPr>
        <w:rPr>
          <w:rFonts w:ascii="黑体" w:eastAsia="黑体" w:hAnsi="黑体"/>
          <w:lang w:eastAsia="zh-CN"/>
        </w:rPr>
      </w:pPr>
      <w:r w:rsidRPr="00D365E9">
        <w:rPr>
          <w:rFonts w:ascii="黑体" w:eastAsia="黑体" w:hAnsi="黑体"/>
          <w:lang w:eastAsia="zh-CN"/>
        </w:rPr>
        <w:t>D. 三亚市</w:t>
      </w:r>
    </w:p>
    <w:p w14:paraId="510C24B6" w14:textId="77777777" w:rsidR="00BB7094" w:rsidRPr="00D365E9" w:rsidRDefault="00BB7094">
      <w:pPr>
        <w:rPr>
          <w:rFonts w:ascii="黑体" w:eastAsia="黑体" w:hAnsi="黑体"/>
          <w:lang w:eastAsia="zh-CN"/>
        </w:rPr>
      </w:pPr>
    </w:p>
    <w:p w14:paraId="59E93DD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1052. 《中华人民共和国土地管理法》规定，直接用于农业生产的土地包括（）。</w:t>
      </w:r>
    </w:p>
    <w:p w14:paraId="63F67E9A"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F014CE9" wp14:editId="4FF0691A">
            <wp:extent cx="3657600" cy="3606800"/>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263D2CF" w14:textId="77777777" w:rsidR="00BB7094" w:rsidRPr="00D365E9" w:rsidRDefault="00BB7094">
      <w:pPr>
        <w:rPr>
          <w:rFonts w:ascii="黑体" w:eastAsia="黑体" w:hAnsi="黑体"/>
        </w:rPr>
      </w:pPr>
    </w:p>
    <w:p w14:paraId="4A9B0226" w14:textId="77777777" w:rsidR="00BB7094" w:rsidRPr="00D365E9" w:rsidRDefault="00000000">
      <w:pPr>
        <w:rPr>
          <w:rFonts w:ascii="黑体" w:eastAsia="黑体" w:hAnsi="黑体"/>
          <w:lang w:eastAsia="zh-CN"/>
        </w:rPr>
      </w:pPr>
      <w:r w:rsidRPr="00D365E9">
        <w:rPr>
          <w:rFonts w:ascii="黑体" w:eastAsia="黑体" w:hAnsi="黑体"/>
          <w:lang w:eastAsia="zh-CN"/>
        </w:rPr>
        <w:t>A. 林地</w:t>
      </w:r>
    </w:p>
    <w:p w14:paraId="37AE596E" w14:textId="77777777" w:rsidR="00BB7094" w:rsidRPr="00D365E9" w:rsidRDefault="00000000">
      <w:pPr>
        <w:rPr>
          <w:rFonts w:ascii="黑体" w:eastAsia="黑体" w:hAnsi="黑体"/>
          <w:lang w:eastAsia="zh-CN"/>
        </w:rPr>
      </w:pPr>
      <w:r w:rsidRPr="00D365E9">
        <w:rPr>
          <w:rFonts w:ascii="黑体" w:eastAsia="黑体" w:hAnsi="黑体"/>
          <w:lang w:eastAsia="zh-CN"/>
        </w:rPr>
        <w:t>B. 草地</w:t>
      </w:r>
    </w:p>
    <w:p w14:paraId="36A9917A" w14:textId="77777777" w:rsidR="00BB7094" w:rsidRPr="00D365E9" w:rsidRDefault="00000000">
      <w:pPr>
        <w:rPr>
          <w:rFonts w:ascii="黑体" w:eastAsia="黑体" w:hAnsi="黑体"/>
          <w:lang w:eastAsia="zh-CN"/>
        </w:rPr>
      </w:pPr>
      <w:r w:rsidRPr="00D365E9">
        <w:rPr>
          <w:rFonts w:ascii="黑体" w:eastAsia="黑体" w:hAnsi="黑体"/>
          <w:lang w:eastAsia="zh-CN"/>
        </w:rPr>
        <w:t>C. 农田水利用地</w:t>
      </w:r>
    </w:p>
    <w:p w14:paraId="223EB7DC" w14:textId="77777777" w:rsidR="00BB7094" w:rsidRPr="00D365E9" w:rsidRDefault="00000000">
      <w:pPr>
        <w:rPr>
          <w:rFonts w:ascii="黑体" w:eastAsia="黑体" w:hAnsi="黑体"/>
          <w:lang w:eastAsia="zh-CN"/>
        </w:rPr>
      </w:pPr>
      <w:r w:rsidRPr="00D365E9">
        <w:rPr>
          <w:rFonts w:ascii="黑体" w:eastAsia="黑体" w:hAnsi="黑体"/>
          <w:lang w:eastAsia="zh-CN"/>
        </w:rPr>
        <w:t>D. 养殖水面</w:t>
      </w:r>
    </w:p>
    <w:p w14:paraId="5B2031C9" w14:textId="77777777" w:rsidR="00BB7094" w:rsidRPr="00D365E9" w:rsidRDefault="00BB7094">
      <w:pPr>
        <w:rPr>
          <w:rFonts w:ascii="黑体" w:eastAsia="黑体" w:hAnsi="黑体"/>
          <w:lang w:eastAsia="zh-CN"/>
        </w:rPr>
      </w:pPr>
    </w:p>
    <w:p w14:paraId="7D22D51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1053. 现代国家一般由（）承认，按地区划分和组织它的国民，承担发展生产力，组织或促进社会经济、政治、文化和环境建设等任务。</w:t>
      </w:r>
    </w:p>
    <w:p w14:paraId="3C54E05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4FCD7D8" wp14:editId="02F16BAA">
            <wp:extent cx="3657600" cy="3606800"/>
            <wp:effectExtent l="0" t="0" r="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F2F4A7D" w14:textId="77777777" w:rsidR="00BB7094" w:rsidRPr="00D365E9" w:rsidRDefault="00BB7094">
      <w:pPr>
        <w:rPr>
          <w:rFonts w:ascii="黑体" w:eastAsia="黑体" w:hAnsi="黑体"/>
        </w:rPr>
      </w:pPr>
    </w:p>
    <w:p w14:paraId="744971ED" w14:textId="77777777" w:rsidR="00BB7094" w:rsidRPr="00D365E9" w:rsidRDefault="00000000">
      <w:pPr>
        <w:rPr>
          <w:rFonts w:ascii="黑体" w:eastAsia="黑体" w:hAnsi="黑体"/>
          <w:lang w:eastAsia="zh-CN"/>
        </w:rPr>
      </w:pPr>
      <w:r w:rsidRPr="00D365E9">
        <w:rPr>
          <w:rFonts w:ascii="黑体" w:eastAsia="黑体" w:hAnsi="黑体"/>
          <w:lang w:eastAsia="zh-CN"/>
        </w:rPr>
        <w:t>A. 本国</w:t>
      </w:r>
    </w:p>
    <w:p w14:paraId="40A48D1B" w14:textId="77777777" w:rsidR="00BB7094" w:rsidRPr="00D365E9" w:rsidRDefault="00000000">
      <w:pPr>
        <w:rPr>
          <w:rFonts w:ascii="黑体" w:eastAsia="黑体" w:hAnsi="黑体"/>
          <w:lang w:eastAsia="zh-CN"/>
        </w:rPr>
      </w:pPr>
      <w:r w:rsidRPr="00D365E9">
        <w:rPr>
          <w:rFonts w:ascii="黑体" w:eastAsia="黑体" w:hAnsi="黑体"/>
          <w:lang w:eastAsia="zh-CN"/>
        </w:rPr>
        <w:t>B. 联合国</w:t>
      </w:r>
    </w:p>
    <w:p w14:paraId="03C60FF7" w14:textId="77777777" w:rsidR="00BB7094" w:rsidRPr="00D365E9" w:rsidRDefault="00BB7094">
      <w:pPr>
        <w:rPr>
          <w:rFonts w:ascii="黑体" w:eastAsia="黑体" w:hAnsi="黑体"/>
          <w:lang w:eastAsia="zh-CN"/>
        </w:rPr>
      </w:pPr>
    </w:p>
    <w:p w14:paraId="605F315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1054. 习近平总书记指出：“人与自然是生命共同体，人类必须（）。”</w:t>
      </w:r>
    </w:p>
    <w:p w14:paraId="3EF418A4" w14:textId="77777777" w:rsidR="00BB7094" w:rsidRPr="00D365E9" w:rsidRDefault="00000000">
      <w:pPr>
        <w:rPr>
          <w:rFonts w:ascii="黑体" w:eastAsia="黑体" w:hAnsi="黑体"/>
          <w:lang w:eastAsia="zh-CN"/>
        </w:rPr>
      </w:pPr>
      <w:r w:rsidRPr="00D365E9">
        <w:rPr>
          <w:rFonts w:ascii="黑体" w:eastAsia="黑体" w:hAnsi="黑体"/>
          <w:lang w:eastAsia="zh-CN"/>
        </w:rPr>
        <w:t>A. 尊重自然</w:t>
      </w:r>
    </w:p>
    <w:p w14:paraId="35621D1A" w14:textId="77777777" w:rsidR="00BB7094" w:rsidRPr="00D365E9" w:rsidRDefault="00000000">
      <w:pPr>
        <w:rPr>
          <w:rFonts w:ascii="黑体" w:eastAsia="黑体" w:hAnsi="黑体"/>
          <w:lang w:eastAsia="zh-CN"/>
        </w:rPr>
      </w:pPr>
      <w:r w:rsidRPr="00D365E9">
        <w:rPr>
          <w:rFonts w:ascii="黑体" w:eastAsia="黑体" w:hAnsi="黑体"/>
          <w:lang w:eastAsia="zh-CN"/>
        </w:rPr>
        <w:t>B. 顺应自然</w:t>
      </w:r>
    </w:p>
    <w:p w14:paraId="100339E7" w14:textId="77777777" w:rsidR="00BB7094" w:rsidRPr="00D365E9" w:rsidRDefault="00000000">
      <w:pPr>
        <w:rPr>
          <w:rFonts w:ascii="黑体" w:eastAsia="黑体" w:hAnsi="黑体"/>
          <w:lang w:eastAsia="zh-CN"/>
        </w:rPr>
      </w:pPr>
      <w:r w:rsidRPr="00D365E9">
        <w:rPr>
          <w:rFonts w:ascii="黑体" w:eastAsia="黑体" w:hAnsi="黑体"/>
          <w:lang w:eastAsia="zh-CN"/>
        </w:rPr>
        <w:t>C. 保护自然</w:t>
      </w:r>
    </w:p>
    <w:p w14:paraId="66D10305" w14:textId="77777777" w:rsidR="00BB7094" w:rsidRPr="00D365E9" w:rsidRDefault="00000000">
      <w:pPr>
        <w:rPr>
          <w:rFonts w:ascii="黑体" w:eastAsia="黑体" w:hAnsi="黑体"/>
          <w:lang w:eastAsia="zh-CN"/>
        </w:rPr>
      </w:pPr>
      <w:r w:rsidRPr="00D365E9">
        <w:rPr>
          <w:rFonts w:ascii="黑体" w:eastAsia="黑体" w:hAnsi="黑体"/>
          <w:lang w:eastAsia="zh-CN"/>
        </w:rPr>
        <w:t>D. 遵循自然</w:t>
      </w:r>
    </w:p>
    <w:p w14:paraId="7B6DC82E" w14:textId="77777777" w:rsidR="00BB7094" w:rsidRPr="00D365E9" w:rsidRDefault="00BB7094">
      <w:pPr>
        <w:rPr>
          <w:rFonts w:ascii="黑体" w:eastAsia="黑体" w:hAnsi="黑体"/>
          <w:lang w:eastAsia="zh-CN"/>
        </w:rPr>
      </w:pPr>
    </w:p>
    <w:p w14:paraId="3DA5861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1055. 森林生态系统的生态因素可分为（）和（）。</w:t>
      </w:r>
    </w:p>
    <w:p w14:paraId="12162A74"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2BC0558" wp14:editId="0225B760">
            <wp:extent cx="3657600" cy="4518212"/>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7674E8C" w14:textId="77777777" w:rsidR="00BB7094" w:rsidRPr="00D365E9" w:rsidRDefault="00BB7094">
      <w:pPr>
        <w:rPr>
          <w:rFonts w:ascii="黑体" w:eastAsia="黑体" w:hAnsi="黑体"/>
        </w:rPr>
      </w:pPr>
    </w:p>
    <w:p w14:paraId="513D49B8" w14:textId="77777777" w:rsidR="00BB7094" w:rsidRPr="00D365E9" w:rsidRDefault="00000000">
      <w:pPr>
        <w:rPr>
          <w:rFonts w:ascii="黑体" w:eastAsia="黑体" w:hAnsi="黑体"/>
        </w:rPr>
      </w:pPr>
      <w:r w:rsidRPr="00D365E9">
        <w:rPr>
          <w:rFonts w:ascii="黑体" w:eastAsia="黑体" w:hAnsi="黑体"/>
        </w:rPr>
        <w:t>A. 生物因素</w:t>
      </w:r>
    </w:p>
    <w:p w14:paraId="3741F13C" w14:textId="77777777" w:rsidR="00BB7094" w:rsidRPr="00D365E9" w:rsidRDefault="00000000">
      <w:pPr>
        <w:rPr>
          <w:rFonts w:ascii="黑体" w:eastAsia="黑体" w:hAnsi="黑体"/>
        </w:rPr>
      </w:pPr>
      <w:r w:rsidRPr="00D365E9">
        <w:rPr>
          <w:rFonts w:ascii="黑体" w:eastAsia="黑体" w:hAnsi="黑体"/>
        </w:rPr>
        <w:t>B. 非生物因素</w:t>
      </w:r>
    </w:p>
    <w:p w14:paraId="77D05905" w14:textId="77777777" w:rsidR="00BB7094" w:rsidRPr="00D365E9" w:rsidRDefault="00BB7094">
      <w:pPr>
        <w:rPr>
          <w:rFonts w:ascii="黑体" w:eastAsia="黑体" w:hAnsi="黑体"/>
        </w:rPr>
      </w:pPr>
    </w:p>
    <w:p w14:paraId="0EF406EF"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1056. 中华人民共和国政府在（）对澳门恢复行使主权。</w:t>
      </w:r>
    </w:p>
    <w:p w14:paraId="42BACAE0"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BF87D0A" wp14:editId="06E1D06E">
            <wp:extent cx="3657600" cy="3606800"/>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305DB3B" w14:textId="77777777" w:rsidR="00BB7094" w:rsidRPr="00D365E9" w:rsidRDefault="00BB7094">
      <w:pPr>
        <w:rPr>
          <w:rFonts w:ascii="黑体" w:eastAsia="黑体" w:hAnsi="黑体"/>
        </w:rPr>
      </w:pPr>
    </w:p>
    <w:p w14:paraId="62B81077" w14:textId="77777777" w:rsidR="00BB7094" w:rsidRPr="00D365E9" w:rsidRDefault="00000000">
      <w:pPr>
        <w:rPr>
          <w:rFonts w:ascii="黑体" w:eastAsia="黑体" w:hAnsi="黑体"/>
        </w:rPr>
      </w:pPr>
      <w:r w:rsidRPr="00D365E9">
        <w:rPr>
          <w:rFonts w:ascii="黑体" w:eastAsia="黑体" w:hAnsi="黑体"/>
        </w:rPr>
        <w:t>A. 1997年7月1日</w:t>
      </w:r>
    </w:p>
    <w:p w14:paraId="4A5CA19C" w14:textId="77777777" w:rsidR="00BB7094" w:rsidRPr="00D365E9" w:rsidRDefault="00000000">
      <w:pPr>
        <w:rPr>
          <w:rFonts w:ascii="黑体" w:eastAsia="黑体" w:hAnsi="黑体"/>
        </w:rPr>
      </w:pPr>
      <w:r w:rsidRPr="00D365E9">
        <w:rPr>
          <w:rFonts w:ascii="黑体" w:eastAsia="黑体" w:hAnsi="黑体"/>
        </w:rPr>
        <w:t>B. 1999年7月1日</w:t>
      </w:r>
    </w:p>
    <w:p w14:paraId="5EB0CB97" w14:textId="77777777" w:rsidR="00BB7094" w:rsidRPr="00D365E9" w:rsidRDefault="00000000">
      <w:pPr>
        <w:rPr>
          <w:rFonts w:ascii="黑体" w:eastAsia="黑体" w:hAnsi="黑体"/>
        </w:rPr>
      </w:pPr>
      <w:r w:rsidRPr="00D365E9">
        <w:rPr>
          <w:rFonts w:ascii="黑体" w:eastAsia="黑体" w:hAnsi="黑体"/>
        </w:rPr>
        <w:t>C. 1997年12月20日</w:t>
      </w:r>
    </w:p>
    <w:p w14:paraId="3F7F4B9A" w14:textId="77777777" w:rsidR="00BB7094" w:rsidRPr="00D365E9" w:rsidRDefault="00000000">
      <w:pPr>
        <w:rPr>
          <w:rFonts w:ascii="黑体" w:eastAsia="黑体" w:hAnsi="黑体"/>
          <w:lang w:eastAsia="zh-CN"/>
        </w:rPr>
      </w:pPr>
      <w:r w:rsidRPr="00D365E9">
        <w:rPr>
          <w:rFonts w:ascii="黑体" w:eastAsia="黑体" w:hAnsi="黑体"/>
          <w:lang w:eastAsia="zh-CN"/>
        </w:rPr>
        <w:t>D. 1999年12月20日</w:t>
      </w:r>
    </w:p>
    <w:p w14:paraId="1184346E" w14:textId="77777777" w:rsidR="00BB7094" w:rsidRPr="00D365E9" w:rsidRDefault="00BB7094">
      <w:pPr>
        <w:rPr>
          <w:rFonts w:ascii="黑体" w:eastAsia="黑体" w:hAnsi="黑体"/>
          <w:lang w:eastAsia="zh-CN"/>
        </w:rPr>
      </w:pPr>
    </w:p>
    <w:p w14:paraId="17DC1F8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1057. 清前期把西部和北部边疆少数民族居住的广大地区看成是中原的“藩屏”，为维系藩屏清朝创设了（）。</w:t>
      </w:r>
    </w:p>
    <w:p w14:paraId="72B14C89" w14:textId="77777777" w:rsidR="00BB7094" w:rsidRPr="00D365E9" w:rsidRDefault="00000000">
      <w:pPr>
        <w:rPr>
          <w:rFonts w:ascii="黑体" w:eastAsia="黑体" w:hAnsi="黑体"/>
          <w:lang w:eastAsia="zh-CN"/>
        </w:rPr>
      </w:pPr>
      <w:r w:rsidRPr="00D365E9">
        <w:rPr>
          <w:rFonts w:ascii="黑体" w:eastAsia="黑体" w:hAnsi="黑体"/>
          <w:lang w:eastAsia="zh-CN"/>
        </w:rPr>
        <w:t>A. 枢密院</w:t>
      </w:r>
    </w:p>
    <w:p w14:paraId="16D21836" w14:textId="77777777" w:rsidR="00BB7094" w:rsidRPr="00D365E9" w:rsidRDefault="00000000">
      <w:pPr>
        <w:rPr>
          <w:rFonts w:ascii="黑体" w:eastAsia="黑体" w:hAnsi="黑体"/>
          <w:lang w:eastAsia="zh-CN"/>
        </w:rPr>
      </w:pPr>
      <w:r w:rsidRPr="00D365E9">
        <w:rPr>
          <w:rFonts w:ascii="黑体" w:eastAsia="黑体" w:hAnsi="黑体"/>
          <w:lang w:eastAsia="zh-CN"/>
        </w:rPr>
        <w:t>B. 都护府</w:t>
      </w:r>
    </w:p>
    <w:p w14:paraId="14F78D96" w14:textId="77777777" w:rsidR="00BB7094" w:rsidRPr="00D365E9" w:rsidRDefault="00000000">
      <w:pPr>
        <w:rPr>
          <w:rFonts w:ascii="黑体" w:eastAsia="黑体" w:hAnsi="黑体"/>
          <w:lang w:eastAsia="zh-CN"/>
        </w:rPr>
      </w:pPr>
      <w:r w:rsidRPr="00D365E9">
        <w:rPr>
          <w:rFonts w:ascii="黑体" w:eastAsia="黑体" w:hAnsi="黑体"/>
          <w:lang w:eastAsia="zh-CN"/>
        </w:rPr>
        <w:t>C. 宣政院</w:t>
      </w:r>
    </w:p>
    <w:p w14:paraId="77FF6F48" w14:textId="77777777" w:rsidR="00BB7094" w:rsidRPr="00D365E9" w:rsidRDefault="00000000">
      <w:pPr>
        <w:rPr>
          <w:rFonts w:ascii="黑体" w:eastAsia="黑体" w:hAnsi="黑体"/>
          <w:lang w:eastAsia="zh-CN"/>
        </w:rPr>
      </w:pPr>
      <w:r w:rsidRPr="00D365E9">
        <w:rPr>
          <w:rFonts w:ascii="黑体" w:eastAsia="黑体" w:hAnsi="黑体"/>
          <w:lang w:eastAsia="zh-CN"/>
        </w:rPr>
        <w:t>D. 理藩院</w:t>
      </w:r>
    </w:p>
    <w:p w14:paraId="1D5D1B6A" w14:textId="77777777" w:rsidR="00BB7094" w:rsidRPr="00D365E9" w:rsidRDefault="00BB7094">
      <w:pPr>
        <w:rPr>
          <w:rFonts w:ascii="黑体" w:eastAsia="黑体" w:hAnsi="黑体"/>
          <w:lang w:eastAsia="zh-CN"/>
        </w:rPr>
      </w:pPr>
    </w:p>
    <w:p w14:paraId="17F1678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1058. 要持续深入打好污染防治攻坚战，深入推进（）、（）、（）三大保卫战，持续改善生态环境质量。</w:t>
      </w:r>
    </w:p>
    <w:p w14:paraId="231DA4D3"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005B699" wp14:editId="163ACC9F">
            <wp:extent cx="3657600" cy="3606800"/>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4348F304" w14:textId="77777777" w:rsidR="00BB7094" w:rsidRPr="00D365E9" w:rsidRDefault="00BB7094">
      <w:pPr>
        <w:rPr>
          <w:rFonts w:ascii="黑体" w:eastAsia="黑体" w:hAnsi="黑体"/>
        </w:rPr>
      </w:pPr>
    </w:p>
    <w:p w14:paraId="609FBB6A" w14:textId="77777777" w:rsidR="00BB7094" w:rsidRPr="00D365E9" w:rsidRDefault="00000000">
      <w:pPr>
        <w:rPr>
          <w:rFonts w:ascii="黑体" w:eastAsia="黑体" w:hAnsi="黑体"/>
          <w:lang w:eastAsia="zh-CN"/>
        </w:rPr>
      </w:pPr>
      <w:r w:rsidRPr="00D365E9">
        <w:rPr>
          <w:rFonts w:ascii="黑体" w:eastAsia="黑体" w:hAnsi="黑体"/>
          <w:lang w:eastAsia="zh-CN"/>
        </w:rPr>
        <w:t>A. 蓝天</w:t>
      </w:r>
    </w:p>
    <w:p w14:paraId="6AE5BEFA" w14:textId="77777777" w:rsidR="00BB7094" w:rsidRPr="00D365E9" w:rsidRDefault="00000000">
      <w:pPr>
        <w:rPr>
          <w:rFonts w:ascii="黑体" w:eastAsia="黑体" w:hAnsi="黑体"/>
          <w:lang w:eastAsia="zh-CN"/>
        </w:rPr>
      </w:pPr>
      <w:r w:rsidRPr="00D365E9">
        <w:rPr>
          <w:rFonts w:ascii="黑体" w:eastAsia="黑体" w:hAnsi="黑体"/>
          <w:lang w:eastAsia="zh-CN"/>
        </w:rPr>
        <w:t>B. 碧水</w:t>
      </w:r>
    </w:p>
    <w:p w14:paraId="0ADC6520" w14:textId="77777777" w:rsidR="00BB7094" w:rsidRPr="00D365E9" w:rsidRDefault="00000000">
      <w:pPr>
        <w:rPr>
          <w:rFonts w:ascii="黑体" w:eastAsia="黑体" w:hAnsi="黑体"/>
          <w:lang w:eastAsia="zh-CN"/>
        </w:rPr>
      </w:pPr>
      <w:r w:rsidRPr="00D365E9">
        <w:rPr>
          <w:rFonts w:ascii="黑体" w:eastAsia="黑体" w:hAnsi="黑体"/>
          <w:lang w:eastAsia="zh-CN"/>
        </w:rPr>
        <w:t>C. 净土</w:t>
      </w:r>
    </w:p>
    <w:p w14:paraId="44202A1B" w14:textId="77777777" w:rsidR="00BB7094" w:rsidRPr="00D365E9" w:rsidRDefault="00000000">
      <w:pPr>
        <w:rPr>
          <w:rFonts w:ascii="黑体" w:eastAsia="黑体" w:hAnsi="黑体"/>
          <w:lang w:eastAsia="zh-CN"/>
        </w:rPr>
      </w:pPr>
      <w:r w:rsidRPr="00D365E9">
        <w:rPr>
          <w:rFonts w:ascii="黑体" w:eastAsia="黑体" w:hAnsi="黑体"/>
          <w:lang w:eastAsia="zh-CN"/>
        </w:rPr>
        <w:t>D. 绿草</w:t>
      </w:r>
    </w:p>
    <w:p w14:paraId="20FC3177" w14:textId="77777777" w:rsidR="00BB7094" w:rsidRPr="00D365E9" w:rsidRDefault="00BB7094">
      <w:pPr>
        <w:rPr>
          <w:rFonts w:ascii="黑体" w:eastAsia="黑体" w:hAnsi="黑体"/>
          <w:lang w:eastAsia="zh-CN"/>
        </w:rPr>
      </w:pPr>
    </w:p>
    <w:p w14:paraId="06026C0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1059. 请问下图是哪一个省级行政区的轮廓？</w:t>
      </w:r>
    </w:p>
    <w:p w14:paraId="25F76BE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8C8BCB6" wp14:editId="77FC80DC">
            <wp:extent cx="3657600" cy="3163051"/>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39174.png"/>
                    <pic:cNvPicPr/>
                  </pic:nvPicPr>
                  <pic:blipFill>
                    <a:blip r:embed="rId64"/>
                    <a:stretch>
                      <a:fillRect/>
                    </a:stretch>
                  </pic:blipFill>
                  <pic:spPr>
                    <a:xfrm>
                      <a:off x="0" y="0"/>
                      <a:ext cx="3657600" cy="3163051"/>
                    </a:xfrm>
                    <a:prstGeom prst="rect">
                      <a:avLst/>
                    </a:prstGeom>
                  </pic:spPr>
                </pic:pic>
              </a:graphicData>
            </a:graphic>
          </wp:inline>
        </w:drawing>
      </w:r>
    </w:p>
    <w:p w14:paraId="1FF2BC68" w14:textId="77777777" w:rsidR="00BB7094" w:rsidRPr="00D365E9" w:rsidRDefault="00BB7094">
      <w:pPr>
        <w:rPr>
          <w:rFonts w:ascii="黑体" w:eastAsia="黑体" w:hAnsi="黑体"/>
        </w:rPr>
      </w:pPr>
    </w:p>
    <w:p w14:paraId="3E32AC8F"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3912CE6E" w14:textId="77777777" w:rsidR="00BB7094" w:rsidRPr="00D365E9" w:rsidRDefault="00000000">
      <w:pPr>
        <w:rPr>
          <w:rFonts w:ascii="黑体" w:eastAsia="黑体" w:hAnsi="黑体"/>
          <w:lang w:eastAsia="zh-CN"/>
        </w:rPr>
      </w:pPr>
      <w:r w:rsidRPr="00D365E9">
        <w:rPr>
          <w:rFonts w:ascii="黑体" w:eastAsia="黑体" w:hAnsi="黑体"/>
          <w:lang w:eastAsia="zh-CN"/>
        </w:rPr>
        <w:t>B. 江苏省</w:t>
      </w:r>
    </w:p>
    <w:p w14:paraId="21861BB1"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30E124F3"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48535B57" w14:textId="77777777" w:rsidR="00BB7094" w:rsidRPr="00D365E9" w:rsidRDefault="00BB7094">
      <w:pPr>
        <w:rPr>
          <w:rFonts w:ascii="黑体" w:eastAsia="黑体" w:hAnsi="黑体"/>
          <w:lang w:eastAsia="zh-CN"/>
        </w:rPr>
      </w:pPr>
    </w:p>
    <w:p w14:paraId="40E3E30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1060. 有传说关于九鼎与《九鼎图》，大概说的是禹划天下为九州，收九州之金，铸九鼎。九鼎上分铸山川形势和奇物怪兽图，后人称之为《九鼎图》，为（）粗略地图。</w:t>
      </w:r>
    </w:p>
    <w:p w14:paraId="0188ABB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CE86398" wp14:editId="6A4198CE">
            <wp:extent cx="3657600" cy="4518212"/>
            <wp:effectExtent l="0" t="0" r="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330DCE7" w14:textId="77777777" w:rsidR="00BB7094" w:rsidRPr="00D365E9" w:rsidRDefault="00BB7094">
      <w:pPr>
        <w:rPr>
          <w:rFonts w:ascii="黑体" w:eastAsia="黑体" w:hAnsi="黑体"/>
        </w:rPr>
      </w:pPr>
    </w:p>
    <w:p w14:paraId="34977E0F" w14:textId="77777777" w:rsidR="00BB7094" w:rsidRPr="00D365E9" w:rsidRDefault="00000000">
      <w:pPr>
        <w:rPr>
          <w:rFonts w:ascii="黑体" w:eastAsia="黑体" w:hAnsi="黑体"/>
          <w:lang w:eastAsia="zh-CN"/>
        </w:rPr>
      </w:pPr>
      <w:r w:rsidRPr="00D365E9">
        <w:rPr>
          <w:rFonts w:ascii="黑体" w:eastAsia="黑体" w:hAnsi="黑体"/>
          <w:lang w:eastAsia="zh-CN"/>
        </w:rPr>
        <w:t>A. 铜铸</w:t>
      </w:r>
    </w:p>
    <w:p w14:paraId="32CBD94C" w14:textId="77777777" w:rsidR="00BB7094" w:rsidRPr="00D365E9" w:rsidRDefault="00000000">
      <w:pPr>
        <w:rPr>
          <w:rFonts w:ascii="黑体" w:eastAsia="黑体" w:hAnsi="黑体"/>
          <w:lang w:eastAsia="zh-CN"/>
        </w:rPr>
      </w:pPr>
      <w:r w:rsidRPr="00D365E9">
        <w:rPr>
          <w:rFonts w:ascii="黑体" w:eastAsia="黑体" w:hAnsi="黑体"/>
          <w:lang w:eastAsia="zh-CN"/>
        </w:rPr>
        <w:t>B. 铁铸</w:t>
      </w:r>
    </w:p>
    <w:p w14:paraId="515BF5E6" w14:textId="77777777" w:rsidR="00BB7094" w:rsidRPr="00D365E9" w:rsidRDefault="00000000">
      <w:pPr>
        <w:rPr>
          <w:rFonts w:ascii="黑体" w:eastAsia="黑体" w:hAnsi="黑体"/>
          <w:lang w:eastAsia="zh-CN"/>
        </w:rPr>
      </w:pPr>
      <w:r w:rsidRPr="00D365E9">
        <w:rPr>
          <w:rFonts w:ascii="黑体" w:eastAsia="黑体" w:hAnsi="黑体"/>
          <w:lang w:eastAsia="zh-CN"/>
        </w:rPr>
        <w:t>C. 金铸</w:t>
      </w:r>
    </w:p>
    <w:p w14:paraId="4FF568B9" w14:textId="77777777" w:rsidR="00BB7094" w:rsidRPr="00D365E9" w:rsidRDefault="00000000">
      <w:pPr>
        <w:rPr>
          <w:rFonts w:ascii="黑体" w:eastAsia="黑体" w:hAnsi="黑体"/>
          <w:lang w:eastAsia="zh-CN"/>
        </w:rPr>
      </w:pPr>
      <w:r w:rsidRPr="00D365E9">
        <w:rPr>
          <w:rFonts w:ascii="黑体" w:eastAsia="黑体" w:hAnsi="黑体"/>
          <w:lang w:eastAsia="zh-CN"/>
        </w:rPr>
        <w:t>D. 银铸</w:t>
      </w:r>
    </w:p>
    <w:p w14:paraId="14BF57D4" w14:textId="77777777" w:rsidR="00BB7094" w:rsidRPr="00D365E9" w:rsidRDefault="00BB7094">
      <w:pPr>
        <w:rPr>
          <w:rFonts w:ascii="黑体" w:eastAsia="黑体" w:hAnsi="黑体"/>
          <w:lang w:eastAsia="zh-CN"/>
        </w:rPr>
      </w:pPr>
    </w:p>
    <w:p w14:paraId="0B99129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1061. 成语“泾渭分明”与以下哪个盆地有关？（）</w:t>
      </w:r>
    </w:p>
    <w:p w14:paraId="0A6B1C00" w14:textId="77777777" w:rsidR="00BB7094" w:rsidRPr="00D365E9" w:rsidRDefault="00000000">
      <w:pPr>
        <w:rPr>
          <w:rFonts w:ascii="黑体" w:eastAsia="黑体" w:hAnsi="黑体"/>
          <w:lang w:eastAsia="zh-CN"/>
        </w:rPr>
      </w:pPr>
      <w:r w:rsidRPr="00D365E9">
        <w:rPr>
          <w:rFonts w:ascii="黑体" w:eastAsia="黑体" w:hAnsi="黑体"/>
          <w:lang w:eastAsia="zh-CN"/>
        </w:rPr>
        <w:t>A. 南阳盆地</w:t>
      </w:r>
    </w:p>
    <w:p w14:paraId="4A1DEA1E" w14:textId="77777777" w:rsidR="00BB7094" w:rsidRPr="00D365E9" w:rsidRDefault="00000000">
      <w:pPr>
        <w:rPr>
          <w:rFonts w:ascii="黑体" w:eastAsia="黑体" w:hAnsi="黑体"/>
          <w:lang w:eastAsia="zh-CN"/>
        </w:rPr>
      </w:pPr>
      <w:r w:rsidRPr="00D365E9">
        <w:rPr>
          <w:rFonts w:ascii="黑体" w:eastAsia="黑体" w:hAnsi="黑体"/>
          <w:lang w:eastAsia="zh-CN"/>
        </w:rPr>
        <w:t>B. 关中盆地</w:t>
      </w:r>
    </w:p>
    <w:p w14:paraId="78AB4AA0" w14:textId="77777777" w:rsidR="00BB7094" w:rsidRPr="00D365E9" w:rsidRDefault="00BB7094">
      <w:pPr>
        <w:rPr>
          <w:rFonts w:ascii="黑体" w:eastAsia="黑体" w:hAnsi="黑体"/>
          <w:lang w:eastAsia="zh-CN"/>
        </w:rPr>
      </w:pPr>
    </w:p>
    <w:p w14:paraId="5E5AD22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1062. 下列各个地名，读音错误的是（）。</w:t>
      </w:r>
    </w:p>
    <w:p w14:paraId="5D3C65D9"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四川郫（pí）县</w:t>
      </w:r>
    </w:p>
    <w:p w14:paraId="711C2D91" w14:textId="77777777" w:rsidR="00BB7094" w:rsidRPr="00D365E9" w:rsidRDefault="00000000">
      <w:pPr>
        <w:rPr>
          <w:rFonts w:ascii="黑体" w:eastAsia="黑体" w:hAnsi="黑体"/>
          <w:lang w:eastAsia="zh-CN"/>
        </w:rPr>
      </w:pPr>
      <w:r w:rsidRPr="00D365E9">
        <w:rPr>
          <w:rFonts w:ascii="黑体" w:eastAsia="黑体" w:hAnsi="黑体"/>
          <w:lang w:eastAsia="zh-CN"/>
        </w:rPr>
        <w:t>B. 甘肃洮（táo）河</w:t>
      </w:r>
    </w:p>
    <w:p w14:paraId="610CF78E" w14:textId="77777777" w:rsidR="00BB7094" w:rsidRPr="00D365E9" w:rsidRDefault="00000000">
      <w:pPr>
        <w:rPr>
          <w:rFonts w:ascii="黑体" w:eastAsia="黑体" w:hAnsi="黑体"/>
          <w:lang w:eastAsia="zh-CN"/>
        </w:rPr>
      </w:pPr>
      <w:r w:rsidRPr="00D365E9">
        <w:rPr>
          <w:rFonts w:ascii="黑体" w:eastAsia="黑体" w:hAnsi="黑体"/>
          <w:lang w:eastAsia="zh-CN"/>
        </w:rPr>
        <w:t>C. 四川阆（làng）中县</w:t>
      </w:r>
    </w:p>
    <w:p w14:paraId="4981E15F" w14:textId="77777777" w:rsidR="00BB7094" w:rsidRPr="00D365E9" w:rsidRDefault="00000000">
      <w:pPr>
        <w:rPr>
          <w:rFonts w:ascii="黑体" w:eastAsia="黑体" w:hAnsi="黑体"/>
          <w:lang w:eastAsia="zh-CN"/>
        </w:rPr>
      </w:pPr>
      <w:r w:rsidRPr="00D365E9">
        <w:rPr>
          <w:rFonts w:ascii="黑体" w:eastAsia="黑体" w:hAnsi="黑体"/>
          <w:lang w:eastAsia="zh-CN"/>
        </w:rPr>
        <w:t>D. 山西洪洞（dòng）县</w:t>
      </w:r>
    </w:p>
    <w:p w14:paraId="16AFCABD" w14:textId="77777777" w:rsidR="00BB7094" w:rsidRPr="00D365E9" w:rsidRDefault="00BB7094">
      <w:pPr>
        <w:rPr>
          <w:rFonts w:ascii="黑体" w:eastAsia="黑体" w:hAnsi="黑体"/>
          <w:lang w:eastAsia="zh-CN"/>
        </w:rPr>
      </w:pPr>
    </w:p>
    <w:p w14:paraId="7101643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1063. 以下没有热带季雨林分布的省级行政区是（）。</w:t>
      </w:r>
    </w:p>
    <w:p w14:paraId="5D6F5F1C" w14:textId="77777777" w:rsidR="00BB7094" w:rsidRPr="00D365E9" w:rsidRDefault="00000000">
      <w:pPr>
        <w:rPr>
          <w:rFonts w:ascii="黑体" w:eastAsia="黑体" w:hAnsi="黑体"/>
          <w:lang w:eastAsia="zh-CN"/>
        </w:rPr>
      </w:pPr>
      <w:r w:rsidRPr="00D365E9">
        <w:rPr>
          <w:rFonts w:ascii="黑体" w:eastAsia="黑体" w:hAnsi="黑体"/>
          <w:lang w:eastAsia="zh-CN"/>
        </w:rPr>
        <w:t>A. 云南省</w:t>
      </w:r>
    </w:p>
    <w:p w14:paraId="14A0A531" w14:textId="77777777" w:rsidR="00BB7094" w:rsidRPr="00D365E9" w:rsidRDefault="00000000">
      <w:pPr>
        <w:rPr>
          <w:rFonts w:ascii="黑体" w:eastAsia="黑体" w:hAnsi="黑体"/>
          <w:lang w:eastAsia="zh-CN"/>
        </w:rPr>
      </w:pPr>
      <w:r w:rsidRPr="00D365E9">
        <w:rPr>
          <w:rFonts w:ascii="黑体" w:eastAsia="黑体" w:hAnsi="黑体"/>
          <w:lang w:eastAsia="zh-CN"/>
        </w:rPr>
        <w:t>B. 广东省</w:t>
      </w:r>
    </w:p>
    <w:p w14:paraId="71EE117A" w14:textId="77777777" w:rsidR="00BB7094" w:rsidRPr="00D365E9" w:rsidRDefault="00000000">
      <w:pPr>
        <w:rPr>
          <w:rFonts w:ascii="黑体" w:eastAsia="黑体" w:hAnsi="黑体"/>
          <w:lang w:eastAsia="zh-CN"/>
        </w:rPr>
      </w:pPr>
      <w:r w:rsidRPr="00D365E9">
        <w:rPr>
          <w:rFonts w:ascii="黑体" w:eastAsia="黑体" w:hAnsi="黑体"/>
          <w:lang w:eastAsia="zh-CN"/>
        </w:rPr>
        <w:t>C. 广西壮族自治区</w:t>
      </w:r>
    </w:p>
    <w:p w14:paraId="55217CDD" w14:textId="77777777" w:rsidR="00BB7094" w:rsidRPr="00D365E9" w:rsidRDefault="00000000">
      <w:pPr>
        <w:rPr>
          <w:rFonts w:ascii="黑体" w:eastAsia="黑体" w:hAnsi="黑体"/>
          <w:lang w:eastAsia="zh-CN"/>
        </w:rPr>
      </w:pPr>
      <w:r w:rsidRPr="00D365E9">
        <w:rPr>
          <w:rFonts w:ascii="黑体" w:eastAsia="黑体" w:hAnsi="黑体"/>
          <w:lang w:eastAsia="zh-CN"/>
        </w:rPr>
        <w:t>D. 湖北省</w:t>
      </w:r>
    </w:p>
    <w:p w14:paraId="00C01AC2" w14:textId="77777777" w:rsidR="00BB7094" w:rsidRPr="00D365E9" w:rsidRDefault="00BB7094">
      <w:pPr>
        <w:rPr>
          <w:rFonts w:ascii="黑体" w:eastAsia="黑体" w:hAnsi="黑体"/>
          <w:lang w:eastAsia="zh-CN"/>
        </w:rPr>
      </w:pPr>
    </w:p>
    <w:p w14:paraId="64CF2A3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1064. “郑和下西洋”不仅是我国和世界航海史上的一次壮举，而且影响了我国南海诸岛中岛屿的命名，其中“永乐群岛”和“郑和群礁”即据此以命名，这两个岛礁分别位于（）。</w:t>
      </w:r>
    </w:p>
    <w:p w14:paraId="7A9454FA" w14:textId="77777777" w:rsidR="00BB7094" w:rsidRPr="00D365E9" w:rsidRDefault="00000000">
      <w:pPr>
        <w:rPr>
          <w:rFonts w:ascii="黑体" w:eastAsia="黑体" w:hAnsi="黑体"/>
          <w:lang w:eastAsia="zh-CN"/>
        </w:rPr>
      </w:pPr>
      <w:r w:rsidRPr="00D365E9">
        <w:rPr>
          <w:rFonts w:ascii="黑体" w:eastAsia="黑体" w:hAnsi="黑体"/>
          <w:lang w:eastAsia="zh-CN"/>
        </w:rPr>
        <w:t>A. 中沙群岛和西沙群岛</w:t>
      </w:r>
    </w:p>
    <w:p w14:paraId="278CF8ED" w14:textId="77777777" w:rsidR="00BB7094" w:rsidRPr="00D365E9" w:rsidRDefault="00000000">
      <w:pPr>
        <w:rPr>
          <w:rFonts w:ascii="黑体" w:eastAsia="黑体" w:hAnsi="黑体"/>
          <w:lang w:eastAsia="zh-CN"/>
        </w:rPr>
      </w:pPr>
      <w:r w:rsidRPr="00D365E9">
        <w:rPr>
          <w:rFonts w:ascii="黑体" w:eastAsia="黑体" w:hAnsi="黑体"/>
          <w:lang w:eastAsia="zh-CN"/>
        </w:rPr>
        <w:t>B. 中沙群岛和南沙群岛</w:t>
      </w:r>
    </w:p>
    <w:p w14:paraId="66366A8C" w14:textId="77777777" w:rsidR="00BB7094" w:rsidRPr="00D365E9" w:rsidRDefault="00000000">
      <w:pPr>
        <w:rPr>
          <w:rFonts w:ascii="黑体" w:eastAsia="黑体" w:hAnsi="黑体"/>
          <w:lang w:eastAsia="zh-CN"/>
        </w:rPr>
      </w:pPr>
      <w:r w:rsidRPr="00D365E9">
        <w:rPr>
          <w:rFonts w:ascii="黑体" w:eastAsia="黑体" w:hAnsi="黑体"/>
          <w:lang w:eastAsia="zh-CN"/>
        </w:rPr>
        <w:t>C. 南沙群岛和西沙群岛</w:t>
      </w:r>
    </w:p>
    <w:p w14:paraId="50A25D84" w14:textId="77777777" w:rsidR="00BB7094" w:rsidRPr="00D365E9" w:rsidRDefault="00000000">
      <w:pPr>
        <w:rPr>
          <w:rFonts w:ascii="黑体" w:eastAsia="黑体" w:hAnsi="黑体"/>
          <w:lang w:eastAsia="zh-CN"/>
        </w:rPr>
      </w:pPr>
      <w:r w:rsidRPr="00D365E9">
        <w:rPr>
          <w:rFonts w:ascii="黑体" w:eastAsia="黑体" w:hAnsi="黑体"/>
          <w:lang w:eastAsia="zh-CN"/>
        </w:rPr>
        <w:t>D. 西沙群岛和南沙群岛</w:t>
      </w:r>
    </w:p>
    <w:p w14:paraId="7FEA76ED" w14:textId="77777777" w:rsidR="00BB7094" w:rsidRPr="00D365E9" w:rsidRDefault="00BB7094">
      <w:pPr>
        <w:rPr>
          <w:rFonts w:ascii="黑体" w:eastAsia="黑体" w:hAnsi="黑体"/>
          <w:lang w:eastAsia="zh-CN"/>
        </w:rPr>
      </w:pPr>
    </w:p>
    <w:p w14:paraId="60E16A77"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1065. 北魏地理学家郦道元，著有兼具文学价值的地理巨著（）。</w:t>
      </w:r>
    </w:p>
    <w:p w14:paraId="42BE478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19007D3" wp14:editId="3D89268F">
            <wp:extent cx="3657600" cy="4518212"/>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8CBAA6A" w14:textId="77777777" w:rsidR="00BB7094" w:rsidRPr="00D365E9" w:rsidRDefault="00BB7094">
      <w:pPr>
        <w:rPr>
          <w:rFonts w:ascii="黑体" w:eastAsia="黑体" w:hAnsi="黑体"/>
        </w:rPr>
      </w:pPr>
    </w:p>
    <w:p w14:paraId="58557534" w14:textId="77777777" w:rsidR="00BB7094" w:rsidRPr="00D365E9" w:rsidRDefault="00000000">
      <w:pPr>
        <w:rPr>
          <w:rFonts w:ascii="黑体" w:eastAsia="黑体" w:hAnsi="黑体"/>
          <w:lang w:eastAsia="zh-CN"/>
        </w:rPr>
      </w:pPr>
      <w:r w:rsidRPr="00D365E9">
        <w:rPr>
          <w:rFonts w:ascii="黑体" w:eastAsia="黑体" w:hAnsi="黑体"/>
          <w:lang w:eastAsia="zh-CN"/>
        </w:rPr>
        <w:t>A. 《水经注》</w:t>
      </w:r>
    </w:p>
    <w:p w14:paraId="617E3DC8" w14:textId="77777777" w:rsidR="00BB7094" w:rsidRPr="00D365E9" w:rsidRDefault="00000000">
      <w:pPr>
        <w:rPr>
          <w:rFonts w:ascii="黑体" w:eastAsia="黑体" w:hAnsi="黑体"/>
          <w:lang w:eastAsia="zh-CN"/>
        </w:rPr>
      </w:pPr>
      <w:r w:rsidRPr="00D365E9">
        <w:rPr>
          <w:rFonts w:ascii="黑体" w:eastAsia="黑体" w:hAnsi="黑体"/>
          <w:lang w:eastAsia="zh-CN"/>
        </w:rPr>
        <w:t>B. 《梦溪笔谈》</w:t>
      </w:r>
    </w:p>
    <w:p w14:paraId="4314FF18" w14:textId="77777777" w:rsidR="00BB7094" w:rsidRPr="00D365E9" w:rsidRDefault="00000000">
      <w:pPr>
        <w:rPr>
          <w:rFonts w:ascii="黑体" w:eastAsia="黑体" w:hAnsi="黑体"/>
          <w:lang w:eastAsia="zh-CN"/>
        </w:rPr>
      </w:pPr>
      <w:r w:rsidRPr="00D365E9">
        <w:rPr>
          <w:rFonts w:ascii="黑体" w:eastAsia="黑体" w:hAnsi="黑体"/>
          <w:lang w:eastAsia="zh-CN"/>
        </w:rPr>
        <w:t>C. 《洛阳伽蓝记》</w:t>
      </w:r>
    </w:p>
    <w:p w14:paraId="178B029B" w14:textId="77777777" w:rsidR="00BB7094" w:rsidRPr="00D365E9" w:rsidRDefault="00000000">
      <w:pPr>
        <w:rPr>
          <w:rFonts w:ascii="黑体" w:eastAsia="黑体" w:hAnsi="黑体"/>
          <w:lang w:eastAsia="zh-CN"/>
        </w:rPr>
      </w:pPr>
      <w:r w:rsidRPr="00D365E9">
        <w:rPr>
          <w:rFonts w:ascii="黑体" w:eastAsia="黑体" w:hAnsi="黑体"/>
          <w:lang w:eastAsia="zh-CN"/>
        </w:rPr>
        <w:t>D. 《大唐西域记》</w:t>
      </w:r>
    </w:p>
    <w:p w14:paraId="4AEFA157" w14:textId="77777777" w:rsidR="00BB7094" w:rsidRPr="00D365E9" w:rsidRDefault="00BB7094">
      <w:pPr>
        <w:rPr>
          <w:rFonts w:ascii="黑体" w:eastAsia="黑体" w:hAnsi="黑体"/>
          <w:lang w:eastAsia="zh-CN"/>
        </w:rPr>
      </w:pPr>
    </w:p>
    <w:p w14:paraId="660D66D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1066. 意大利传教士利玛窦于1582年来华，他把西方经纬度测量和经纬网绘制地图的新知识传送到中国。1602年，利玛窦绘制了（），是中国最早的彩绘世界地图，南京博物院收藏有1608年彩绘摹本。</w:t>
      </w:r>
    </w:p>
    <w:p w14:paraId="2B2E1C18" w14:textId="77777777" w:rsidR="00BB7094" w:rsidRPr="00D365E9" w:rsidRDefault="00000000">
      <w:pPr>
        <w:rPr>
          <w:rFonts w:ascii="黑体" w:eastAsia="黑体" w:hAnsi="黑体"/>
          <w:lang w:eastAsia="zh-CN"/>
        </w:rPr>
      </w:pPr>
      <w:r w:rsidRPr="00D365E9">
        <w:rPr>
          <w:rFonts w:ascii="黑体" w:eastAsia="黑体" w:hAnsi="黑体"/>
          <w:lang w:eastAsia="zh-CN"/>
        </w:rPr>
        <w:t>A. 《山海舆地全图》</w:t>
      </w:r>
    </w:p>
    <w:p w14:paraId="22F89917" w14:textId="77777777" w:rsidR="00BB7094" w:rsidRPr="00D365E9" w:rsidRDefault="00000000">
      <w:pPr>
        <w:rPr>
          <w:rFonts w:ascii="黑体" w:eastAsia="黑体" w:hAnsi="黑体"/>
          <w:lang w:eastAsia="zh-CN"/>
        </w:rPr>
      </w:pPr>
      <w:r w:rsidRPr="00D365E9">
        <w:rPr>
          <w:rFonts w:ascii="黑体" w:eastAsia="黑体" w:hAnsi="黑体"/>
          <w:lang w:eastAsia="zh-CN"/>
        </w:rPr>
        <w:t>B. 《两仪玄览图》</w:t>
      </w:r>
    </w:p>
    <w:p w14:paraId="3615CF10"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《坤舆全图》</w:t>
      </w:r>
    </w:p>
    <w:p w14:paraId="7DB56C21" w14:textId="77777777" w:rsidR="00BB7094" w:rsidRPr="00D365E9" w:rsidRDefault="00000000">
      <w:pPr>
        <w:rPr>
          <w:rFonts w:ascii="黑体" w:eastAsia="黑体" w:hAnsi="黑体"/>
          <w:lang w:eastAsia="zh-CN"/>
        </w:rPr>
      </w:pPr>
      <w:r w:rsidRPr="00D365E9">
        <w:rPr>
          <w:rFonts w:ascii="黑体" w:eastAsia="黑体" w:hAnsi="黑体"/>
          <w:lang w:eastAsia="zh-CN"/>
        </w:rPr>
        <w:t>D. 《坤舆万国全图》</w:t>
      </w:r>
    </w:p>
    <w:p w14:paraId="34022D98" w14:textId="77777777" w:rsidR="00BB7094" w:rsidRPr="00D365E9" w:rsidRDefault="00BB7094">
      <w:pPr>
        <w:rPr>
          <w:rFonts w:ascii="黑体" w:eastAsia="黑体" w:hAnsi="黑体"/>
          <w:lang w:eastAsia="zh-CN"/>
        </w:rPr>
      </w:pPr>
    </w:p>
    <w:p w14:paraId="529BE09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1067. 1988年，习近平总书记以前瞻性的战略眼光创造性提出“依法治湖、截污处理、清淤筑岸、搞活水体、美化环境”20字方针，指出一条人与海洋和谐共生的高质量发展道路，简称（）。</w:t>
      </w:r>
    </w:p>
    <w:p w14:paraId="41038F1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1990DFF" wp14:editId="77BAC580">
            <wp:extent cx="3657600" cy="1656184"/>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409552D3" w14:textId="77777777" w:rsidR="00BB7094" w:rsidRPr="00D365E9" w:rsidRDefault="00BB7094">
      <w:pPr>
        <w:rPr>
          <w:rFonts w:ascii="黑体" w:eastAsia="黑体" w:hAnsi="黑体"/>
        </w:rPr>
      </w:pPr>
    </w:p>
    <w:p w14:paraId="3B9750F4" w14:textId="77777777" w:rsidR="00BB7094" w:rsidRPr="00D365E9" w:rsidRDefault="00000000">
      <w:pPr>
        <w:rPr>
          <w:rFonts w:ascii="黑体" w:eastAsia="黑体" w:hAnsi="黑体"/>
          <w:lang w:eastAsia="zh-CN"/>
        </w:rPr>
      </w:pPr>
      <w:r w:rsidRPr="00D365E9">
        <w:rPr>
          <w:rFonts w:ascii="黑体" w:eastAsia="黑体" w:hAnsi="黑体"/>
          <w:lang w:eastAsia="zh-CN"/>
        </w:rPr>
        <w:t>A. 厦门实践</w:t>
      </w:r>
    </w:p>
    <w:p w14:paraId="3709747C" w14:textId="77777777" w:rsidR="00BB7094" w:rsidRPr="00D365E9" w:rsidRDefault="00000000">
      <w:pPr>
        <w:rPr>
          <w:rFonts w:ascii="黑体" w:eastAsia="黑体" w:hAnsi="黑体"/>
          <w:lang w:eastAsia="zh-CN"/>
        </w:rPr>
      </w:pPr>
      <w:r w:rsidRPr="00D365E9">
        <w:rPr>
          <w:rFonts w:ascii="黑体" w:eastAsia="黑体" w:hAnsi="黑体"/>
          <w:lang w:eastAsia="zh-CN"/>
        </w:rPr>
        <w:t>B. 生态文明</w:t>
      </w:r>
    </w:p>
    <w:p w14:paraId="00C69CB5" w14:textId="77777777" w:rsidR="00BB7094" w:rsidRPr="00D365E9" w:rsidRDefault="00000000">
      <w:pPr>
        <w:rPr>
          <w:rFonts w:ascii="黑体" w:eastAsia="黑体" w:hAnsi="黑体"/>
          <w:lang w:eastAsia="zh-CN"/>
        </w:rPr>
      </w:pPr>
      <w:r w:rsidRPr="00D365E9">
        <w:rPr>
          <w:rFonts w:ascii="黑体" w:eastAsia="黑体" w:hAnsi="黑体"/>
          <w:lang w:eastAsia="zh-CN"/>
        </w:rPr>
        <w:t>C. 绿水青山</w:t>
      </w:r>
    </w:p>
    <w:p w14:paraId="5E766F32" w14:textId="77777777" w:rsidR="00BB7094" w:rsidRPr="00D365E9" w:rsidRDefault="00000000">
      <w:pPr>
        <w:rPr>
          <w:rFonts w:ascii="黑体" w:eastAsia="黑体" w:hAnsi="黑体"/>
          <w:lang w:eastAsia="zh-CN"/>
        </w:rPr>
      </w:pPr>
      <w:r w:rsidRPr="00D365E9">
        <w:rPr>
          <w:rFonts w:ascii="黑体" w:eastAsia="黑体" w:hAnsi="黑体"/>
          <w:lang w:eastAsia="zh-CN"/>
        </w:rPr>
        <w:t>D. 生态修复</w:t>
      </w:r>
    </w:p>
    <w:p w14:paraId="0094A7C9" w14:textId="77777777" w:rsidR="00BB7094" w:rsidRPr="00D365E9" w:rsidRDefault="00BB7094">
      <w:pPr>
        <w:rPr>
          <w:rFonts w:ascii="黑体" w:eastAsia="黑体" w:hAnsi="黑体"/>
          <w:lang w:eastAsia="zh-CN"/>
        </w:rPr>
      </w:pPr>
    </w:p>
    <w:p w14:paraId="61F5880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1068. 2023年10月，自然资源部联合国家林业和草原局向社会公布贡嘎山等9座山峰高程数据，其中四川省最高峰贡嘎山高程为（）。</w:t>
      </w:r>
    </w:p>
    <w:p w14:paraId="23719094"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337C5D8" wp14:editId="1DADE389">
            <wp:extent cx="3657600" cy="2412766"/>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56C436A3" w14:textId="77777777" w:rsidR="00BB7094" w:rsidRPr="00D365E9" w:rsidRDefault="00BB7094">
      <w:pPr>
        <w:rPr>
          <w:rFonts w:ascii="黑体" w:eastAsia="黑体" w:hAnsi="黑体"/>
        </w:rPr>
      </w:pPr>
    </w:p>
    <w:p w14:paraId="4070DFE2" w14:textId="77777777" w:rsidR="00BB7094" w:rsidRPr="00D365E9" w:rsidRDefault="00000000">
      <w:pPr>
        <w:rPr>
          <w:rFonts w:ascii="黑体" w:eastAsia="黑体" w:hAnsi="黑体"/>
          <w:lang w:eastAsia="zh-CN"/>
        </w:rPr>
      </w:pPr>
      <w:r w:rsidRPr="00D365E9">
        <w:rPr>
          <w:rFonts w:ascii="黑体" w:eastAsia="黑体" w:hAnsi="黑体"/>
          <w:lang w:eastAsia="zh-CN"/>
        </w:rPr>
        <w:t>A. 4354.2米</w:t>
      </w:r>
    </w:p>
    <w:p w14:paraId="4549C4AE" w14:textId="77777777" w:rsidR="00BB7094" w:rsidRPr="00D365E9" w:rsidRDefault="00000000">
      <w:pPr>
        <w:rPr>
          <w:rFonts w:ascii="黑体" w:eastAsia="黑体" w:hAnsi="黑体"/>
          <w:lang w:eastAsia="zh-CN"/>
        </w:rPr>
      </w:pPr>
      <w:r w:rsidRPr="00D365E9">
        <w:rPr>
          <w:rFonts w:ascii="黑体" w:eastAsia="黑体" w:hAnsi="黑体"/>
          <w:lang w:eastAsia="zh-CN"/>
        </w:rPr>
        <w:t>B. 8848.86米</w:t>
      </w:r>
    </w:p>
    <w:p w14:paraId="3A0B3069" w14:textId="77777777" w:rsidR="00BB7094" w:rsidRPr="00D365E9" w:rsidRDefault="00000000">
      <w:pPr>
        <w:rPr>
          <w:rFonts w:ascii="黑体" w:eastAsia="黑体" w:hAnsi="黑体"/>
          <w:lang w:eastAsia="zh-CN"/>
        </w:rPr>
      </w:pPr>
      <w:r w:rsidRPr="00D365E9">
        <w:rPr>
          <w:rFonts w:ascii="黑体" w:eastAsia="黑体" w:hAnsi="黑体"/>
          <w:lang w:eastAsia="zh-CN"/>
        </w:rPr>
        <w:t>C. 6247.8米</w:t>
      </w:r>
    </w:p>
    <w:p w14:paraId="5A4D06E2" w14:textId="77777777" w:rsidR="00BB7094" w:rsidRPr="00D365E9" w:rsidRDefault="00000000">
      <w:pPr>
        <w:rPr>
          <w:rFonts w:ascii="黑体" w:eastAsia="黑体" w:hAnsi="黑体"/>
          <w:lang w:eastAsia="zh-CN"/>
        </w:rPr>
      </w:pPr>
      <w:r w:rsidRPr="00D365E9">
        <w:rPr>
          <w:rFonts w:ascii="黑体" w:eastAsia="黑体" w:hAnsi="黑体"/>
          <w:lang w:eastAsia="zh-CN"/>
        </w:rPr>
        <w:t>D. 7508.9米</w:t>
      </w:r>
    </w:p>
    <w:p w14:paraId="580DE4AA" w14:textId="77777777" w:rsidR="00BB7094" w:rsidRPr="00D365E9" w:rsidRDefault="00BB7094">
      <w:pPr>
        <w:rPr>
          <w:rFonts w:ascii="黑体" w:eastAsia="黑体" w:hAnsi="黑体"/>
          <w:lang w:eastAsia="zh-CN"/>
        </w:rPr>
      </w:pPr>
    </w:p>
    <w:p w14:paraId="280A426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1069. 1945年8月15日，日本宣布无条件投降，8月18日，溥仪在（）宣布退位，伪满洲国灭亡。</w:t>
      </w:r>
    </w:p>
    <w:p w14:paraId="2CA2FBF5" w14:textId="77777777" w:rsidR="00BB7094" w:rsidRPr="00D365E9" w:rsidRDefault="00000000">
      <w:pPr>
        <w:rPr>
          <w:rFonts w:ascii="黑体" w:eastAsia="黑体" w:hAnsi="黑体"/>
          <w:lang w:eastAsia="zh-CN"/>
        </w:rPr>
      </w:pPr>
      <w:r w:rsidRPr="00D365E9">
        <w:rPr>
          <w:rFonts w:ascii="黑体" w:eastAsia="黑体" w:hAnsi="黑体"/>
          <w:lang w:eastAsia="zh-CN"/>
        </w:rPr>
        <w:t>A. 吉林</w:t>
      </w:r>
    </w:p>
    <w:p w14:paraId="03A8ADDD" w14:textId="77777777" w:rsidR="00BB7094" w:rsidRPr="00D365E9" w:rsidRDefault="00000000">
      <w:pPr>
        <w:rPr>
          <w:rFonts w:ascii="黑体" w:eastAsia="黑体" w:hAnsi="黑体"/>
          <w:lang w:eastAsia="zh-CN"/>
        </w:rPr>
      </w:pPr>
      <w:r w:rsidRPr="00D365E9">
        <w:rPr>
          <w:rFonts w:ascii="黑体" w:eastAsia="黑体" w:hAnsi="黑体"/>
          <w:lang w:eastAsia="zh-CN"/>
        </w:rPr>
        <w:t>B. 长春</w:t>
      </w:r>
    </w:p>
    <w:p w14:paraId="7922B22D" w14:textId="77777777" w:rsidR="00BB7094" w:rsidRPr="00D365E9" w:rsidRDefault="00000000">
      <w:pPr>
        <w:rPr>
          <w:rFonts w:ascii="黑体" w:eastAsia="黑体" w:hAnsi="黑体"/>
          <w:lang w:eastAsia="zh-CN"/>
        </w:rPr>
      </w:pPr>
      <w:r w:rsidRPr="00D365E9">
        <w:rPr>
          <w:rFonts w:ascii="黑体" w:eastAsia="黑体" w:hAnsi="黑体"/>
          <w:lang w:eastAsia="zh-CN"/>
        </w:rPr>
        <w:t>C. 通化</w:t>
      </w:r>
    </w:p>
    <w:p w14:paraId="431A5FB5" w14:textId="77777777" w:rsidR="00BB7094" w:rsidRPr="00D365E9" w:rsidRDefault="00000000">
      <w:pPr>
        <w:rPr>
          <w:rFonts w:ascii="黑体" w:eastAsia="黑体" w:hAnsi="黑体"/>
          <w:lang w:eastAsia="zh-CN"/>
        </w:rPr>
      </w:pPr>
      <w:r w:rsidRPr="00D365E9">
        <w:rPr>
          <w:rFonts w:ascii="黑体" w:eastAsia="黑体" w:hAnsi="黑体"/>
          <w:lang w:eastAsia="zh-CN"/>
        </w:rPr>
        <w:t>D. 四平</w:t>
      </w:r>
    </w:p>
    <w:p w14:paraId="65D68A3A" w14:textId="77777777" w:rsidR="00BB7094" w:rsidRPr="00D365E9" w:rsidRDefault="00BB7094">
      <w:pPr>
        <w:rPr>
          <w:rFonts w:ascii="黑体" w:eastAsia="黑体" w:hAnsi="黑体"/>
          <w:lang w:eastAsia="zh-CN"/>
        </w:rPr>
      </w:pPr>
    </w:p>
    <w:p w14:paraId="7281CD5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1070. 中国河流湖泊众多。这些河流、湖泊不仅是中国地理环境的重要组成部分，而且蕴藏着丰富的自然资源。中国的河流，按照河流径流的循环形式，有注入海洋的外流河，也有与海洋不相沟通的内流河。以下哪些河流是外流河？（）</w:t>
      </w:r>
      <w:r w:rsidRPr="00D365E9">
        <w:rPr>
          <w:rFonts w:ascii="黑体" w:eastAsia="黑体" w:hAnsi="黑体"/>
          <w:lang w:eastAsia="zh-CN"/>
        </w:rPr>
        <w:br/>
        <w:t>①淮河  ②辽河  ③黑河 ④大渡河</w:t>
      </w:r>
    </w:p>
    <w:p w14:paraId="78AFE051" w14:textId="77777777" w:rsidR="00BB7094" w:rsidRPr="00D365E9" w:rsidRDefault="00000000">
      <w:pPr>
        <w:rPr>
          <w:rFonts w:ascii="黑体" w:eastAsia="黑体" w:hAnsi="黑体"/>
        </w:rPr>
      </w:pPr>
      <w:r w:rsidRPr="00D365E9">
        <w:rPr>
          <w:rFonts w:ascii="黑体" w:eastAsia="黑体" w:hAnsi="黑体"/>
        </w:rPr>
        <w:t>A. ①③④</w:t>
      </w:r>
    </w:p>
    <w:p w14:paraId="0E3D6F8D" w14:textId="77777777" w:rsidR="00BB7094" w:rsidRPr="00D365E9" w:rsidRDefault="00000000">
      <w:pPr>
        <w:rPr>
          <w:rFonts w:ascii="黑体" w:eastAsia="黑体" w:hAnsi="黑体"/>
        </w:rPr>
      </w:pPr>
      <w:r w:rsidRPr="00D365E9">
        <w:rPr>
          <w:rFonts w:ascii="黑体" w:eastAsia="黑体" w:hAnsi="黑体"/>
        </w:rPr>
        <w:lastRenderedPageBreak/>
        <w:t>B. ①②③</w:t>
      </w:r>
    </w:p>
    <w:p w14:paraId="65ED2BE4" w14:textId="77777777" w:rsidR="00BB7094" w:rsidRPr="00D365E9" w:rsidRDefault="00000000">
      <w:pPr>
        <w:rPr>
          <w:rFonts w:ascii="黑体" w:eastAsia="黑体" w:hAnsi="黑体"/>
        </w:rPr>
      </w:pPr>
      <w:r w:rsidRPr="00D365E9">
        <w:rPr>
          <w:rFonts w:ascii="黑体" w:eastAsia="黑体" w:hAnsi="黑体"/>
        </w:rPr>
        <w:t>C. ②③④</w:t>
      </w:r>
    </w:p>
    <w:p w14:paraId="56B9C875" w14:textId="77777777" w:rsidR="00BB7094" w:rsidRPr="00D365E9" w:rsidRDefault="00000000">
      <w:pPr>
        <w:rPr>
          <w:rFonts w:ascii="黑体" w:eastAsia="黑体" w:hAnsi="黑体"/>
          <w:lang w:eastAsia="zh-CN"/>
        </w:rPr>
      </w:pPr>
      <w:r w:rsidRPr="00D365E9">
        <w:rPr>
          <w:rFonts w:ascii="黑体" w:eastAsia="黑体" w:hAnsi="黑体"/>
          <w:lang w:eastAsia="zh-CN"/>
        </w:rPr>
        <w:t>D. ①②④</w:t>
      </w:r>
    </w:p>
    <w:p w14:paraId="304C094C" w14:textId="77777777" w:rsidR="00BB7094" w:rsidRPr="00D365E9" w:rsidRDefault="00BB7094">
      <w:pPr>
        <w:rPr>
          <w:rFonts w:ascii="黑体" w:eastAsia="黑体" w:hAnsi="黑体"/>
          <w:lang w:eastAsia="zh-CN"/>
        </w:rPr>
      </w:pPr>
    </w:p>
    <w:p w14:paraId="700D657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1071. 裴秀主持编制《禹贡地域图》，提出“制图六体”，是在（）时期。</w:t>
      </w:r>
    </w:p>
    <w:p w14:paraId="4CF9D97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32FEC01C" wp14:editId="721CB4A1">
            <wp:extent cx="3657600" cy="4518212"/>
            <wp:effectExtent l="0" t="0" r="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819CC8F" w14:textId="77777777" w:rsidR="00BB7094" w:rsidRPr="00D365E9" w:rsidRDefault="00BB7094">
      <w:pPr>
        <w:rPr>
          <w:rFonts w:ascii="黑体" w:eastAsia="黑体" w:hAnsi="黑体"/>
        </w:rPr>
      </w:pPr>
    </w:p>
    <w:p w14:paraId="00C94140" w14:textId="77777777" w:rsidR="00BB7094" w:rsidRPr="00D365E9" w:rsidRDefault="00000000">
      <w:pPr>
        <w:rPr>
          <w:rFonts w:ascii="黑体" w:eastAsia="黑体" w:hAnsi="黑体"/>
          <w:lang w:eastAsia="zh-CN"/>
        </w:rPr>
      </w:pPr>
      <w:r w:rsidRPr="00D365E9">
        <w:rPr>
          <w:rFonts w:ascii="黑体" w:eastAsia="黑体" w:hAnsi="黑体"/>
          <w:lang w:eastAsia="zh-CN"/>
        </w:rPr>
        <w:t>A. 三国</w:t>
      </w:r>
    </w:p>
    <w:p w14:paraId="43D8E9AD" w14:textId="77777777" w:rsidR="00BB7094" w:rsidRPr="00D365E9" w:rsidRDefault="00000000">
      <w:pPr>
        <w:rPr>
          <w:rFonts w:ascii="黑体" w:eastAsia="黑体" w:hAnsi="黑体"/>
          <w:lang w:eastAsia="zh-CN"/>
        </w:rPr>
      </w:pPr>
      <w:r w:rsidRPr="00D365E9">
        <w:rPr>
          <w:rFonts w:ascii="黑体" w:eastAsia="黑体" w:hAnsi="黑体"/>
          <w:lang w:eastAsia="zh-CN"/>
        </w:rPr>
        <w:t>B. 西晋</w:t>
      </w:r>
    </w:p>
    <w:p w14:paraId="738958E1" w14:textId="77777777" w:rsidR="00BB7094" w:rsidRPr="00D365E9" w:rsidRDefault="00000000">
      <w:pPr>
        <w:rPr>
          <w:rFonts w:ascii="黑体" w:eastAsia="黑体" w:hAnsi="黑体"/>
          <w:lang w:eastAsia="zh-CN"/>
        </w:rPr>
      </w:pPr>
      <w:r w:rsidRPr="00D365E9">
        <w:rPr>
          <w:rFonts w:ascii="黑体" w:eastAsia="黑体" w:hAnsi="黑体"/>
          <w:lang w:eastAsia="zh-CN"/>
        </w:rPr>
        <w:t>C. 东晋</w:t>
      </w:r>
    </w:p>
    <w:p w14:paraId="77239C88" w14:textId="77777777" w:rsidR="00BB7094" w:rsidRPr="00D365E9" w:rsidRDefault="00000000">
      <w:pPr>
        <w:rPr>
          <w:rFonts w:ascii="黑体" w:eastAsia="黑体" w:hAnsi="黑体"/>
          <w:lang w:eastAsia="zh-CN"/>
        </w:rPr>
      </w:pPr>
      <w:r w:rsidRPr="00D365E9">
        <w:rPr>
          <w:rFonts w:ascii="黑体" w:eastAsia="黑体" w:hAnsi="黑体"/>
          <w:lang w:eastAsia="zh-CN"/>
        </w:rPr>
        <w:t>D. 南北朝</w:t>
      </w:r>
    </w:p>
    <w:p w14:paraId="2C3903B8" w14:textId="77777777" w:rsidR="00BB7094" w:rsidRPr="00D365E9" w:rsidRDefault="00BB7094">
      <w:pPr>
        <w:rPr>
          <w:rFonts w:ascii="黑体" w:eastAsia="黑体" w:hAnsi="黑体"/>
          <w:lang w:eastAsia="zh-CN"/>
        </w:rPr>
      </w:pPr>
    </w:p>
    <w:p w14:paraId="22507C7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1072. 请问下图是哪一个省级行政区的轮廓？</w:t>
      </w:r>
    </w:p>
    <w:p w14:paraId="04C4AEAA"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24A891C" wp14:editId="107AE47F">
            <wp:extent cx="3657600" cy="3169920"/>
            <wp:effectExtent l="0" t="0" r="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4910.png"/>
                    <pic:cNvPicPr/>
                  </pic:nvPicPr>
                  <pic:blipFill>
                    <a:blip r:embed="rId65"/>
                    <a:stretch>
                      <a:fillRect/>
                    </a:stretch>
                  </pic:blipFill>
                  <pic:spPr>
                    <a:xfrm>
                      <a:off x="0" y="0"/>
                      <a:ext cx="3657600" cy="3169920"/>
                    </a:xfrm>
                    <a:prstGeom prst="rect">
                      <a:avLst/>
                    </a:prstGeom>
                  </pic:spPr>
                </pic:pic>
              </a:graphicData>
            </a:graphic>
          </wp:inline>
        </w:drawing>
      </w:r>
    </w:p>
    <w:p w14:paraId="086D6EC7" w14:textId="77777777" w:rsidR="00BB7094" w:rsidRPr="00D365E9" w:rsidRDefault="00BB7094">
      <w:pPr>
        <w:rPr>
          <w:rFonts w:ascii="黑体" w:eastAsia="黑体" w:hAnsi="黑体"/>
        </w:rPr>
      </w:pPr>
    </w:p>
    <w:p w14:paraId="693F728D" w14:textId="77777777" w:rsidR="00BB7094" w:rsidRPr="00D365E9" w:rsidRDefault="00000000">
      <w:pPr>
        <w:rPr>
          <w:rFonts w:ascii="黑体" w:eastAsia="黑体" w:hAnsi="黑体"/>
          <w:lang w:eastAsia="zh-CN"/>
        </w:rPr>
      </w:pPr>
      <w:r w:rsidRPr="00D365E9">
        <w:rPr>
          <w:rFonts w:ascii="黑体" w:eastAsia="黑体" w:hAnsi="黑体"/>
          <w:lang w:eastAsia="zh-CN"/>
        </w:rPr>
        <w:t>A. 河南省</w:t>
      </w:r>
    </w:p>
    <w:p w14:paraId="421A7625" w14:textId="77777777" w:rsidR="00BB7094" w:rsidRPr="00D365E9" w:rsidRDefault="00000000">
      <w:pPr>
        <w:rPr>
          <w:rFonts w:ascii="黑体" w:eastAsia="黑体" w:hAnsi="黑体"/>
          <w:lang w:eastAsia="zh-CN"/>
        </w:rPr>
      </w:pPr>
      <w:r w:rsidRPr="00D365E9">
        <w:rPr>
          <w:rFonts w:ascii="黑体" w:eastAsia="黑体" w:hAnsi="黑体"/>
          <w:lang w:eastAsia="zh-CN"/>
        </w:rPr>
        <w:t>B. 甘肃省</w:t>
      </w:r>
    </w:p>
    <w:p w14:paraId="0C334B00" w14:textId="77777777" w:rsidR="00BB7094" w:rsidRPr="00D365E9" w:rsidRDefault="00000000">
      <w:pPr>
        <w:rPr>
          <w:rFonts w:ascii="黑体" w:eastAsia="黑体" w:hAnsi="黑体"/>
          <w:lang w:eastAsia="zh-CN"/>
        </w:rPr>
      </w:pPr>
      <w:r w:rsidRPr="00D365E9">
        <w:rPr>
          <w:rFonts w:ascii="黑体" w:eastAsia="黑体" w:hAnsi="黑体"/>
          <w:lang w:eastAsia="zh-CN"/>
        </w:rPr>
        <w:t>C. 黑龙江省</w:t>
      </w:r>
    </w:p>
    <w:p w14:paraId="26D10582" w14:textId="77777777" w:rsidR="00BB7094" w:rsidRPr="00D365E9" w:rsidRDefault="00000000">
      <w:pPr>
        <w:rPr>
          <w:rFonts w:ascii="黑体" w:eastAsia="黑体" w:hAnsi="黑体"/>
          <w:lang w:eastAsia="zh-CN"/>
        </w:rPr>
      </w:pPr>
      <w:r w:rsidRPr="00D365E9">
        <w:rPr>
          <w:rFonts w:ascii="黑体" w:eastAsia="黑体" w:hAnsi="黑体"/>
          <w:lang w:eastAsia="zh-CN"/>
        </w:rPr>
        <w:t>D. 海南省</w:t>
      </w:r>
    </w:p>
    <w:p w14:paraId="3BCD2325" w14:textId="77777777" w:rsidR="00BB7094" w:rsidRPr="00D365E9" w:rsidRDefault="00BB7094">
      <w:pPr>
        <w:rPr>
          <w:rFonts w:ascii="黑体" w:eastAsia="黑体" w:hAnsi="黑体"/>
          <w:lang w:eastAsia="zh-CN"/>
        </w:rPr>
      </w:pPr>
    </w:p>
    <w:p w14:paraId="47CA10E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1073. 影响我国气温分布的重要因素是（）。</w:t>
      </w:r>
    </w:p>
    <w:p w14:paraId="2DF6DB7D" w14:textId="77777777" w:rsidR="00BB7094" w:rsidRPr="00D365E9" w:rsidRDefault="00000000">
      <w:pPr>
        <w:rPr>
          <w:rFonts w:ascii="黑体" w:eastAsia="黑体" w:hAnsi="黑体"/>
          <w:lang w:eastAsia="zh-CN"/>
        </w:rPr>
      </w:pPr>
      <w:r w:rsidRPr="00D365E9">
        <w:rPr>
          <w:rFonts w:ascii="黑体" w:eastAsia="黑体" w:hAnsi="黑体"/>
          <w:lang w:eastAsia="zh-CN"/>
        </w:rPr>
        <w:t>A. 海陆因素</w:t>
      </w:r>
    </w:p>
    <w:p w14:paraId="724F0A06" w14:textId="77777777" w:rsidR="00BB7094" w:rsidRPr="00D365E9" w:rsidRDefault="00000000">
      <w:pPr>
        <w:rPr>
          <w:rFonts w:ascii="黑体" w:eastAsia="黑体" w:hAnsi="黑体"/>
          <w:lang w:eastAsia="zh-CN"/>
        </w:rPr>
      </w:pPr>
      <w:r w:rsidRPr="00D365E9">
        <w:rPr>
          <w:rFonts w:ascii="黑体" w:eastAsia="黑体" w:hAnsi="黑体"/>
          <w:lang w:eastAsia="zh-CN"/>
        </w:rPr>
        <w:t>B. 纬度因素</w:t>
      </w:r>
    </w:p>
    <w:p w14:paraId="5D406A2F" w14:textId="77777777" w:rsidR="00BB7094" w:rsidRPr="00D365E9" w:rsidRDefault="00000000">
      <w:pPr>
        <w:rPr>
          <w:rFonts w:ascii="黑体" w:eastAsia="黑体" w:hAnsi="黑体"/>
          <w:lang w:eastAsia="zh-CN"/>
        </w:rPr>
      </w:pPr>
      <w:r w:rsidRPr="00D365E9">
        <w:rPr>
          <w:rFonts w:ascii="黑体" w:eastAsia="黑体" w:hAnsi="黑体"/>
          <w:lang w:eastAsia="zh-CN"/>
        </w:rPr>
        <w:t>C. 地形因素</w:t>
      </w:r>
    </w:p>
    <w:p w14:paraId="0B367D65" w14:textId="77777777" w:rsidR="00BB7094" w:rsidRPr="00D365E9" w:rsidRDefault="00000000">
      <w:pPr>
        <w:rPr>
          <w:rFonts w:ascii="黑体" w:eastAsia="黑体" w:hAnsi="黑体"/>
          <w:lang w:eastAsia="zh-CN"/>
        </w:rPr>
      </w:pPr>
      <w:r w:rsidRPr="00D365E9">
        <w:rPr>
          <w:rFonts w:ascii="黑体" w:eastAsia="黑体" w:hAnsi="黑体"/>
          <w:lang w:eastAsia="zh-CN"/>
        </w:rPr>
        <w:t>D. 洋流因素</w:t>
      </w:r>
    </w:p>
    <w:p w14:paraId="447549E2" w14:textId="77777777" w:rsidR="00BB7094" w:rsidRPr="00D365E9" w:rsidRDefault="00BB7094">
      <w:pPr>
        <w:rPr>
          <w:rFonts w:ascii="黑体" w:eastAsia="黑体" w:hAnsi="黑体"/>
          <w:lang w:eastAsia="zh-CN"/>
        </w:rPr>
      </w:pPr>
    </w:p>
    <w:p w14:paraId="62A033C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1074. 我国面积最大的内陆湖是（）。</w:t>
      </w:r>
    </w:p>
    <w:p w14:paraId="36F00B00" w14:textId="77777777" w:rsidR="00BB7094" w:rsidRPr="00D365E9" w:rsidRDefault="00000000">
      <w:pPr>
        <w:rPr>
          <w:rFonts w:ascii="黑体" w:eastAsia="黑体" w:hAnsi="黑体"/>
          <w:lang w:eastAsia="zh-CN"/>
        </w:rPr>
      </w:pPr>
      <w:r w:rsidRPr="00D365E9">
        <w:rPr>
          <w:rFonts w:ascii="黑体" w:eastAsia="黑体" w:hAnsi="黑体"/>
          <w:lang w:eastAsia="zh-CN"/>
        </w:rPr>
        <w:t>A. 长白山天池</w:t>
      </w:r>
    </w:p>
    <w:p w14:paraId="31E2DC70"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羊卓雍措</w:t>
      </w:r>
    </w:p>
    <w:p w14:paraId="672F7B91" w14:textId="77777777" w:rsidR="00BB7094" w:rsidRPr="00D365E9" w:rsidRDefault="00000000">
      <w:pPr>
        <w:rPr>
          <w:rFonts w:ascii="黑体" w:eastAsia="黑体" w:hAnsi="黑体"/>
          <w:lang w:eastAsia="zh-CN"/>
        </w:rPr>
      </w:pPr>
      <w:r w:rsidRPr="00D365E9">
        <w:rPr>
          <w:rFonts w:ascii="黑体" w:eastAsia="黑体" w:hAnsi="黑体"/>
          <w:lang w:eastAsia="zh-CN"/>
        </w:rPr>
        <w:t>C. 青海湖</w:t>
      </w:r>
    </w:p>
    <w:p w14:paraId="23A46370" w14:textId="77777777" w:rsidR="00BB7094" w:rsidRPr="00D365E9" w:rsidRDefault="00000000">
      <w:pPr>
        <w:rPr>
          <w:rFonts w:ascii="黑体" w:eastAsia="黑体" w:hAnsi="黑体"/>
          <w:lang w:eastAsia="zh-CN"/>
        </w:rPr>
      </w:pPr>
      <w:r w:rsidRPr="00D365E9">
        <w:rPr>
          <w:rFonts w:ascii="黑体" w:eastAsia="黑体" w:hAnsi="黑体"/>
          <w:lang w:eastAsia="zh-CN"/>
        </w:rPr>
        <w:t>D. 千岛湖</w:t>
      </w:r>
    </w:p>
    <w:p w14:paraId="74877987" w14:textId="77777777" w:rsidR="00BB7094" w:rsidRPr="00D365E9" w:rsidRDefault="00BB7094">
      <w:pPr>
        <w:rPr>
          <w:rFonts w:ascii="黑体" w:eastAsia="黑体" w:hAnsi="黑体"/>
          <w:lang w:eastAsia="zh-CN"/>
        </w:rPr>
      </w:pPr>
    </w:p>
    <w:p w14:paraId="0C4E38F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1075. 我国自编的第一部世界地图集（）。</w:t>
      </w:r>
    </w:p>
    <w:p w14:paraId="2FEB23A2" w14:textId="77777777" w:rsidR="00BB7094" w:rsidRPr="00D365E9" w:rsidRDefault="00000000">
      <w:pPr>
        <w:rPr>
          <w:rFonts w:ascii="黑体" w:eastAsia="黑体" w:hAnsi="黑体"/>
          <w:lang w:eastAsia="zh-CN"/>
        </w:rPr>
      </w:pPr>
      <w:r w:rsidRPr="00D365E9">
        <w:rPr>
          <w:rFonts w:ascii="黑体" w:eastAsia="黑体" w:hAnsi="黑体"/>
          <w:lang w:eastAsia="zh-CN"/>
        </w:rPr>
        <w:t>A. 《海国图志》</w:t>
      </w:r>
    </w:p>
    <w:p w14:paraId="6AC2CC86" w14:textId="77777777" w:rsidR="00BB7094" w:rsidRPr="00D365E9" w:rsidRDefault="00000000">
      <w:pPr>
        <w:rPr>
          <w:rFonts w:ascii="黑体" w:eastAsia="黑体" w:hAnsi="黑体"/>
          <w:lang w:eastAsia="zh-CN"/>
        </w:rPr>
      </w:pPr>
      <w:r w:rsidRPr="00D365E9">
        <w:rPr>
          <w:rFonts w:ascii="黑体" w:eastAsia="黑体" w:hAnsi="黑体"/>
          <w:lang w:eastAsia="zh-CN"/>
        </w:rPr>
        <w:t>B. 《四洲志》</w:t>
      </w:r>
    </w:p>
    <w:p w14:paraId="4E2D263E" w14:textId="77777777" w:rsidR="00BB7094" w:rsidRPr="00D365E9" w:rsidRDefault="00000000">
      <w:pPr>
        <w:rPr>
          <w:rFonts w:ascii="黑体" w:eastAsia="黑体" w:hAnsi="黑体"/>
          <w:lang w:eastAsia="zh-CN"/>
        </w:rPr>
      </w:pPr>
      <w:r w:rsidRPr="00D365E9">
        <w:rPr>
          <w:rFonts w:ascii="黑体" w:eastAsia="黑体" w:hAnsi="黑体"/>
          <w:lang w:eastAsia="zh-CN"/>
        </w:rPr>
        <w:t>C. 《舆地图》</w:t>
      </w:r>
    </w:p>
    <w:p w14:paraId="3520F223" w14:textId="77777777" w:rsidR="00BB7094" w:rsidRPr="00D365E9" w:rsidRDefault="00000000">
      <w:pPr>
        <w:rPr>
          <w:rFonts w:ascii="黑体" w:eastAsia="黑体" w:hAnsi="黑体"/>
          <w:lang w:eastAsia="zh-CN"/>
        </w:rPr>
      </w:pPr>
      <w:r w:rsidRPr="00D365E9">
        <w:rPr>
          <w:rFonts w:ascii="黑体" w:eastAsia="黑体" w:hAnsi="黑体"/>
          <w:lang w:eastAsia="zh-CN"/>
        </w:rPr>
        <w:t>D. 《康熙全览图》</w:t>
      </w:r>
    </w:p>
    <w:p w14:paraId="4BF60BD8" w14:textId="77777777" w:rsidR="00BB7094" w:rsidRPr="00D365E9" w:rsidRDefault="00BB7094">
      <w:pPr>
        <w:rPr>
          <w:rFonts w:ascii="黑体" w:eastAsia="黑体" w:hAnsi="黑体"/>
          <w:lang w:eastAsia="zh-CN"/>
        </w:rPr>
      </w:pPr>
    </w:p>
    <w:p w14:paraId="3931433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1076. 2018年4月25日，习近平总书记先后来到湖南省岳阳市君山华龙码头和城陵矶水文站，察看非法砂石码头取缔及整治复绿、湿地修复情况，了解长江湖南段和洞庭湖流域水资源综合监测管理、防灾减灾情况。习近平总书记勉励大家继续做好长江保护和修复工作，（）。</w:t>
      </w:r>
    </w:p>
    <w:p w14:paraId="31ECAECF" w14:textId="77777777" w:rsidR="00BB7094" w:rsidRPr="00D365E9" w:rsidRDefault="00000000">
      <w:pPr>
        <w:rPr>
          <w:rFonts w:ascii="黑体" w:eastAsia="黑体" w:hAnsi="黑体"/>
          <w:lang w:eastAsia="zh-CN"/>
        </w:rPr>
      </w:pPr>
      <w:r w:rsidRPr="00D365E9">
        <w:rPr>
          <w:rFonts w:ascii="黑体" w:eastAsia="黑体" w:hAnsi="黑体"/>
          <w:lang w:eastAsia="zh-CN"/>
        </w:rPr>
        <w:t>A. 在生态文明建设上展现新作为</w:t>
      </w:r>
    </w:p>
    <w:p w14:paraId="5FFB1184" w14:textId="77777777" w:rsidR="00BB7094" w:rsidRPr="00D365E9" w:rsidRDefault="00000000">
      <w:pPr>
        <w:rPr>
          <w:rFonts w:ascii="黑体" w:eastAsia="黑体" w:hAnsi="黑体"/>
          <w:lang w:eastAsia="zh-CN"/>
        </w:rPr>
      </w:pPr>
      <w:r w:rsidRPr="00D365E9">
        <w:rPr>
          <w:rFonts w:ascii="黑体" w:eastAsia="黑体" w:hAnsi="黑体"/>
          <w:lang w:eastAsia="zh-CN"/>
        </w:rPr>
        <w:t>B. 守护好一江碧水</w:t>
      </w:r>
    </w:p>
    <w:p w14:paraId="3DDBD862" w14:textId="77777777" w:rsidR="00BB7094" w:rsidRPr="00D365E9" w:rsidRDefault="00000000">
      <w:pPr>
        <w:rPr>
          <w:rFonts w:ascii="黑体" w:eastAsia="黑体" w:hAnsi="黑体"/>
          <w:lang w:eastAsia="zh-CN"/>
        </w:rPr>
      </w:pPr>
      <w:r w:rsidRPr="00D365E9">
        <w:rPr>
          <w:rFonts w:ascii="黑体" w:eastAsia="黑体" w:hAnsi="黑体"/>
          <w:lang w:eastAsia="zh-CN"/>
        </w:rPr>
        <w:t>C. 在推动中部地区崛起和长江经济带发展中彰显新担当</w:t>
      </w:r>
    </w:p>
    <w:p w14:paraId="360902DD" w14:textId="77777777" w:rsidR="00BB7094" w:rsidRPr="00D365E9" w:rsidRDefault="00000000">
      <w:pPr>
        <w:rPr>
          <w:rFonts w:ascii="黑体" w:eastAsia="黑体" w:hAnsi="黑体"/>
          <w:lang w:eastAsia="zh-CN"/>
        </w:rPr>
      </w:pPr>
      <w:r w:rsidRPr="00D365E9">
        <w:rPr>
          <w:rFonts w:ascii="黑体" w:eastAsia="黑体" w:hAnsi="黑体"/>
          <w:lang w:eastAsia="zh-CN"/>
        </w:rPr>
        <w:t>D. 保护好长江流域生态环境</w:t>
      </w:r>
    </w:p>
    <w:p w14:paraId="12BFBB45" w14:textId="77777777" w:rsidR="00BB7094" w:rsidRPr="00D365E9" w:rsidRDefault="00BB7094">
      <w:pPr>
        <w:rPr>
          <w:rFonts w:ascii="黑体" w:eastAsia="黑体" w:hAnsi="黑体"/>
          <w:lang w:eastAsia="zh-CN"/>
        </w:rPr>
      </w:pPr>
    </w:p>
    <w:p w14:paraId="607FF78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1077. 下列和自治县行政级别相同的是（）。</w:t>
      </w:r>
    </w:p>
    <w:p w14:paraId="28477EA9" w14:textId="77777777" w:rsidR="00BB7094" w:rsidRPr="00D365E9" w:rsidRDefault="00000000">
      <w:pPr>
        <w:rPr>
          <w:rFonts w:ascii="黑体" w:eastAsia="黑体" w:hAnsi="黑体"/>
          <w:lang w:eastAsia="zh-CN"/>
        </w:rPr>
      </w:pPr>
      <w:r w:rsidRPr="00D365E9">
        <w:rPr>
          <w:rFonts w:ascii="黑体" w:eastAsia="黑体" w:hAnsi="黑体"/>
          <w:lang w:eastAsia="zh-CN"/>
        </w:rPr>
        <w:t>A. 地区</w:t>
      </w:r>
    </w:p>
    <w:p w14:paraId="59D2EEF6" w14:textId="77777777" w:rsidR="00BB7094" w:rsidRPr="00D365E9" w:rsidRDefault="00000000">
      <w:pPr>
        <w:rPr>
          <w:rFonts w:ascii="黑体" w:eastAsia="黑体" w:hAnsi="黑体"/>
          <w:lang w:eastAsia="zh-CN"/>
        </w:rPr>
      </w:pPr>
      <w:r w:rsidRPr="00D365E9">
        <w:rPr>
          <w:rFonts w:ascii="黑体" w:eastAsia="黑体" w:hAnsi="黑体"/>
          <w:lang w:eastAsia="zh-CN"/>
        </w:rPr>
        <w:t>B. 盟</w:t>
      </w:r>
    </w:p>
    <w:p w14:paraId="0C263DD8" w14:textId="77777777" w:rsidR="00BB7094" w:rsidRPr="00D365E9" w:rsidRDefault="00000000">
      <w:pPr>
        <w:rPr>
          <w:rFonts w:ascii="黑体" w:eastAsia="黑体" w:hAnsi="黑体"/>
          <w:lang w:eastAsia="zh-CN"/>
        </w:rPr>
      </w:pPr>
      <w:r w:rsidRPr="00D365E9">
        <w:rPr>
          <w:rFonts w:ascii="黑体" w:eastAsia="黑体" w:hAnsi="黑体"/>
          <w:lang w:eastAsia="zh-CN"/>
        </w:rPr>
        <w:t>C. 市辖区</w:t>
      </w:r>
    </w:p>
    <w:p w14:paraId="321F3F37" w14:textId="77777777" w:rsidR="00BB7094" w:rsidRPr="00D365E9" w:rsidRDefault="00000000">
      <w:pPr>
        <w:rPr>
          <w:rFonts w:ascii="黑体" w:eastAsia="黑体" w:hAnsi="黑体"/>
          <w:lang w:eastAsia="zh-CN"/>
        </w:rPr>
      </w:pPr>
      <w:r w:rsidRPr="00D365E9">
        <w:rPr>
          <w:rFonts w:ascii="黑体" w:eastAsia="黑体" w:hAnsi="黑体"/>
          <w:lang w:eastAsia="zh-CN"/>
        </w:rPr>
        <w:t>D. 苏木</w:t>
      </w:r>
    </w:p>
    <w:p w14:paraId="73C90036" w14:textId="77777777" w:rsidR="00BB7094" w:rsidRPr="00D365E9" w:rsidRDefault="00BB7094">
      <w:pPr>
        <w:rPr>
          <w:rFonts w:ascii="黑体" w:eastAsia="黑体" w:hAnsi="黑体"/>
          <w:lang w:eastAsia="zh-CN"/>
        </w:rPr>
      </w:pPr>
    </w:p>
    <w:p w14:paraId="011A12A7"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1078. 山东大陆海岸线北起冀鲁交界处的漳卫新河河口，南至鲁苏交界处的绣针河河口，全长3345千米，约占全国大陆海岸线的（）。</w:t>
      </w:r>
    </w:p>
    <w:p w14:paraId="604A4E08" w14:textId="77777777" w:rsidR="00BB7094" w:rsidRPr="00D365E9" w:rsidRDefault="00000000">
      <w:pPr>
        <w:rPr>
          <w:rFonts w:ascii="黑体" w:eastAsia="黑体" w:hAnsi="黑体"/>
          <w:lang w:eastAsia="zh-CN"/>
        </w:rPr>
      </w:pPr>
      <w:r w:rsidRPr="00D365E9">
        <w:rPr>
          <w:rFonts w:ascii="黑体" w:eastAsia="黑体" w:hAnsi="黑体"/>
          <w:lang w:eastAsia="zh-CN"/>
        </w:rPr>
        <w:t>A. 1/6</w:t>
      </w:r>
    </w:p>
    <w:p w14:paraId="1DA0800C" w14:textId="77777777" w:rsidR="00BB7094" w:rsidRPr="00D365E9" w:rsidRDefault="00000000">
      <w:pPr>
        <w:rPr>
          <w:rFonts w:ascii="黑体" w:eastAsia="黑体" w:hAnsi="黑体"/>
          <w:lang w:eastAsia="zh-CN"/>
        </w:rPr>
      </w:pPr>
      <w:r w:rsidRPr="00D365E9">
        <w:rPr>
          <w:rFonts w:ascii="黑体" w:eastAsia="黑体" w:hAnsi="黑体"/>
          <w:lang w:eastAsia="zh-CN"/>
        </w:rPr>
        <w:t>B. 1/7</w:t>
      </w:r>
    </w:p>
    <w:p w14:paraId="315D03F5" w14:textId="77777777" w:rsidR="00BB7094" w:rsidRPr="00D365E9" w:rsidRDefault="00000000">
      <w:pPr>
        <w:rPr>
          <w:rFonts w:ascii="黑体" w:eastAsia="黑体" w:hAnsi="黑体"/>
          <w:lang w:eastAsia="zh-CN"/>
        </w:rPr>
      </w:pPr>
      <w:r w:rsidRPr="00D365E9">
        <w:rPr>
          <w:rFonts w:ascii="黑体" w:eastAsia="黑体" w:hAnsi="黑体"/>
          <w:lang w:eastAsia="zh-CN"/>
        </w:rPr>
        <w:t>C. 1/8</w:t>
      </w:r>
    </w:p>
    <w:p w14:paraId="586D9F4D" w14:textId="77777777" w:rsidR="00BB7094" w:rsidRPr="00D365E9" w:rsidRDefault="00000000">
      <w:pPr>
        <w:rPr>
          <w:rFonts w:ascii="黑体" w:eastAsia="黑体" w:hAnsi="黑体"/>
          <w:lang w:eastAsia="zh-CN"/>
        </w:rPr>
      </w:pPr>
      <w:r w:rsidRPr="00D365E9">
        <w:rPr>
          <w:rFonts w:ascii="黑体" w:eastAsia="黑体" w:hAnsi="黑体"/>
          <w:lang w:eastAsia="zh-CN"/>
        </w:rPr>
        <w:t>D. 1/9</w:t>
      </w:r>
    </w:p>
    <w:p w14:paraId="008529E3" w14:textId="77777777" w:rsidR="00BB7094" w:rsidRPr="00D365E9" w:rsidRDefault="00BB7094">
      <w:pPr>
        <w:rPr>
          <w:rFonts w:ascii="黑体" w:eastAsia="黑体" w:hAnsi="黑体"/>
          <w:lang w:eastAsia="zh-CN"/>
        </w:rPr>
      </w:pPr>
    </w:p>
    <w:p w14:paraId="0FA4A5E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1079. 褶皱的形态多种多样，而其基本形式有背斜和向斜两种。其中岩层向上弯曲，其核心部位的岩层时代较老，外侧岩层较新，称为（）。</w:t>
      </w:r>
    </w:p>
    <w:p w14:paraId="3A7E8BB5" w14:textId="77777777" w:rsidR="00BB7094" w:rsidRPr="00D365E9" w:rsidRDefault="00000000">
      <w:pPr>
        <w:rPr>
          <w:rFonts w:ascii="黑体" w:eastAsia="黑体" w:hAnsi="黑体"/>
          <w:lang w:eastAsia="zh-CN"/>
        </w:rPr>
      </w:pPr>
      <w:r w:rsidRPr="00D365E9">
        <w:rPr>
          <w:rFonts w:ascii="黑体" w:eastAsia="黑体" w:hAnsi="黑体"/>
          <w:lang w:eastAsia="zh-CN"/>
        </w:rPr>
        <w:t>A. 背斜</w:t>
      </w:r>
    </w:p>
    <w:p w14:paraId="23C2617B" w14:textId="77777777" w:rsidR="00BB7094" w:rsidRPr="00D365E9" w:rsidRDefault="00000000">
      <w:pPr>
        <w:rPr>
          <w:rFonts w:ascii="黑体" w:eastAsia="黑体" w:hAnsi="黑体"/>
          <w:lang w:eastAsia="zh-CN"/>
        </w:rPr>
      </w:pPr>
      <w:r w:rsidRPr="00D365E9">
        <w:rPr>
          <w:rFonts w:ascii="黑体" w:eastAsia="黑体" w:hAnsi="黑体"/>
          <w:lang w:eastAsia="zh-CN"/>
        </w:rPr>
        <w:t>B. 向斜</w:t>
      </w:r>
    </w:p>
    <w:p w14:paraId="732268D3" w14:textId="77777777" w:rsidR="00BB7094" w:rsidRPr="00D365E9" w:rsidRDefault="00BB7094">
      <w:pPr>
        <w:rPr>
          <w:rFonts w:ascii="黑体" w:eastAsia="黑体" w:hAnsi="黑体"/>
          <w:lang w:eastAsia="zh-CN"/>
        </w:rPr>
      </w:pPr>
    </w:p>
    <w:p w14:paraId="0A1C48E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1080. 我国在南极建立的科学考察站有（）。</w:t>
      </w:r>
    </w:p>
    <w:p w14:paraId="7A24E508" w14:textId="77777777" w:rsidR="00BB7094" w:rsidRPr="00D365E9" w:rsidRDefault="00000000">
      <w:pPr>
        <w:rPr>
          <w:rFonts w:ascii="黑体" w:eastAsia="黑体" w:hAnsi="黑体"/>
          <w:lang w:eastAsia="zh-CN"/>
        </w:rPr>
      </w:pPr>
      <w:r w:rsidRPr="00D365E9">
        <w:rPr>
          <w:rFonts w:ascii="黑体" w:eastAsia="黑体" w:hAnsi="黑体"/>
          <w:lang w:eastAsia="zh-CN"/>
        </w:rPr>
        <w:t>A. 长城站</w:t>
      </w:r>
    </w:p>
    <w:p w14:paraId="7473696D" w14:textId="77777777" w:rsidR="00BB7094" w:rsidRPr="00D365E9" w:rsidRDefault="00000000">
      <w:pPr>
        <w:rPr>
          <w:rFonts w:ascii="黑体" w:eastAsia="黑体" w:hAnsi="黑体"/>
          <w:lang w:eastAsia="zh-CN"/>
        </w:rPr>
      </w:pPr>
      <w:r w:rsidRPr="00D365E9">
        <w:rPr>
          <w:rFonts w:ascii="黑体" w:eastAsia="黑体" w:hAnsi="黑体"/>
          <w:lang w:eastAsia="zh-CN"/>
        </w:rPr>
        <w:t>B. 中山站</w:t>
      </w:r>
    </w:p>
    <w:p w14:paraId="0AA06ED1" w14:textId="77777777" w:rsidR="00BB7094" w:rsidRPr="00D365E9" w:rsidRDefault="00000000">
      <w:pPr>
        <w:rPr>
          <w:rFonts w:ascii="黑体" w:eastAsia="黑体" w:hAnsi="黑体"/>
          <w:lang w:eastAsia="zh-CN"/>
        </w:rPr>
      </w:pPr>
      <w:r w:rsidRPr="00D365E9">
        <w:rPr>
          <w:rFonts w:ascii="黑体" w:eastAsia="黑体" w:hAnsi="黑体"/>
          <w:lang w:eastAsia="zh-CN"/>
        </w:rPr>
        <w:t>C. 昆仑站</w:t>
      </w:r>
    </w:p>
    <w:p w14:paraId="47C7F0E9" w14:textId="77777777" w:rsidR="00BB7094" w:rsidRPr="00D365E9" w:rsidRDefault="00000000">
      <w:pPr>
        <w:rPr>
          <w:rFonts w:ascii="黑体" w:eastAsia="黑体" w:hAnsi="黑体"/>
          <w:lang w:eastAsia="zh-CN"/>
        </w:rPr>
      </w:pPr>
      <w:r w:rsidRPr="00D365E9">
        <w:rPr>
          <w:rFonts w:ascii="黑体" w:eastAsia="黑体" w:hAnsi="黑体"/>
          <w:lang w:eastAsia="zh-CN"/>
        </w:rPr>
        <w:t>D. 泰山站</w:t>
      </w:r>
    </w:p>
    <w:p w14:paraId="5C720232" w14:textId="77777777" w:rsidR="00BB7094" w:rsidRPr="00D365E9" w:rsidRDefault="00000000">
      <w:pPr>
        <w:rPr>
          <w:rFonts w:ascii="黑体" w:eastAsia="黑体" w:hAnsi="黑体"/>
          <w:lang w:eastAsia="zh-CN"/>
        </w:rPr>
      </w:pPr>
      <w:r w:rsidRPr="00D365E9">
        <w:rPr>
          <w:rFonts w:ascii="黑体" w:eastAsia="黑体" w:hAnsi="黑体"/>
          <w:lang w:eastAsia="zh-CN"/>
        </w:rPr>
        <w:t>E. 黄河站</w:t>
      </w:r>
    </w:p>
    <w:p w14:paraId="1CCB130E" w14:textId="77777777" w:rsidR="00BB7094" w:rsidRPr="00D365E9" w:rsidRDefault="00BB7094">
      <w:pPr>
        <w:rPr>
          <w:rFonts w:ascii="黑体" w:eastAsia="黑体" w:hAnsi="黑体"/>
          <w:lang w:eastAsia="zh-CN"/>
        </w:rPr>
      </w:pPr>
    </w:p>
    <w:p w14:paraId="35A6C03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1081. 目前，我国的行政区域基本划为（）、（）、（）三级。</w:t>
      </w:r>
    </w:p>
    <w:p w14:paraId="59293721"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59C9023" wp14:editId="72526ACD">
            <wp:extent cx="3657600" cy="4518212"/>
            <wp:effectExtent l="0" t="0" r="0"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D34C076" w14:textId="77777777" w:rsidR="00BB7094" w:rsidRPr="00D365E9" w:rsidRDefault="00BB7094">
      <w:pPr>
        <w:rPr>
          <w:rFonts w:ascii="黑体" w:eastAsia="黑体" w:hAnsi="黑体"/>
        </w:rPr>
      </w:pPr>
    </w:p>
    <w:p w14:paraId="0BC82FAF" w14:textId="77777777" w:rsidR="00BB7094" w:rsidRPr="00D365E9" w:rsidRDefault="00000000">
      <w:pPr>
        <w:rPr>
          <w:rFonts w:ascii="黑体" w:eastAsia="黑体" w:hAnsi="黑体"/>
          <w:lang w:eastAsia="zh-CN"/>
        </w:rPr>
      </w:pPr>
      <w:r w:rsidRPr="00D365E9">
        <w:rPr>
          <w:rFonts w:ascii="黑体" w:eastAsia="黑体" w:hAnsi="黑体"/>
          <w:lang w:eastAsia="zh-CN"/>
        </w:rPr>
        <w:t>A. 省</w:t>
      </w:r>
    </w:p>
    <w:p w14:paraId="19DA04A0" w14:textId="77777777" w:rsidR="00BB7094" w:rsidRPr="00D365E9" w:rsidRDefault="00000000">
      <w:pPr>
        <w:rPr>
          <w:rFonts w:ascii="黑体" w:eastAsia="黑体" w:hAnsi="黑体"/>
          <w:lang w:eastAsia="zh-CN"/>
        </w:rPr>
      </w:pPr>
      <w:r w:rsidRPr="00D365E9">
        <w:rPr>
          <w:rFonts w:ascii="黑体" w:eastAsia="黑体" w:hAnsi="黑体"/>
          <w:lang w:eastAsia="zh-CN"/>
        </w:rPr>
        <w:t>B. 县</w:t>
      </w:r>
    </w:p>
    <w:p w14:paraId="5BF01C81" w14:textId="77777777" w:rsidR="00BB7094" w:rsidRPr="00D365E9" w:rsidRDefault="00000000">
      <w:pPr>
        <w:rPr>
          <w:rFonts w:ascii="黑体" w:eastAsia="黑体" w:hAnsi="黑体"/>
          <w:lang w:eastAsia="zh-CN"/>
        </w:rPr>
      </w:pPr>
      <w:r w:rsidRPr="00D365E9">
        <w:rPr>
          <w:rFonts w:ascii="黑体" w:eastAsia="黑体" w:hAnsi="黑体"/>
          <w:lang w:eastAsia="zh-CN"/>
        </w:rPr>
        <w:t>C. 乡</w:t>
      </w:r>
    </w:p>
    <w:p w14:paraId="25826B6A" w14:textId="77777777" w:rsidR="00BB7094" w:rsidRPr="00D365E9" w:rsidRDefault="00BB7094">
      <w:pPr>
        <w:rPr>
          <w:rFonts w:ascii="黑体" w:eastAsia="黑体" w:hAnsi="黑体"/>
          <w:lang w:eastAsia="zh-CN"/>
        </w:rPr>
      </w:pPr>
    </w:p>
    <w:p w14:paraId="175F803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1082. 我国陆地最低点的艾丁湖，位于中国哪个盆地？（）</w:t>
      </w:r>
    </w:p>
    <w:p w14:paraId="45C6E5D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ED81D60" wp14:editId="23EBE317">
            <wp:extent cx="3657600" cy="1656184"/>
            <wp:effectExtent l="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7A6B7E54" w14:textId="77777777" w:rsidR="00BB7094" w:rsidRPr="00D365E9" w:rsidRDefault="00BB7094">
      <w:pPr>
        <w:rPr>
          <w:rFonts w:ascii="黑体" w:eastAsia="黑体" w:hAnsi="黑体"/>
        </w:rPr>
      </w:pPr>
    </w:p>
    <w:p w14:paraId="08DA62F1" w14:textId="77777777" w:rsidR="00BB7094" w:rsidRPr="00D365E9" w:rsidRDefault="00000000">
      <w:pPr>
        <w:rPr>
          <w:rFonts w:ascii="黑体" w:eastAsia="黑体" w:hAnsi="黑体"/>
          <w:lang w:eastAsia="zh-CN"/>
        </w:rPr>
      </w:pPr>
      <w:r w:rsidRPr="00D365E9">
        <w:rPr>
          <w:rFonts w:ascii="黑体" w:eastAsia="黑体" w:hAnsi="黑体"/>
          <w:lang w:eastAsia="zh-CN"/>
        </w:rPr>
        <w:t>A. 吐鲁番盆地</w:t>
      </w:r>
    </w:p>
    <w:p w14:paraId="3D1265EF" w14:textId="77777777" w:rsidR="00BB7094" w:rsidRPr="00D365E9" w:rsidRDefault="00000000">
      <w:pPr>
        <w:rPr>
          <w:rFonts w:ascii="黑体" w:eastAsia="黑体" w:hAnsi="黑体"/>
          <w:lang w:eastAsia="zh-CN"/>
        </w:rPr>
      </w:pPr>
      <w:r w:rsidRPr="00D365E9">
        <w:rPr>
          <w:rFonts w:ascii="黑体" w:eastAsia="黑体" w:hAnsi="黑体"/>
          <w:lang w:eastAsia="zh-CN"/>
        </w:rPr>
        <w:t>B. 柴达木盆地</w:t>
      </w:r>
    </w:p>
    <w:p w14:paraId="05DD4603" w14:textId="77777777" w:rsidR="00BB7094" w:rsidRPr="00D365E9" w:rsidRDefault="00000000">
      <w:pPr>
        <w:rPr>
          <w:rFonts w:ascii="黑体" w:eastAsia="黑体" w:hAnsi="黑体"/>
        </w:rPr>
      </w:pPr>
      <w:r w:rsidRPr="00D365E9">
        <w:rPr>
          <w:rFonts w:ascii="黑体" w:eastAsia="黑体" w:hAnsi="黑体"/>
        </w:rPr>
        <w:t>C. 塔里木盆地</w:t>
      </w:r>
    </w:p>
    <w:p w14:paraId="14D39FCF" w14:textId="77777777" w:rsidR="00BB7094" w:rsidRPr="00D365E9" w:rsidRDefault="00000000">
      <w:pPr>
        <w:rPr>
          <w:rFonts w:ascii="黑体" w:eastAsia="黑体" w:hAnsi="黑体"/>
        </w:rPr>
      </w:pPr>
      <w:r w:rsidRPr="00D365E9">
        <w:rPr>
          <w:rFonts w:ascii="黑体" w:eastAsia="黑体" w:hAnsi="黑体"/>
        </w:rPr>
        <w:t>D. 四川盆地</w:t>
      </w:r>
    </w:p>
    <w:p w14:paraId="15A67CF4" w14:textId="77777777" w:rsidR="00BB7094" w:rsidRPr="00D365E9" w:rsidRDefault="00BB7094">
      <w:pPr>
        <w:rPr>
          <w:rFonts w:ascii="黑体" w:eastAsia="黑体" w:hAnsi="黑体"/>
        </w:rPr>
      </w:pPr>
    </w:p>
    <w:p w14:paraId="2F144B53"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1083. 塔里木河被当地人称为“母亲河”，是因为它（）。</w:t>
      </w:r>
    </w:p>
    <w:p w14:paraId="389A68D9"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B739C75" wp14:editId="0D4609B3">
            <wp:extent cx="3657600" cy="1656184"/>
            <wp:effectExtent l="0" t="0" r="0"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16B5216E" w14:textId="77777777" w:rsidR="00BB7094" w:rsidRPr="00D365E9" w:rsidRDefault="00BB7094">
      <w:pPr>
        <w:rPr>
          <w:rFonts w:ascii="黑体" w:eastAsia="黑体" w:hAnsi="黑体"/>
        </w:rPr>
      </w:pPr>
    </w:p>
    <w:p w14:paraId="3DD02F36" w14:textId="77777777" w:rsidR="00BB7094" w:rsidRPr="00D365E9" w:rsidRDefault="00000000">
      <w:pPr>
        <w:rPr>
          <w:rFonts w:ascii="黑体" w:eastAsia="黑体" w:hAnsi="黑体"/>
          <w:lang w:eastAsia="zh-CN"/>
        </w:rPr>
      </w:pPr>
      <w:r w:rsidRPr="00D365E9">
        <w:rPr>
          <w:rFonts w:ascii="黑体" w:eastAsia="黑体" w:hAnsi="黑体"/>
          <w:lang w:eastAsia="zh-CN"/>
        </w:rPr>
        <w:t>A. 属于外流河，流量很大</w:t>
      </w:r>
    </w:p>
    <w:p w14:paraId="76AFF192" w14:textId="77777777" w:rsidR="00BB7094" w:rsidRPr="00D365E9" w:rsidRDefault="00000000">
      <w:pPr>
        <w:rPr>
          <w:rFonts w:ascii="黑体" w:eastAsia="黑体" w:hAnsi="黑体"/>
          <w:lang w:eastAsia="zh-CN"/>
        </w:rPr>
      </w:pPr>
      <w:r w:rsidRPr="00D365E9">
        <w:rPr>
          <w:rFonts w:ascii="黑体" w:eastAsia="黑体" w:hAnsi="黑体"/>
          <w:lang w:eastAsia="zh-CN"/>
        </w:rPr>
        <w:t>B. 为当地提供珍贵的水资源</w:t>
      </w:r>
    </w:p>
    <w:p w14:paraId="56D36EC4" w14:textId="77777777" w:rsidR="00BB7094" w:rsidRPr="00D365E9" w:rsidRDefault="00000000">
      <w:pPr>
        <w:rPr>
          <w:rFonts w:ascii="黑体" w:eastAsia="黑体" w:hAnsi="黑体"/>
          <w:lang w:eastAsia="zh-CN"/>
        </w:rPr>
      </w:pPr>
      <w:r w:rsidRPr="00D365E9">
        <w:rPr>
          <w:rFonts w:ascii="黑体" w:eastAsia="黑体" w:hAnsi="黑体"/>
          <w:lang w:eastAsia="zh-CN"/>
        </w:rPr>
        <w:t>C. 是我国流程最长的河流</w:t>
      </w:r>
    </w:p>
    <w:p w14:paraId="084D3172" w14:textId="77777777" w:rsidR="00BB7094" w:rsidRPr="00D365E9" w:rsidRDefault="00000000">
      <w:pPr>
        <w:rPr>
          <w:rFonts w:ascii="黑体" w:eastAsia="黑体" w:hAnsi="黑体"/>
          <w:lang w:eastAsia="zh-CN"/>
        </w:rPr>
      </w:pPr>
      <w:r w:rsidRPr="00D365E9">
        <w:rPr>
          <w:rFonts w:ascii="黑体" w:eastAsia="黑体" w:hAnsi="黑体"/>
          <w:lang w:eastAsia="zh-CN"/>
        </w:rPr>
        <w:t>D. 地处寒温带，结冰期较短</w:t>
      </w:r>
    </w:p>
    <w:p w14:paraId="146E8688" w14:textId="77777777" w:rsidR="00BB7094" w:rsidRPr="00D365E9" w:rsidRDefault="00BB7094">
      <w:pPr>
        <w:rPr>
          <w:rFonts w:ascii="黑体" w:eastAsia="黑体" w:hAnsi="黑体"/>
          <w:lang w:eastAsia="zh-CN"/>
        </w:rPr>
      </w:pPr>
    </w:p>
    <w:p w14:paraId="6F2BD802"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1084. 大熊猫国家公园是由国家批准设立并主导管理，边界清晰，以保护大熊猫为主要目的，大熊猫国家公园跨（）省，是大熊猫集中分布区和主要繁衍栖息地。</w:t>
      </w:r>
    </w:p>
    <w:p w14:paraId="000AC54F"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52EEDFA8" wp14:editId="310722BF">
            <wp:extent cx="3657600" cy="2412766"/>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38400F7D" w14:textId="77777777" w:rsidR="00BB7094" w:rsidRPr="00D365E9" w:rsidRDefault="00BB7094">
      <w:pPr>
        <w:rPr>
          <w:rFonts w:ascii="黑体" w:eastAsia="黑体" w:hAnsi="黑体"/>
        </w:rPr>
      </w:pPr>
    </w:p>
    <w:p w14:paraId="0C9EF333" w14:textId="77777777" w:rsidR="00BB7094" w:rsidRPr="00D365E9" w:rsidRDefault="00000000">
      <w:pPr>
        <w:rPr>
          <w:rFonts w:ascii="黑体" w:eastAsia="黑体" w:hAnsi="黑体"/>
          <w:lang w:eastAsia="zh-CN"/>
        </w:rPr>
      </w:pPr>
      <w:r w:rsidRPr="00D365E9">
        <w:rPr>
          <w:rFonts w:ascii="黑体" w:eastAsia="黑体" w:hAnsi="黑体"/>
          <w:lang w:eastAsia="zh-CN"/>
        </w:rPr>
        <w:t>A. 四川</w:t>
      </w:r>
    </w:p>
    <w:p w14:paraId="48E4A2E6" w14:textId="77777777" w:rsidR="00BB7094" w:rsidRPr="00D365E9" w:rsidRDefault="00000000">
      <w:pPr>
        <w:rPr>
          <w:rFonts w:ascii="黑体" w:eastAsia="黑体" w:hAnsi="黑体"/>
          <w:lang w:eastAsia="zh-CN"/>
        </w:rPr>
      </w:pPr>
      <w:r w:rsidRPr="00D365E9">
        <w:rPr>
          <w:rFonts w:ascii="黑体" w:eastAsia="黑体" w:hAnsi="黑体"/>
          <w:lang w:eastAsia="zh-CN"/>
        </w:rPr>
        <w:t>B. 陕西</w:t>
      </w:r>
    </w:p>
    <w:p w14:paraId="064A3450" w14:textId="77777777" w:rsidR="00BB7094" w:rsidRPr="00D365E9" w:rsidRDefault="00000000">
      <w:pPr>
        <w:rPr>
          <w:rFonts w:ascii="黑体" w:eastAsia="黑体" w:hAnsi="黑体"/>
          <w:lang w:eastAsia="zh-CN"/>
        </w:rPr>
      </w:pPr>
      <w:r w:rsidRPr="00D365E9">
        <w:rPr>
          <w:rFonts w:ascii="黑体" w:eastAsia="黑体" w:hAnsi="黑体"/>
          <w:lang w:eastAsia="zh-CN"/>
        </w:rPr>
        <w:t>C. 甘肃</w:t>
      </w:r>
    </w:p>
    <w:p w14:paraId="67C5A3F9" w14:textId="77777777" w:rsidR="00BB7094" w:rsidRPr="00D365E9" w:rsidRDefault="00000000">
      <w:pPr>
        <w:rPr>
          <w:rFonts w:ascii="黑体" w:eastAsia="黑体" w:hAnsi="黑体"/>
          <w:lang w:eastAsia="zh-CN"/>
        </w:rPr>
      </w:pPr>
      <w:r w:rsidRPr="00D365E9">
        <w:rPr>
          <w:rFonts w:ascii="黑体" w:eastAsia="黑体" w:hAnsi="黑体"/>
          <w:lang w:eastAsia="zh-CN"/>
        </w:rPr>
        <w:t>D. 云南</w:t>
      </w:r>
    </w:p>
    <w:p w14:paraId="2430692A" w14:textId="77777777" w:rsidR="00BB7094" w:rsidRPr="00D365E9" w:rsidRDefault="00BB7094">
      <w:pPr>
        <w:rPr>
          <w:rFonts w:ascii="黑体" w:eastAsia="黑体" w:hAnsi="黑体"/>
          <w:lang w:eastAsia="zh-CN"/>
        </w:rPr>
      </w:pPr>
    </w:p>
    <w:p w14:paraId="703F44B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1085. 在地图上表示南海诸岛时，应注意南海断续线用（）段线表示，其中有弧线也有直线。</w:t>
      </w:r>
    </w:p>
    <w:p w14:paraId="463B7C11"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9CCD6BF" wp14:editId="425743AA">
            <wp:extent cx="3657600" cy="4518212"/>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3136786" w14:textId="77777777" w:rsidR="00BB7094" w:rsidRPr="00D365E9" w:rsidRDefault="00BB7094">
      <w:pPr>
        <w:rPr>
          <w:rFonts w:ascii="黑体" w:eastAsia="黑体" w:hAnsi="黑体"/>
        </w:rPr>
      </w:pPr>
    </w:p>
    <w:p w14:paraId="4A77673B" w14:textId="77777777" w:rsidR="00BB7094" w:rsidRPr="00D365E9" w:rsidRDefault="00000000">
      <w:pPr>
        <w:rPr>
          <w:rFonts w:ascii="黑体" w:eastAsia="黑体" w:hAnsi="黑体"/>
          <w:lang w:eastAsia="zh-CN"/>
        </w:rPr>
      </w:pPr>
      <w:r w:rsidRPr="00D365E9">
        <w:rPr>
          <w:rFonts w:ascii="黑体" w:eastAsia="黑体" w:hAnsi="黑体"/>
          <w:lang w:eastAsia="zh-CN"/>
        </w:rPr>
        <w:t>A. 7</w:t>
      </w:r>
    </w:p>
    <w:p w14:paraId="61C01D78" w14:textId="77777777" w:rsidR="00BB7094" w:rsidRPr="00D365E9" w:rsidRDefault="00000000">
      <w:pPr>
        <w:rPr>
          <w:rFonts w:ascii="黑体" w:eastAsia="黑体" w:hAnsi="黑体"/>
          <w:lang w:eastAsia="zh-CN"/>
        </w:rPr>
      </w:pPr>
      <w:r w:rsidRPr="00D365E9">
        <w:rPr>
          <w:rFonts w:ascii="黑体" w:eastAsia="黑体" w:hAnsi="黑体"/>
          <w:lang w:eastAsia="zh-CN"/>
        </w:rPr>
        <w:t>B. 8</w:t>
      </w:r>
    </w:p>
    <w:p w14:paraId="22377909" w14:textId="77777777" w:rsidR="00BB7094" w:rsidRPr="00D365E9" w:rsidRDefault="00000000">
      <w:pPr>
        <w:rPr>
          <w:rFonts w:ascii="黑体" w:eastAsia="黑体" w:hAnsi="黑体"/>
          <w:lang w:eastAsia="zh-CN"/>
        </w:rPr>
      </w:pPr>
      <w:r w:rsidRPr="00D365E9">
        <w:rPr>
          <w:rFonts w:ascii="黑体" w:eastAsia="黑体" w:hAnsi="黑体"/>
          <w:lang w:eastAsia="zh-CN"/>
        </w:rPr>
        <w:t>C. 9</w:t>
      </w:r>
    </w:p>
    <w:p w14:paraId="452B0C16" w14:textId="77777777" w:rsidR="00BB7094" w:rsidRPr="00D365E9" w:rsidRDefault="00000000">
      <w:pPr>
        <w:rPr>
          <w:rFonts w:ascii="黑体" w:eastAsia="黑体" w:hAnsi="黑体"/>
          <w:lang w:eastAsia="zh-CN"/>
        </w:rPr>
      </w:pPr>
      <w:r w:rsidRPr="00D365E9">
        <w:rPr>
          <w:rFonts w:ascii="黑体" w:eastAsia="黑体" w:hAnsi="黑体"/>
          <w:lang w:eastAsia="zh-CN"/>
        </w:rPr>
        <w:t>D. 10</w:t>
      </w:r>
    </w:p>
    <w:p w14:paraId="1F7B7C37" w14:textId="77777777" w:rsidR="00BB7094" w:rsidRPr="00D365E9" w:rsidRDefault="00BB7094">
      <w:pPr>
        <w:rPr>
          <w:rFonts w:ascii="黑体" w:eastAsia="黑体" w:hAnsi="黑体"/>
          <w:lang w:eastAsia="zh-CN"/>
        </w:rPr>
      </w:pPr>
    </w:p>
    <w:p w14:paraId="5F5903C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1086. 在地图上表示南海诸岛时，应注意南海诸岛附图的四至范围是：北面绘出中国大陆和（），东面绘到马尼拉，南面绘出加里曼丹岛上印度尼西亚与马来西亚间的全部国界线，西面绘到河内。</w:t>
      </w:r>
    </w:p>
    <w:p w14:paraId="74F1B84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8CBA85A" wp14:editId="28064523">
            <wp:extent cx="3657600" cy="4518212"/>
            <wp:effectExtent l="0" t="0" r="0"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838AD8D" w14:textId="77777777" w:rsidR="00BB7094" w:rsidRPr="00D365E9" w:rsidRDefault="00BB7094">
      <w:pPr>
        <w:rPr>
          <w:rFonts w:ascii="黑体" w:eastAsia="黑体" w:hAnsi="黑体"/>
        </w:rPr>
      </w:pPr>
    </w:p>
    <w:p w14:paraId="3166E7FE" w14:textId="77777777" w:rsidR="00BB7094" w:rsidRPr="00D365E9" w:rsidRDefault="00000000">
      <w:pPr>
        <w:rPr>
          <w:rFonts w:ascii="黑体" w:eastAsia="黑体" w:hAnsi="黑体"/>
          <w:lang w:eastAsia="zh-CN"/>
        </w:rPr>
      </w:pPr>
      <w:r w:rsidRPr="00D365E9">
        <w:rPr>
          <w:rFonts w:ascii="黑体" w:eastAsia="黑体" w:hAnsi="黑体"/>
          <w:lang w:eastAsia="zh-CN"/>
        </w:rPr>
        <w:t>A. 钓鱼岛</w:t>
      </w:r>
    </w:p>
    <w:p w14:paraId="53DED928" w14:textId="77777777" w:rsidR="00BB7094" w:rsidRPr="00D365E9" w:rsidRDefault="00000000">
      <w:pPr>
        <w:rPr>
          <w:rFonts w:ascii="黑体" w:eastAsia="黑体" w:hAnsi="黑体"/>
          <w:lang w:eastAsia="zh-CN"/>
        </w:rPr>
      </w:pPr>
      <w:r w:rsidRPr="00D365E9">
        <w:rPr>
          <w:rFonts w:ascii="黑体" w:eastAsia="黑体" w:hAnsi="黑体"/>
          <w:lang w:eastAsia="zh-CN"/>
        </w:rPr>
        <w:t>B. 赤尾屿</w:t>
      </w:r>
    </w:p>
    <w:p w14:paraId="273DC43A" w14:textId="77777777" w:rsidR="00BB7094" w:rsidRPr="00D365E9" w:rsidRDefault="00000000">
      <w:pPr>
        <w:rPr>
          <w:rFonts w:ascii="黑体" w:eastAsia="黑体" w:hAnsi="黑体"/>
          <w:lang w:eastAsia="zh-CN"/>
        </w:rPr>
      </w:pPr>
      <w:r w:rsidRPr="00D365E9">
        <w:rPr>
          <w:rFonts w:ascii="黑体" w:eastAsia="黑体" w:hAnsi="黑体"/>
          <w:lang w:eastAsia="zh-CN"/>
        </w:rPr>
        <w:t>C. 台湾岛</w:t>
      </w:r>
    </w:p>
    <w:p w14:paraId="079D9FBE" w14:textId="77777777" w:rsidR="00BB7094" w:rsidRPr="00D365E9" w:rsidRDefault="00000000">
      <w:pPr>
        <w:rPr>
          <w:rFonts w:ascii="黑体" w:eastAsia="黑体" w:hAnsi="黑体"/>
          <w:lang w:eastAsia="zh-CN"/>
        </w:rPr>
      </w:pPr>
      <w:r w:rsidRPr="00D365E9">
        <w:rPr>
          <w:rFonts w:ascii="黑体" w:eastAsia="黑体" w:hAnsi="黑体"/>
          <w:lang w:eastAsia="zh-CN"/>
        </w:rPr>
        <w:t>D. 海南岛</w:t>
      </w:r>
    </w:p>
    <w:p w14:paraId="4505F81E" w14:textId="77777777" w:rsidR="00BB7094" w:rsidRPr="00D365E9" w:rsidRDefault="00BB7094">
      <w:pPr>
        <w:rPr>
          <w:rFonts w:ascii="黑体" w:eastAsia="黑体" w:hAnsi="黑体"/>
          <w:lang w:eastAsia="zh-CN"/>
        </w:rPr>
      </w:pPr>
    </w:p>
    <w:p w14:paraId="110C644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1087. 据《禹贡》记载，古代中国人将全国划分为九个区域，即所谓的“九州”，后成为中国的代称。九州中位列首位的是（）。</w:t>
      </w:r>
    </w:p>
    <w:p w14:paraId="2370A9CD" w14:textId="77777777" w:rsidR="00BB7094" w:rsidRPr="00D365E9" w:rsidRDefault="00000000">
      <w:pPr>
        <w:rPr>
          <w:rFonts w:ascii="黑体" w:eastAsia="黑体" w:hAnsi="黑体"/>
          <w:lang w:eastAsia="zh-CN"/>
        </w:rPr>
      </w:pPr>
      <w:r w:rsidRPr="00D365E9">
        <w:rPr>
          <w:rFonts w:ascii="黑体" w:eastAsia="黑体" w:hAnsi="黑体"/>
          <w:lang w:eastAsia="zh-CN"/>
        </w:rPr>
        <w:t>A. 冀州</w:t>
      </w:r>
    </w:p>
    <w:p w14:paraId="342EF06B" w14:textId="77777777" w:rsidR="00BB7094" w:rsidRPr="00D365E9" w:rsidRDefault="00000000">
      <w:pPr>
        <w:rPr>
          <w:rFonts w:ascii="黑体" w:eastAsia="黑体" w:hAnsi="黑体"/>
          <w:lang w:eastAsia="zh-CN"/>
        </w:rPr>
      </w:pPr>
      <w:r w:rsidRPr="00D365E9">
        <w:rPr>
          <w:rFonts w:ascii="黑体" w:eastAsia="黑体" w:hAnsi="黑体"/>
          <w:lang w:eastAsia="zh-CN"/>
        </w:rPr>
        <w:t>B. 青州</w:t>
      </w:r>
    </w:p>
    <w:p w14:paraId="07CA15A3" w14:textId="77777777" w:rsidR="00BB7094" w:rsidRPr="00D365E9" w:rsidRDefault="00000000">
      <w:pPr>
        <w:rPr>
          <w:rFonts w:ascii="黑体" w:eastAsia="黑体" w:hAnsi="黑体"/>
          <w:lang w:eastAsia="zh-CN"/>
        </w:rPr>
      </w:pPr>
      <w:r w:rsidRPr="00D365E9">
        <w:rPr>
          <w:rFonts w:ascii="黑体" w:eastAsia="黑体" w:hAnsi="黑体"/>
          <w:lang w:eastAsia="zh-CN"/>
        </w:rPr>
        <w:t>C. 徐州</w:t>
      </w:r>
    </w:p>
    <w:p w14:paraId="6EACBCB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扬州</w:t>
      </w:r>
    </w:p>
    <w:p w14:paraId="73D1BD81" w14:textId="77777777" w:rsidR="00BB7094" w:rsidRPr="00D365E9" w:rsidRDefault="00BB7094">
      <w:pPr>
        <w:rPr>
          <w:rFonts w:ascii="黑体" w:eastAsia="黑体" w:hAnsi="黑体"/>
          <w:lang w:eastAsia="zh-CN"/>
        </w:rPr>
      </w:pPr>
    </w:p>
    <w:p w14:paraId="5060011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1088. 僧一行是（）朝的天文学家，主持了世界上首次子午线长度测量。</w:t>
      </w:r>
    </w:p>
    <w:p w14:paraId="0E159EC1"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3970B49" wp14:editId="2498B282">
            <wp:extent cx="3657600" cy="4518212"/>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6E7800B7" w14:textId="77777777" w:rsidR="00BB7094" w:rsidRPr="00D365E9" w:rsidRDefault="00BB7094">
      <w:pPr>
        <w:rPr>
          <w:rFonts w:ascii="黑体" w:eastAsia="黑体" w:hAnsi="黑体"/>
        </w:rPr>
      </w:pPr>
    </w:p>
    <w:p w14:paraId="0CC06BF0" w14:textId="77777777" w:rsidR="00BB7094" w:rsidRPr="00D365E9" w:rsidRDefault="00000000">
      <w:pPr>
        <w:rPr>
          <w:rFonts w:ascii="黑体" w:eastAsia="黑体" w:hAnsi="黑体"/>
          <w:lang w:eastAsia="zh-CN"/>
        </w:rPr>
      </w:pPr>
      <w:r w:rsidRPr="00D365E9">
        <w:rPr>
          <w:rFonts w:ascii="黑体" w:eastAsia="黑体" w:hAnsi="黑体"/>
          <w:lang w:eastAsia="zh-CN"/>
        </w:rPr>
        <w:t>A. 隋</w:t>
      </w:r>
    </w:p>
    <w:p w14:paraId="4CF9889D" w14:textId="77777777" w:rsidR="00BB7094" w:rsidRPr="00D365E9" w:rsidRDefault="00000000">
      <w:pPr>
        <w:rPr>
          <w:rFonts w:ascii="黑体" w:eastAsia="黑体" w:hAnsi="黑体"/>
          <w:lang w:eastAsia="zh-CN"/>
        </w:rPr>
      </w:pPr>
      <w:r w:rsidRPr="00D365E9">
        <w:rPr>
          <w:rFonts w:ascii="黑体" w:eastAsia="黑体" w:hAnsi="黑体"/>
          <w:lang w:eastAsia="zh-CN"/>
        </w:rPr>
        <w:t>B. 唐</w:t>
      </w:r>
    </w:p>
    <w:p w14:paraId="1BFAD23E" w14:textId="77777777" w:rsidR="00BB7094" w:rsidRPr="00D365E9" w:rsidRDefault="00000000">
      <w:pPr>
        <w:rPr>
          <w:rFonts w:ascii="黑体" w:eastAsia="黑体" w:hAnsi="黑体"/>
          <w:lang w:eastAsia="zh-CN"/>
        </w:rPr>
      </w:pPr>
      <w:r w:rsidRPr="00D365E9">
        <w:rPr>
          <w:rFonts w:ascii="黑体" w:eastAsia="黑体" w:hAnsi="黑体"/>
          <w:lang w:eastAsia="zh-CN"/>
        </w:rPr>
        <w:t>C. 宋</w:t>
      </w:r>
    </w:p>
    <w:p w14:paraId="00605AE3" w14:textId="77777777" w:rsidR="00BB7094" w:rsidRPr="00D365E9" w:rsidRDefault="00000000">
      <w:pPr>
        <w:rPr>
          <w:rFonts w:ascii="黑体" w:eastAsia="黑体" w:hAnsi="黑体"/>
          <w:lang w:eastAsia="zh-CN"/>
        </w:rPr>
      </w:pPr>
      <w:r w:rsidRPr="00D365E9">
        <w:rPr>
          <w:rFonts w:ascii="黑体" w:eastAsia="黑体" w:hAnsi="黑体"/>
          <w:lang w:eastAsia="zh-CN"/>
        </w:rPr>
        <w:t>D. 元</w:t>
      </w:r>
    </w:p>
    <w:p w14:paraId="0B8B5916" w14:textId="77777777" w:rsidR="00BB7094" w:rsidRPr="00D365E9" w:rsidRDefault="00BB7094">
      <w:pPr>
        <w:rPr>
          <w:rFonts w:ascii="黑体" w:eastAsia="黑体" w:hAnsi="黑体"/>
          <w:lang w:eastAsia="zh-CN"/>
        </w:rPr>
      </w:pPr>
    </w:p>
    <w:p w14:paraId="7BE55152"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1089. 中国的中西部地区山地多，加上地质构造、地表组成物质及气候水文条件等因素，使得崩塌、滑坡、泥石流等地质灾害多发。当遇到滑坡正在发生时，首先应镇静，不可惊慌失措，跑离时以（）为最佳方向。</w:t>
      </w:r>
    </w:p>
    <w:p w14:paraId="276DA513" w14:textId="77777777" w:rsidR="00BB7094" w:rsidRPr="00D365E9" w:rsidRDefault="00000000">
      <w:pPr>
        <w:rPr>
          <w:rFonts w:ascii="黑体" w:eastAsia="黑体" w:hAnsi="黑体"/>
          <w:lang w:eastAsia="zh-CN"/>
        </w:rPr>
      </w:pPr>
      <w:r w:rsidRPr="00D365E9">
        <w:rPr>
          <w:rFonts w:ascii="黑体" w:eastAsia="黑体" w:hAnsi="黑体"/>
          <w:lang w:eastAsia="zh-CN"/>
        </w:rPr>
        <w:t>A. 向上跑</w:t>
      </w:r>
    </w:p>
    <w:p w14:paraId="3462A2FE" w14:textId="77777777" w:rsidR="00BB7094" w:rsidRPr="00D365E9" w:rsidRDefault="00000000">
      <w:pPr>
        <w:rPr>
          <w:rFonts w:ascii="黑体" w:eastAsia="黑体" w:hAnsi="黑体"/>
          <w:lang w:eastAsia="zh-CN"/>
        </w:rPr>
      </w:pPr>
      <w:r w:rsidRPr="00D365E9">
        <w:rPr>
          <w:rFonts w:ascii="黑体" w:eastAsia="黑体" w:hAnsi="黑体"/>
          <w:lang w:eastAsia="zh-CN"/>
        </w:rPr>
        <w:t>B. 向下跑</w:t>
      </w:r>
    </w:p>
    <w:p w14:paraId="4713C2FD" w14:textId="77777777" w:rsidR="00BB7094" w:rsidRPr="00D365E9" w:rsidRDefault="00000000">
      <w:pPr>
        <w:rPr>
          <w:rFonts w:ascii="黑体" w:eastAsia="黑体" w:hAnsi="黑体"/>
          <w:lang w:eastAsia="zh-CN"/>
        </w:rPr>
      </w:pPr>
      <w:r w:rsidRPr="00D365E9">
        <w:rPr>
          <w:rFonts w:ascii="黑体" w:eastAsia="黑体" w:hAnsi="黑体"/>
          <w:lang w:eastAsia="zh-CN"/>
        </w:rPr>
        <w:t>C. 两侧跑</w:t>
      </w:r>
    </w:p>
    <w:p w14:paraId="5C2C4025" w14:textId="77777777" w:rsidR="00BB7094" w:rsidRPr="00D365E9" w:rsidRDefault="00000000">
      <w:pPr>
        <w:rPr>
          <w:rFonts w:ascii="黑体" w:eastAsia="黑体" w:hAnsi="黑体"/>
          <w:lang w:eastAsia="zh-CN"/>
        </w:rPr>
      </w:pPr>
      <w:r w:rsidRPr="00D365E9">
        <w:rPr>
          <w:rFonts w:ascii="黑体" w:eastAsia="黑体" w:hAnsi="黑体"/>
          <w:lang w:eastAsia="zh-CN"/>
        </w:rPr>
        <w:t>D. 随意跑</w:t>
      </w:r>
    </w:p>
    <w:p w14:paraId="28A5BC49" w14:textId="77777777" w:rsidR="00BB7094" w:rsidRPr="00D365E9" w:rsidRDefault="00BB7094">
      <w:pPr>
        <w:rPr>
          <w:rFonts w:ascii="黑体" w:eastAsia="黑体" w:hAnsi="黑体"/>
          <w:lang w:eastAsia="zh-CN"/>
        </w:rPr>
      </w:pPr>
    </w:p>
    <w:p w14:paraId="7935051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1090. 根据2014年1月22日印发的《国务院办公厅关于促进地理信息产业发展的意见》，下列关于发展地理信息产业的重大意义说法正确的是（）。</w:t>
      </w:r>
    </w:p>
    <w:p w14:paraId="021276D8" w14:textId="77777777" w:rsidR="00BB7094" w:rsidRPr="00D365E9" w:rsidRDefault="00000000">
      <w:pPr>
        <w:rPr>
          <w:rFonts w:ascii="黑体" w:eastAsia="黑体" w:hAnsi="黑体"/>
          <w:lang w:eastAsia="zh-CN"/>
        </w:rPr>
      </w:pPr>
      <w:r w:rsidRPr="00D365E9">
        <w:rPr>
          <w:rFonts w:ascii="黑体" w:eastAsia="黑体" w:hAnsi="黑体"/>
          <w:lang w:eastAsia="zh-CN"/>
        </w:rPr>
        <w:t>A. 发展地理信息产业是维护国家安全的首要任务</w:t>
      </w:r>
    </w:p>
    <w:p w14:paraId="1965E442" w14:textId="77777777" w:rsidR="00BB7094" w:rsidRPr="00D365E9" w:rsidRDefault="00000000">
      <w:pPr>
        <w:rPr>
          <w:rFonts w:ascii="黑体" w:eastAsia="黑体" w:hAnsi="黑体"/>
          <w:lang w:eastAsia="zh-CN"/>
        </w:rPr>
      </w:pPr>
      <w:r w:rsidRPr="00D365E9">
        <w:rPr>
          <w:rFonts w:ascii="黑体" w:eastAsia="黑体" w:hAnsi="黑体"/>
          <w:lang w:eastAsia="zh-CN"/>
        </w:rPr>
        <w:t>B. 发展地理信息产业是保障和改善民生的重中之重</w:t>
      </w:r>
    </w:p>
    <w:p w14:paraId="74F27CC3" w14:textId="77777777" w:rsidR="00BB7094" w:rsidRPr="00D365E9" w:rsidRDefault="00000000">
      <w:pPr>
        <w:rPr>
          <w:rFonts w:ascii="黑体" w:eastAsia="黑体" w:hAnsi="黑体"/>
          <w:lang w:eastAsia="zh-CN"/>
        </w:rPr>
      </w:pPr>
      <w:r w:rsidRPr="00D365E9">
        <w:rPr>
          <w:rFonts w:ascii="黑体" w:eastAsia="黑体" w:hAnsi="黑体"/>
          <w:lang w:eastAsia="zh-CN"/>
        </w:rPr>
        <w:t>C. 发展地理信息产业是加快转变经济发展方式的重要手段</w:t>
      </w:r>
    </w:p>
    <w:p w14:paraId="15A92BF2" w14:textId="77777777" w:rsidR="00BB7094" w:rsidRPr="00D365E9" w:rsidRDefault="00000000">
      <w:pPr>
        <w:rPr>
          <w:rFonts w:ascii="黑体" w:eastAsia="黑体" w:hAnsi="黑体"/>
          <w:lang w:eastAsia="zh-CN"/>
        </w:rPr>
      </w:pPr>
      <w:r w:rsidRPr="00D365E9">
        <w:rPr>
          <w:rFonts w:ascii="黑体" w:eastAsia="黑体" w:hAnsi="黑体"/>
          <w:lang w:eastAsia="zh-CN"/>
        </w:rPr>
        <w:t>D. 发展地理信息产业是实现科学发展的关键所在</w:t>
      </w:r>
    </w:p>
    <w:p w14:paraId="160793FF" w14:textId="77777777" w:rsidR="00BB7094" w:rsidRPr="00D365E9" w:rsidRDefault="00BB7094">
      <w:pPr>
        <w:rPr>
          <w:rFonts w:ascii="黑体" w:eastAsia="黑体" w:hAnsi="黑体"/>
          <w:lang w:eastAsia="zh-CN"/>
        </w:rPr>
      </w:pPr>
    </w:p>
    <w:p w14:paraId="3BC5502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1091. 青藏高原地处世界屋脊，总面积31.6平方公里，平均海拔4800米，被誉为“中华水塔”，也是中国三条重要水系的发源地，是指（）、（）与（）。</w:t>
      </w:r>
    </w:p>
    <w:p w14:paraId="1BA038E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1104E78B" wp14:editId="04336976">
            <wp:extent cx="3657600" cy="2412766"/>
            <wp:effectExtent l="0" t="0" r="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6CB34510" w14:textId="77777777" w:rsidR="00BB7094" w:rsidRPr="00D365E9" w:rsidRDefault="00BB7094">
      <w:pPr>
        <w:rPr>
          <w:rFonts w:ascii="黑体" w:eastAsia="黑体" w:hAnsi="黑体"/>
        </w:rPr>
      </w:pPr>
    </w:p>
    <w:p w14:paraId="346D668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长江</w:t>
      </w:r>
    </w:p>
    <w:p w14:paraId="640342A6" w14:textId="77777777" w:rsidR="00BB7094" w:rsidRPr="00D365E9" w:rsidRDefault="00000000">
      <w:pPr>
        <w:rPr>
          <w:rFonts w:ascii="黑体" w:eastAsia="黑体" w:hAnsi="黑体"/>
          <w:lang w:eastAsia="zh-CN"/>
        </w:rPr>
      </w:pPr>
      <w:r w:rsidRPr="00D365E9">
        <w:rPr>
          <w:rFonts w:ascii="黑体" w:eastAsia="黑体" w:hAnsi="黑体"/>
          <w:lang w:eastAsia="zh-CN"/>
        </w:rPr>
        <w:t>B. 黄河</w:t>
      </w:r>
    </w:p>
    <w:p w14:paraId="6C20D2F0" w14:textId="77777777" w:rsidR="00BB7094" w:rsidRPr="00D365E9" w:rsidRDefault="00000000">
      <w:pPr>
        <w:rPr>
          <w:rFonts w:ascii="黑体" w:eastAsia="黑体" w:hAnsi="黑体"/>
          <w:lang w:eastAsia="zh-CN"/>
        </w:rPr>
      </w:pPr>
      <w:r w:rsidRPr="00D365E9">
        <w:rPr>
          <w:rFonts w:ascii="黑体" w:eastAsia="黑体" w:hAnsi="黑体"/>
          <w:lang w:eastAsia="zh-CN"/>
        </w:rPr>
        <w:t>C. 松花江</w:t>
      </w:r>
    </w:p>
    <w:p w14:paraId="42492BF6" w14:textId="77777777" w:rsidR="00BB7094" w:rsidRPr="00D365E9" w:rsidRDefault="00000000">
      <w:pPr>
        <w:rPr>
          <w:rFonts w:ascii="黑体" w:eastAsia="黑体" w:hAnsi="黑体"/>
          <w:lang w:eastAsia="zh-CN"/>
        </w:rPr>
      </w:pPr>
      <w:r w:rsidRPr="00D365E9">
        <w:rPr>
          <w:rFonts w:ascii="黑体" w:eastAsia="黑体" w:hAnsi="黑体"/>
          <w:lang w:eastAsia="zh-CN"/>
        </w:rPr>
        <w:t>D. 澜沧江</w:t>
      </w:r>
    </w:p>
    <w:p w14:paraId="0C285011" w14:textId="77777777" w:rsidR="00BB7094" w:rsidRPr="00D365E9" w:rsidRDefault="00BB7094">
      <w:pPr>
        <w:rPr>
          <w:rFonts w:ascii="黑体" w:eastAsia="黑体" w:hAnsi="黑体"/>
          <w:lang w:eastAsia="zh-CN"/>
        </w:rPr>
      </w:pPr>
    </w:p>
    <w:p w14:paraId="01944B8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1092. 国家要有定居的（），确定的（），一定的政权组织（），完整的（）。</w:t>
      </w:r>
    </w:p>
    <w:p w14:paraId="31227274"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43617C8E" wp14:editId="0DF41F44">
            <wp:extent cx="3657600" cy="3606800"/>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18DA203" w14:textId="77777777" w:rsidR="00BB7094" w:rsidRPr="00D365E9" w:rsidRDefault="00BB7094">
      <w:pPr>
        <w:rPr>
          <w:rFonts w:ascii="黑体" w:eastAsia="黑体" w:hAnsi="黑体"/>
        </w:rPr>
      </w:pPr>
    </w:p>
    <w:p w14:paraId="018D1237" w14:textId="77777777" w:rsidR="00BB7094" w:rsidRPr="00D365E9" w:rsidRDefault="00000000">
      <w:pPr>
        <w:rPr>
          <w:rFonts w:ascii="黑体" w:eastAsia="黑体" w:hAnsi="黑体"/>
          <w:lang w:eastAsia="zh-CN"/>
        </w:rPr>
      </w:pPr>
      <w:r w:rsidRPr="00D365E9">
        <w:rPr>
          <w:rFonts w:ascii="黑体" w:eastAsia="黑体" w:hAnsi="黑体"/>
          <w:lang w:eastAsia="zh-CN"/>
        </w:rPr>
        <w:t>A. 人民</w:t>
      </w:r>
    </w:p>
    <w:p w14:paraId="1C007DE5" w14:textId="77777777" w:rsidR="00BB7094" w:rsidRPr="00D365E9" w:rsidRDefault="00000000">
      <w:pPr>
        <w:rPr>
          <w:rFonts w:ascii="黑体" w:eastAsia="黑体" w:hAnsi="黑体"/>
          <w:lang w:eastAsia="zh-CN"/>
        </w:rPr>
      </w:pPr>
      <w:r w:rsidRPr="00D365E9">
        <w:rPr>
          <w:rFonts w:ascii="黑体" w:eastAsia="黑体" w:hAnsi="黑体"/>
          <w:lang w:eastAsia="zh-CN"/>
        </w:rPr>
        <w:t>B. 领土</w:t>
      </w:r>
    </w:p>
    <w:p w14:paraId="59EA74F9" w14:textId="77777777" w:rsidR="00BB7094" w:rsidRPr="00D365E9" w:rsidRDefault="00000000">
      <w:pPr>
        <w:rPr>
          <w:rFonts w:ascii="黑体" w:eastAsia="黑体" w:hAnsi="黑体"/>
          <w:lang w:eastAsia="zh-CN"/>
        </w:rPr>
      </w:pPr>
      <w:r w:rsidRPr="00D365E9">
        <w:rPr>
          <w:rFonts w:ascii="黑体" w:eastAsia="黑体" w:hAnsi="黑体"/>
          <w:lang w:eastAsia="zh-CN"/>
        </w:rPr>
        <w:t>C. 政府</w:t>
      </w:r>
    </w:p>
    <w:p w14:paraId="129659B0" w14:textId="77777777" w:rsidR="00BB7094" w:rsidRPr="00D365E9" w:rsidRDefault="00000000">
      <w:pPr>
        <w:rPr>
          <w:rFonts w:ascii="黑体" w:eastAsia="黑体" w:hAnsi="黑体"/>
          <w:lang w:eastAsia="zh-CN"/>
        </w:rPr>
      </w:pPr>
      <w:r w:rsidRPr="00D365E9">
        <w:rPr>
          <w:rFonts w:ascii="黑体" w:eastAsia="黑体" w:hAnsi="黑体"/>
          <w:lang w:eastAsia="zh-CN"/>
        </w:rPr>
        <w:t>D. 主权</w:t>
      </w:r>
    </w:p>
    <w:p w14:paraId="2CFB77A0" w14:textId="77777777" w:rsidR="00BB7094" w:rsidRPr="00D365E9" w:rsidRDefault="00BB7094">
      <w:pPr>
        <w:rPr>
          <w:rFonts w:ascii="黑体" w:eastAsia="黑体" w:hAnsi="黑体"/>
          <w:lang w:eastAsia="zh-CN"/>
        </w:rPr>
      </w:pPr>
    </w:p>
    <w:p w14:paraId="462901E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1093. 在地图上绘制中华人民共和国国界、中国历史疆界、世界各国间边界、世界各国间历史疆界，应当遵守的规定是（）。</w:t>
      </w:r>
    </w:p>
    <w:p w14:paraId="2E3BC1E8"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A. 中华人民共和国国界，按照中国国界线画法标准样图绘制。</w:t>
      </w:r>
    </w:p>
    <w:p w14:paraId="458AAED5" w14:textId="77777777" w:rsidR="00BB7094" w:rsidRPr="00D365E9" w:rsidRDefault="00000000">
      <w:pPr>
        <w:rPr>
          <w:rFonts w:ascii="黑体" w:eastAsia="黑体" w:hAnsi="黑体"/>
          <w:lang w:eastAsia="zh-CN"/>
        </w:rPr>
      </w:pPr>
      <w:r w:rsidRPr="00D365E9">
        <w:rPr>
          <w:rFonts w:ascii="黑体" w:eastAsia="黑体" w:hAnsi="黑体"/>
          <w:lang w:eastAsia="zh-CN"/>
        </w:rPr>
        <w:t>B. 中国历史疆界，依据有关历史资料，按照实际历史疆界绘制。</w:t>
      </w:r>
    </w:p>
    <w:p w14:paraId="7461FB24" w14:textId="77777777" w:rsidR="00BB7094" w:rsidRPr="00D365E9" w:rsidRDefault="00000000">
      <w:pPr>
        <w:rPr>
          <w:rFonts w:ascii="黑体" w:eastAsia="黑体" w:hAnsi="黑体"/>
          <w:lang w:eastAsia="zh-CN"/>
        </w:rPr>
      </w:pPr>
      <w:r w:rsidRPr="00D365E9">
        <w:rPr>
          <w:rFonts w:ascii="黑体" w:eastAsia="黑体" w:hAnsi="黑体"/>
          <w:lang w:eastAsia="zh-CN"/>
        </w:rPr>
        <w:t>C. 世界各国间边界，按照世界各国国界线画法参考样图绘制。</w:t>
      </w:r>
    </w:p>
    <w:p w14:paraId="6DEC8524" w14:textId="77777777" w:rsidR="00BB7094" w:rsidRPr="00D365E9" w:rsidRDefault="00000000">
      <w:pPr>
        <w:rPr>
          <w:rFonts w:ascii="黑体" w:eastAsia="黑体" w:hAnsi="黑体"/>
          <w:lang w:eastAsia="zh-CN"/>
        </w:rPr>
      </w:pPr>
      <w:r w:rsidRPr="00D365E9">
        <w:rPr>
          <w:rFonts w:ascii="黑体" w:eastAsia="黑体" w:hAnsi="黑体"/>
          <w:lang w:eastAsia="zh-CN"/>
        </w:rPr>
        <w:t>D. 世界各国间历史疆界，依据有关历史资料，按照实际历史疆界绘制。</w:t>
      </w:r>
    </w:p>
    <w:p w14:paraId="25BCBA07" w14:textId="77777777" w:rsidR="00BB7094" w:rsidRPr="00D365E9" w:rsidRDefault="00BB7094">
      <w:pPr>
        <w:rPr>
          <w:rFonts w:ascii="黑体" w:eastAsia="黑体" w:hAnsi="黑体"/>
          <w:lang w:eastAsia="zh-CN"/>
        </w:rPr>
      </w:pPr>
    </w:p>
    <w:p w14:paraId="5439737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1094. 七朝古都、牡丹之乡洛阳位于（）。</w:t>
      </w:r>
    </w:p>
    <w:p w14:paraId="3B0E61CF" w14:textId="77777777" w:rsidR="00BB7094" w:rsidRPr="00D365E9" w:rsidRDefault="00000000">
      <w:pPr>
        <w:rPr>
          <w:rFonts w:ascii="黑体" w:eastAsia="黑体" w:hAnsi="黑体"/>
          <w:lang w:eastAsia="zh-CN"/>
        </w:rPr>
      </w:pPr>
      <w:r w:rsidRPr="00D365E9">
        <w:rPr>
          <w:rFonts w:ascii="黑体" w:eastAsia="黑体" w:hAnsi="黑体"/>
          <w:lang w:eastAsia="zh-CN"/>
        </w:rPr>
        <w:t>A. 江苏</w:t>
      </w:r>
    </w:p>
    <w:p w14:paraId="31CB1F09" w14:textId="77777777" w:rsidR="00BB7094" w:rsidRPr="00D365E9" w:rsidRDefault="00000000">
      <w:pPr>
        <w:rPr>
          <w:rFonts w:ascii="黑体" w:eastAsia="黑体" w:hAnsi="黑体"/>
          <w:lang w:eastAsia="zh-CN"/>
        </w:rPr>
      </w:pPr>
      <w:r w:rsidRPr="00D365E9">
        <w:rPr>
          <w:rFonts w:ascii="黑体" w:eastAsia="黑体" w:hAnsi="黑体"/>
          <w:lang w:eastAsia="zh-CN"/>
        </w:rPr>
        <w:t>B. 黑龙江</w:t>
      </w:r>
    </w:p>
    <w:p w14:paraId="58727821" w14:textId="77777777" w:rsidR="00BB7094" w:rsidRPr="00D365E9" w:rsidRDefault="00000000">
      <w:pPr>
        <w:rPr>
          <w:rFonts w:ascii="黑体" w:eastAsia="黑体" w:hAnsi="黑体"/>
          <w:lang w:eastAsia="zh-CN"/>
        </w:rPr>
      </w:pPr>
      <w:r w:rsidRPr="00D365E9">
        <w:rPr>
          <w:rFonts w:ascii="黑体" w:eastAsia="黑体" w:hAnsi="黑体"/>
          <w:lang w:eastAsia="zh-CN"/>
        </w:rPr>
        <w:t>C. 河南</w:t>
      </w:r>
    </w:p>
    <w:p w14:paraId="3A777E5A" w14:textId="77777777" w:rsidR="00BB7094" w:rsidRPr="00D365E9" w:rsidRDefault="00000000">
      <w:pPr>
        <w:rPr>
          <w:rFonts w:ascii="黑体" w:eastAsia="黑体" w:hAnsi="黑体"/>
          <w:lang w:eastAsia="zh-CN"/>
        </w:rPr>
      </w:pPr>
      <w:r w:rsidRPr="00D365E9">
        <w:rPr>
          <w:rFonts w:ascii="黑体" w:eastAsia="黑体" w:hAnsi="黑体"/>
          <w:lang w:eastAsia="zh-CN"/>
        </w:rPr>
        <w:t>D. 陕西</w:t>
      </w:r>
    </w:p>
    <w:p w14:paraId="15371FE9" w14:textId="77777777" w:rsidR="00BB7094" w:rsidRPr="00D365E9" w:rsidRDefault="00BB7094">
      <w:pPr>
        <w:rPr>
          <w:rFonts w:ascii="黑体" w:eastAsia="黑体" w:hAnsi="黑体"/>
          <w:lang w:eastAsia="zh-CN"/>
        </w:rPr>
      </w:pPr>
    </w:p>
    <w:p w14:paraId="7ECFDF9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1095. 金朝是女真族在我国北方建立的封建王朝，其中央采取五京制，其中金代的“南京”是指今天（）城市。</w:t>
      </w:r>
    </w:p>
    <w:p w14:paraId="07C2B686" w14:textId="77777777" w:rsidR="00BB7094" w:rsidRPr="00D365E9" w:rsidRDefault="00000000">
      <w:pPr>
        <w:rPr>
          <w:rFonts w:ascii="黑体" w:eastAsia="黑体" w:hAnsi="黑体"/>
          <w:lang w:eastAsia="zh-CN"/>
        </w:rPr>
      </w:pPr>
      <w:r w:rsidRPr="00D365E9">
        <w:rPr>
          <w:rFonts w:ascii="黑体" w:eastAsia="黑体" w:hAnsi="黑体"/>
          <w:lang w:eastAsia="zh-CN"/>
        </w:rPr>
        <w:t>A. 洛阳</w:t>
      </w:r>
    </w:p>
    <w:p w14:paraId="53E0EB8D" w14:textId="77777777" w:rsidR="00BB7094" w:rsidRPr="00D365E9" w:rsidRDefault="00000000">
      <w:pPr>
        <w:rPr>
          <w:rFonts w:ascii="黑体" w:eastAsia="黑体" w:hAnsi="黑体"/>
          <w:lang w:eastAsia="zh-CN"/>
        </w:rPr>
      </w:pPr>
      <w:r w:rsidRPr="00D365E9">
        <w:rPr>
          <w:rFonts w:ascii="黑体" w:eastAsia="黑体" w:hAnsi="黑体"/>
          <w:lang w:eastAsia="zh-CN"/>
        </w:rPr>
        <w:t>B. 邯郸</w:t>
      </w:r>
    </w:p>
    <w:p w14:paraId="76B954E3" w14:textId="77777777" w:rsidR="00BB7094" w:rsidRPr="00D365E9" w:rsidRDefault="00000000">
      <w:pPr>
        <w:rPr>
          <w:rFonts w:ascii="黑体" w:eastAsia="黑体" w:hAnsi="黑体"/>
          <w:lang w:eastAsia="zh-CN"/>
        </w:rPr>
      </w:pPr>
      <w:r w:rsidRPr="00D365E9">
        <w:rPr>
          <w:rFonts w:ascii="黑体" w:eastAsia="黑体" w:hAnsi="黑体"/>
          <w:lang w:eastAsia="zh-CN"/>
        </w:rPr>
        <w:t>C. 开封</w:t>
      </w:r>
    </w:p>
    <w:p w14:paraId="3EFA9269" w14:textId="77777777" w:rsidR="00BB7094" w:rsidRPr="00D365E9" w:rsidRDefault="00000000">
      <w:pPr>
        <w:rPr>
          <w:rFonts w:ascii="黑体" w:eastAsia="黑体" w:hAnsi="黑体"/>
          <w:lang w:eastAsia="zh-CN"/>
        </w:rPr>
      </w:pPr>
      <w:r w:rsidRPr="00D365E9">
        <w:rPr>
          <w:rFonts w:ascii="黑体" w:eastAsia="黑体" w:hAnsi="黑体"/>
          <w:lang w:eastAsia="zh-CN"/>
        </w:rPr>
        <w:t>D. 南阳</w:t>
      </w:r>
    </w:p>
    <w:p w14:paraId="2DCF890F" w14:textId="77777777" w:rsidR="00BB7094" w:rsidRPr="00D365E9" w:rsidRDefault="00BB7094">
      <w:pPr>
        <w:rPr>
          <w:rFonts w:ascii="黑体" w:eastAsia="黑体" w:hAnsi="黑体"/>
          <w:lang w:eastAsia="zh-CN"/>
        </w:rPr>
      </w:pPr>
    </w:p>
    <w:p w14:paraId="0DC9BFC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1096. 深中通道作为珠三角“深莞惠”与“珠中江”两大城市群之间唯一公路直连通道，是（）之间的交通纽带，对加快推动粤港澳大湾区城市群融合发展具有重要的战略意义。</w:t>
      </w:r>
    </w:p>
    <w:p w14:paraId="0FCFA33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96038B6" wp14:editId="2B6C831F">
            <wp:extent cx="3657600" cy="3606800"/>
            <wp:effectExtent l="0" t="0" r="0"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2BB45D7A" w14:textId="77777777" w:rsidR="00BB7094" w:rsidRPr="00D365E9" w:rsidRDefault="00BB7094">
      <w:pPr>
        <w:rPr>
          <w:rFonts w:ascii="黑体" w:eastAsia="黑体" w:hAnsi="黑体"/>
        </w:rPr>
      </w:pPr>
    </w:p>
    <w:p w14:paraId="4172E085" w14:textId="77777777" w:rsidR="00BB7094" w:rsidRPr="00D365E9" w:rsidRDefault="00000000">
      <w:pPr>
        <w:rPr>
          <w:rFonts w:ascii="黑体" w:eastAsia="黑体" w:hAnsi="黑体"/>
          <w:lang w:eastAsia="zh-CN"/>
        </w:rPr>
      </w:pPr>
      <w:r w:rsidRPr="00D365E9">
        <w:rPr>
          <w:rFonts w:ascii="黑体" w:eastAsia="黑体" w:hAnsi="黑体"/>
          <w:lang w:eastAsia="zh-CN"/>
        </w:rPr>
        <w:t>A. 广东自由贸易试验区</w:t>
      </w:r>
    </w:p>
    <w:p w14:paraId="6F1C27EE" w14:textId="77777777" w:rsidR="00BB7094" w:rsidRPr="00D365E9" w:rsidRDefault="00000000">
      <w:pPr>
        <w:rPr>
          <w:rFonts w:ascii="黑体" w:eastAsia="黑体" w:hAnsi="黑体"/>
          <w:lang w:eastAsia="zh-CN"/>
        </w:rPr>
      </w:pPr>
      <w:r w:rsidRPr="00D365E9">
        <w:rPr>
          <w:rFonts w:ascii="黑体" w:eastAsia="黑体" w:hAnsi="黑体"/>
          <w:lang w:eastAsia="zh-CN"/>
        </w:rPr>
        <w:t>B. 粤港澳大湾区</w:t>
      </w:r>
    </w:p>
    <w:p w14:paraId="2634B898" w14:textId="77777777" w:rsidR="00BB7094" w:rsidRPr="00D365E9" w:rsidRDefault="00000000">
      <w:pPr>
        <w:rPr>
          <w:rFonts w:ascii="黑体" w:eastAsia="黑体" w:hAnsi="黑体"/>
          <w:lang w:eastAsia="zh-CN"/>
        </w:rPr>
      </w:pPr>
      <w:r w:rsidRPr="00D365E9">
        <w:rPr>
          <w:rFonts w:ascii="黑体" w:eastAsia="黑体" w:hAnsi="黑体"/>
          <w:lang w:eastAsia="zh-CN"/>
        </w:rPr>
        <w:t>C. 深圳市高新技术产业园</w:t>
      </w:r>
    </w:p>
    <w:p w14:paraId="4F9A5EAF" w14:textId="77777777" w:rsidR="00BB7094" w:rsidRPr="00D365E9" w:rsidRDefault="00000000">
      <w:pPr>
        <w:rPr>
          <w:rFonts w:ascii="黑体" w:eastAsia="黑体" w:hAnsi="黑体"/>
          <w:lang w:eastAsia="zh-CN"/>
        </w:rPr>
      </w:pPr>
      <w:r w:rsidRPr="00D365E9">
        <w:rPr>
          <w:rFonts w:ascii="黑体" w:eastAsia="黑体" w:hAnsi="黑体"/>
          <w:lang w:eastAsia="zh-CN"/>
        </w:rPr>
        <w:t>D. 中山火炬高技术产业开发区</w:t>
      </w:r>
    </w:p>
    <w:p w14:paraId="702F33A4" w14:textId="77777777" w:rsidR="00BB7094" w:rsidRPr="00D365E9" w:rsidRDefault="00BB7094">
      <w:pPr>
        <w:rPr>
          <w:rFonts w:ascii="黑体" w:eastAsia="黑体" w:hAnsi="黑体"/>
          <w:lang w:eastAsia="zh-CN"/>
        </w:rPr>
      </w:pPr>
    </w:p>
    <w:p w14:paraId="5DDD132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1097. 国家版图是一个国家行使主权和管辖权的疆域，包括领土和享有一定主权权利的国家管辖海域。有时，国家版图也用来指反映国家疆域的（）。</w:t>
      </w:r>
    </w:p>
    <w:p w14:paraId="05340999"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CEF1067" wp14:editId="7A553EF1">
            <wp:extent cx="3657600" cy="3606800"/>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860EAEE" w14:textId="77777777" w:rsidR="00BB7094" w:rsidRPr="00D365E9" w:rsidRDefault="00BB7094">
      <w:pPr>
        <w:rPr>
          <w:rFonts w:ascii="黑体" w:eastAsia="黑体" w:hAnsi="黑体"/>
        </w:rPr>
      </w:pPr>
    </w:p>
    <w:p w14:paraId="792176B6" w14:textId="77777777" w:rsidR="00BB7094" w:rsidRPr="00D365E9" w:rsidRDefault="00000000">
      <w:pPr>
        <w:rPr>
          <w:rFonts w:ascii="黑体" w:eastAsia="黑体" w:hAnsi="黑体"/>
          <w:lang w:eastAsia="zh-CN"/>
        </w:rPr>
      </w:pPr>
      <w:r w:rsidRPr="00D365E9">
        <w:rPr>
          <w:rFonts w:ascii="黑体" w:eastAsia="黑体" w:hAnsi="黑体"/>
          <w:lang w:eastAsia="zh-CN"/>
        </w:rPr>
        <w:t>A. 图形</w:t>
      </w:r>
    </w:p>
    <w:p w14:paraId="13D4248C"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4C8ACF39" w14:textId="77777777" w:rsidR="00BB7094" w:rsidRPr="00D365E9" w:rsidRDefault="00BB7094">
      <w:pPr>
        <w:rPr>
          <w:rFonts w:ascii="黑体" w:eastAsia="黑体" w:hAnsi="黑体"/>
          <w:lang w:eastAsia="zh-CN"/>
        </w:rPr>
      </w:pPr>
    </w:p>
    <w:p w14:paraId="043C98AD"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1098. 国家版图是一个国家行使主权和管辖权的疆域，包括领土和享有一定主权权利的国家管辖海域。有时，国家版图也用来指反映国家疆域的（）。</w:t>
      </w:r>
    </w:p>
    <w:p w14:paraId="23B9C59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35CA9C0" wp14:editId="04E8EA85">
            <wp:extent cx="3657600" cy="4518212"/>
            <wp:effectExtent l="0" t="0" r="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8DE1A28" w14:textId="77777777" w:rsidR="00BB7094" w:rsidRPr="00D365E9" w:rsidRDefault="00BB7094">
      <w:pPr>
        <w:rPr>
          <w:rFonts w:ascii="黑体" w:eastAsia="黑体" w:hAnsi="黑体"/>
        </w:rPr>
      </w:pPr>
    </w:p>
    <w:p w14:paraId="6B9E4460" w14:textId="77777777" w:rsidR="00BB7094" w:rsidRPr="00D365E9" w:rsidRDefault="00000000">
      <w:pPr>
        <w:rPr>
          <w:rFonts w:ascii="黑体" w:eastAsia="黑体" w:hAnsi="黑体"/>
          <w:lang w:eastAsia="zh-CN"/>
        </w:rPr>
      </w:pPr>
      <w:r w:rsidRPr="00D365E9">
        <w:rPr>
          <w:rFonts w:ascii="黑体" w:eastAsia="黑体" w:hAnsi="黑体"/>
          <w:lang w:eastAsia="zh-CN"/>
        </w:rPr>
        <w:t>A. 图形</w:t>
      </w:r>
    </w:p>
    <w:p w14:paraId="31B1FA88"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13E4FD5D" w14:textId="77777777" w:rsidR="00BB7094" w:rsidRPr="00D365E9" w:rsidRDefault="00BB7094">
      <w:pPr>
        <w:rPr>
          <w:rFonts w:ascii="黑体" w:eastAsia="黑体" w:hAnsi="黑体"/>
          <w:lang w:eastAsia="zh-CN"/>
        </w:rPr>
      </w:pPr>
    </w:p>
    <w:p w14:paraId="52D896F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1099. 地图的三大要素是（）、（）和（）。</w:t>
      </w:r>
    </w:p>
    <w:p w14:paraId="5A24C584" w14:textId="77777777" w:rsidR="00BB7094" w:rsidRPr="00D365E9" w:rsidRDefault="00000000">
      <w:pPr>
        <w:rPr>
          <w:rFonts w:ascii="黑体" w:eastAsia="黑体" w:hAnsi="黑体"/>
          <w:lang w:eastAsia="zh-CN"/>
        </w:rPr>
      </w:pPr>
      <w:r w:rsidRPr="00D365E9">
        <w:rPr>
          <w:rFonts w:ascii="黑体" w:eastAsia="黑体" w:hAnsi="黑体"/>
          <w:lang w:eastAsia="zh-CN"/>
        </w:rPr>
        <w:t>A. 比例尺</w:t>
      </w:r>
    </w:p>
    <w:p w14:paraId="4FBA4AD8" w14:textId="77777777" w:rsidR="00BB7094" w:rsidRPr="00D365E9" w:rsidRDefault="00000000">
      <w:pPr>
        <w:rPr>
          <w:rFonts w:ascii="黑体" w:eastAsia="黑体" w:hAnsi="黑体"/>
          <w:lang w:eastAsia="zh-CN"/>
        </w:rPr>
      </w:pPr>
      <w:r w:rsidRPr="00D365E9">
        <w:rPr>
          <w:rFonts w:ascii="黑体" w:eastAsia="黑体" w:hAnsi="黑体"/>
          <w:lang w:eastAsia="zh-CN"/>
        </w:rPr>
        <w:t>B. 方向</w:t>
      </w:r>
    </w:p>
    <w:p w14:paraId="38D61DE8" w14:textId="77777777" w:rsidR="00BB7094" w:rsidRPr="00D365E9" w:rsidRDefault="00000000">
      <w:pPr>
        <w:rPr>
          <w:rFonts w:ascii="黑体" w:eastAsia="黑体" w:hAnsi="黑体"/>
          <w:lang w:eastAsia="zh-CN"/>
        </w:rPr>
      </w:pPr>
      <w:r w:rsidRPr="00D365E9">
        <w:rPr>
          <w:rFonts w:ascii="黑体" w:eastAsia="黑体" w:hAnsi="黑体"/>
          <w:lang w:eastAsia="zh-CN"/>
        </w:rPr>
        <w:t>C. 图例</w:t>
      </w:r>
    </w:p>
    <w:p w14:paraId="0946142B" w14:textId="77777777" w:rsidR="00BB7094" w:rsidRPr="00D365E9" w:rsidRDefault="00000000">
      <w:pPr>
        <w:rPr>
          <w:rFonts w:ascii="黑体" w:eastAsia="黑体" w:hAnsi="黑体"/>
          <w:lang w:eastAsia="zh-CN"/>
        </w:rPr>
      </w:pPr>
      <w:r w:rsidRPr="00D365E9">
        <w:rPr>
          <w:rFonts w:ascii="黑体" w:eastAsia="黑体" w:hAnsi="黑体"/>
          <w:lang w:eastAsia="zh-CN"/>
        </w:rPr>
        <w:t>D. 经纬线</w:t>
      </w:r>
    </w:p>
    <w:p w14:paraId="608062A7" w14:textId="77777777" w:rsidR="00BB7094" w:rsidRPr="00D365E9" w:rsidRDefault="00BB7094">
      <w:pPr>
        <w:rPr>
          <w:rFonts w:ascii="黑体" w:eastAsia="黑体" w:hAnsi="黑体"/>
          <w:lang w:eastAsia="zh-CN"/>
        </w:rPr>
      </w:pPr>
    </w:p>
    <w:p w14:paraId="385580E0"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1100. 2024年6月，习近平总书记在青海考察时强调，应在推进青藏高原生态保护和高质量发展上取得更大进展，（）是这一区域的主要任务。</w:t>
      </w:r>
    </w:p>
    <w:p w14:paraId="433DF3E8"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6799388" wp14:editId="311DB07C">
            <wp:extent cx="3657600" cy="3606800"/>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3AC2DFA7" w14:textId="77777777" w:rsidR="00BB7094" w:rsidRPr="00D365E9" w:rsidRDefault="00BB7094">
      <w:pPr>
        <w:rPr>
          <w:rFonts w:ascii="黑体" w:eastAsia="黑体" w:hAnsi="黑体"/>
        </w:rPr>
      </w:pPr>
    </w:p>
    <w:p w14:paraId="610AD15F" w14:textId="77777777" w:rsidR="00BB7094" w:rsidRPr="00D365E9" w:rsidRDefault="00000000">
      <w:pPr>
        <w:rPr>
          <w:rFonts w:ascii="黑体" w:eastAsia="黑体" w:hAnsi="黑体"/>
          <w:lang w:eastAsia="zh-CN"/>
        </w:rPr>
      </w:pPr>
      <w:r w:rsidRPr="00D365E9">
        <w:rPr>
          <w:rFonts w:ascii="黑体" w:eastAsia="黑体" w:hAnsi="黑体"/>
          <w:lang w:eastAsia="zh-CN"/>
        </w:rPr>
        <w:t>A. 加强生态环境保护</w:t>
      </w:r>
    </w:p>
    <w:p w14:paraId="770F2331" w14:textId="77777777" w:rsidR="00BB7094" w:rsidRPr="00D365E9" w:rsidRDefault="00000000">
      <w:pPr>
        <w:rPr>
          <w:rFonts w:ascii="黑体" w:eastAsia="黑体" w:hAnsi="黑体"/>
          <w:lang w:eastAsia="zh-CN"/>
        </w:rPr>
      </w:pPr>
      <w:r w:rsidRPr="00D365E9">
        <w:rPr>
          <w:rFonts w:ascii="黑体" w:eastAsia="黑体" w:hAnsi="黑体"/>
          <w:lang w:eastAsia="zh-CN"/>
        </w:rPr>
        <w:t>B. 布局城镇集群发展</w:t>
      </w:r>
    </w:p>
    <w:p w14:paraId="1AC60E68" w14:textId="77777777" w:rsidR="00BB7094" w:rsidRPr="00D365E9" w:rsidRDefault="00000000">
      <w:pPr>
        <w:rPr>
          <w:rFonts w:ascii="黑体" w:eastAsia="黑体" w:hAnsi="黑体"/>
          <w:lang w:eastAsia="zh-CN"/>
        </w:rPr>
      </w:pPr>
      <w:r w:rsidRPr="00D365E9">
        <w:rPr>
          <w:rFonts w:ascii="黑体" w:eastAsia="黑体" w:hAnsi="黑体"/>
          <w:lang w:eastAsia="zh-CN"/>
        </w:rPr>
        <w:t>C. 落实交通路网联结</w:t>
      </w:r>
    </w:p>
    <w:p w14:paraId="3B236C25" w14:textId="77777777" w:rsidR="00BB7094" w:rsidRPr="00D365E9" w:rsidRDefault="00000000">
      <w:pPr>
        <w:rPr>
          <w:rFonts w:ascii="黑体" w:eastAsia="黑体" w:hAnsi="黑体"/>
          <w:lang w:eastAsia="zh-CN"/>
        </w:rPr>
      </w:pPr>
      <w:r w:rsidRPr="00D365E9">
        <w:rPr>
          <w:rFonts w:ascii="黑体" w:eastAsia="黑体" w:hAnsi="黑体"/>
          <w:lang w:eastAsia="zh-CN"/>
        </w:rPr>
        <w:t>D. 实现生态功能最大化</w:t>
      </w:r>
    </w:p>
    <w:p w14:paraId="58F8A267" w14:textId="77777777" w:rsidR="00BB7094" w:rsidRPr="00D365E9" w:rsidRDefault="00BB7094">
      <w:pPr>
        <w:rPr>
          <w:rFonts w:ascii="黑体" w:eastAsia="黑体" w:hAnsi="黑体"/>
          <w:lang w:eastAsia="zh-CN"/>
        </w:rPr>
      </w:pPr>
    </w:p>
    <w:p w14:paraId="557B36E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1101. 世界上最丰富的自然资源是（）。</w:t>
      </w:r>
    </w:p>
    <w:p w14:paraId="72F58AC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5B08440F" wp14:editId="6727EA6F">
            <wp:extent cx="3657600" cy="2412766"/>
            <wp:effectExtent l="0" t="0" r="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6295.png"/>
                    <pic:cNvPicPr/>
                  </pic:nvPicPr>
                  <pic:blipFill>
                    <a:blip r:embed="rId7"/>
                    <a:stretch>
                      <a:fillRect/>
                    </a:stretch>
                  </pic:blipFill>
                  <pic:spPr>
                    <a:xfrm>
                      <a:off x="0" y="0"/>
                      <a:ext cx="3657600" cy="2412766"/>
                    </a:xfrm>
                    <a:prstGeom prst="rect">
                      <a:avLst/>
                    </a:prstGeom>
                  </pic:spPr>
                </pic:pic>
              </a:graphicData>
            </a:graphic>
          </wp:inline>
        </w:drawing>
      </w:r>
    </w:p>
    <w:p w14:paraId="50D9550C" w14:textId="77777777" w:rsidR="00BB7094" w:rsidRPr="00D365E9" w:rsidRDefault="00BB7094">
      <w:pPr>
        <w:rPr>
          <w:rFonts w:ascii="黑体" w:eastAsia="黑体" w:hAnsi="黑体"/>
        </w:rPr>
      </w:pPr>
    </w:p>
    <w:p w14:paraId="3CA09117" w14:textId="77777777" w:rsidR="00BB7094" w:rsidRPr="00D365E9" w:rsidRDefault="00000000">
      <w:pPr>
        <w:rPr>
          <w:rFonts w:ascii="黑体" w:eastAsia="黑体" w:hAnsi="黑体"/>
          <w:lang w:eastAsia="zh-CN"/>
        </w:rPr>
      </w:pPr>
      <w:r w:rsidRPr="00D365E9">
        <w:rPr>
          <w:rFonts w:ascii="黑体" w:eastAsia="黑体" w:hAnsi="黑体"/>
          <w:lang w:eastAsia="zh-CN"/>
        </w:rPr>
        <w:t>A. 石油资源</w:t>
      </w:r>
    </w:p>
    <w:p w14:paraId="76EAF020" w14:textId="77777777" w:rsidR="00BB7094" w:rsidRPr="00D365E9" w:rsidRDefault="00000000">
      <w:pPr>
        <w:rPr>
          <w:rFonts w:ascii="黑体" w:eastAsia="黑体" w:hAnsi="黑体"/>
          <w:lang w:eastAsia="zh-CN"/>
        </w:rPr>
      </w:pPr>
      <w:r w:rsidRPr="00D365E9">
        <w:rPr>
          <w:rFonts w:ascii="黑体" w:eastAsia="黑体" w:hAnsi="黑体"/>
          <w:lang w:eastAsia="zh-CN"/>
        </w:rPr>
        <w:t>B. 煤炭</w:t>
      </w:r>
    </w:p>
    <w:p w14:paraId="2E0AF47C" w14:textId="77777777" w:rsidR="00BB7094" w:rsidRPr="00D365E9" w:rsidRDefault="00000000">
      <w:pPr>
        <w:rPr>
          <w:rFonts w:ascii="黑体" w:eastAsia="黑体" w:hAnsi="黑体"/>
          <w:lang w:eastAsia="zh-CN"/>
        </w:rPr>
      </w:pPr>
      <w:r w:rsidRPr="00D365E9">
        <w:rPr>
          <w:rFonts w:ascii="黑体" w:eastAsia="黑体" w:hAnsi="黑体"/>
          <w:lang w:eastAsia="zh-CN"/>
        </w:rPr>
        <w:t>C. 水资源</w:t>
      </w:r>
    </w:p>
    <w:p w14:paraId="7552126F" w14:textId="77777777" w:rsidR="00BB7094" w:rsidRPr="00D365E9" w:rsidRDefault="00000000">
      <w:pPr>
        <w:rPr>
          <w:rFonts w:ascii="黑体" w:eastAsia="黑体" w:hAnsi="黑体"/>
          <w:lang w:eastAsia="zh-CN"/>
        </w:rPr>
      </w:pPr>
      <w:r w:rsidRPr="00D365E9">
        <w:rPr>
          <w:rFonts w:ascii="黑体" w:eastAsia="黑体" w:hAnsi="黑体"/>
          <w:lang w:eastAsia="zh-CN"/>
        </w:rPr>
        <w:t>D. 森林资源</w:t>
      </w:r>
    </w:p>
    <w:p w14:paraId="689A20E9" w14:textId="77777777" w:rsidR="00BB7094" w:rsidRPr="00D365E9" w:rsidRDefault="00BB7094">
      <w:pPr>
        <w:rPr>
          <w:rFonts w:ascii="黑体" w:eastAsia="黑体" w:hAnsi="黑体"/>
          <w:lang w:eastAsia="zh-CN"/>
        </w:rPr>
      </w:pPr>
    </w:p>
    <w:p w14:paraId="7BED7CC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1102. 得益于习近平总书记对（）水土流失治理工作的长期关心、支持，现在，绿满山、果飘香，成为南方水土流失治理的典范和福建生态省建设的一面旗帜。</w:t>
      </w:r>
    </w:p>
    <w:p w14:paraId="60D810D1" w14:textId="77777777" w:rsidR="00BB7094" w:rsidRPr="00D365E9" w:rsidRDefault="00000000">
      <w:pPr>
        <w:rPr>
          <w:rFonts w:ascii="黑体" w:eastAsia="黑体" w:hAnsi="黑体"/>
          <w:lang w:eastAsia="zh-CN"/>
        </w:rPr>
      </w:pPr>
      <w:r w:rsidRPr="00D365E9">
        <w:rPr>
          <w:rFonts w:ascii="黑体" w:eastAsia="黑体" w:hAnsi="黑体"/>
          <w:lang w:eastAsia="zh-CN"/>
        </w:rPr>
        <w:t>A. 长汀县</w:t>
      </w:r>
    </w:p>
    <w:p w14:paraId="5C0A02F5" w14:textId="77777777" w:rsidR="00BB7094" w:rsidRPr="00D365E9" w:rsidRDefault="00000000">
      <w:pPr>
        <w:rPr>
          <w:rFonts w:ascii="黑体" w:eastAsia="黑体" w:hAnsi="黑体"/>
          <w:lang w:eastAsia="zh-CN"/>
        </w:rPr>
      </w:pPr>
      <w:r w:rsidRPr="00D365E9">
        <w:rPr>
          <w:rFonts w:ascii="黑体" w:eastAsia="黑体" w:hAnsi="黑体"/>
          <w:lang w:eastAsia="zh-CN"/>
        </w:rPr>
        <w:t>B. 光泽县</w:t>
      </w:r>
    </w:p>
    <w:p w14:paraId="07205377" w14:textId="77777777" w:rsidR="00BB7094" w:rsidRPr="00D365E9" w:rsidRDefault="00000000">
      <w:pPr>
        <w:rPr>
          <w:rFonts w:ascii="黑体" w:eastAsia="黑体" w:hAnsi="黑体"/>
          <w:lang w:eastAsia="zh-CN"/>
        </w:rPr>
      </w:pPr>
      <w:r w:rsidRPr="00D365E9">
        <w:rPr>
          <w:rFonts w:ascii="黑体" w:eastAsia="黑体" w:hAnsi="黑体"/>
          <w:lang w:eastAsia="zh-CN"/>
        </w:rPr>
        <w:t>C. 永安市</w:t>
      </w:r>
    </w:p>
    <w:p w14:paraId="7E2EA344" w14:textId="77777777" w:rsidR="00BB7094" w:rsidRPr="00D365E9" w:rsidRDefault="00000000">
      <w:pPr>
        <w:rPr>
          <w:rFonts w:ascii="黑体" w:eastAsia="黑体" w:hAnsi="黑体"/>
          <w:lang w:eastAsia="zh-CN"/>
        </w:rPr>
      </w:pPr>
      <w:r w:rsidRPr="00D365E9">
        <w:rPr>
          <w:rFonts w:ascii="黑体" w:eastAsia="黑体" w:hAnsi="黑体"/>
          <w:lang w:eastAsia="zh-CN"/>
        </w:rPr>
        <w:t>D. 南靖县</w:t>
      </w:r>
    </w:p>
    <w:p w14:paraId="5E3A59E4" w14:textId="77777777" w:rsidR="00BB7094" w:rsidRPr="00D365E9" w:rsidRDefault="00BB7094">
      <w:pPr>
        <w:rPr>
          <w:rFonts w:ascii="黑体" w:eastAsia="黑体" w:hAnsi="黑体"/>
          <w:lang w:eastAsia="zh-CN"/>
        </w:rPr>
      </w:pPr>
    </w:p>
    <w:p w14:paraId="7F97792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1103. 我国陆地最低点为（），其海拔高程约为-154米。</w:t>
      </w:r>
    </w:p>
    <w:p w14:paraId="710F1079" w14:textId="77777777" w:rsidR="00BB7094" w:rsidRPr="00D365E9" w:rsidRDefault="00000000">
      <w:pPr>
        <w:rPr>
          <w:rFonts w:ascii="黑体" w:eastAsia="黑体" w:hAnsi="黑体"/>
          <w:lang w:eastAsia="zh-CN"/>
        </w:rPr>
      </w:pPr>
      <w:r w:rsidRPr="00D365E9">
        <w:rPr>
          <w:rFonts w:ascii="黑体" w:eastAsia="黑体" w:hAnsi="黑体"/>
          <w:lang w:eastAsia="zh-CN"/>
        </w:rPr>
        <w:t>A. 新疆吐鲁番盆地中的艾丁湖洼地</w:t>
      </w:r>
    </w:p>
    <w:p w14:paraId="69F7ED5D" w14:textId="77777777" w:rsidR="00BB7094" w:rsidRPr="00D365E9" w:rsidRDefault="00000000">
      <w:pPr>
        <w:rPr>
          <w:rFonts w:ascii="黑体" w:eastAsia="黑体" w:hAnsi="黑体"/>
          <w:lang w:eastAsia="zh-CN"/>
        </w:rPr>
      </w:pPr>
      <w:r w:rsidRPr="00D365E9">
        <w:rPr>
          <w:rFonts w:ascii="黑体" w:eastAsia="黑体" w:hAnsi="黑体"/>
          <w:lang w:eastAsia="zh-CN"/>
        </w:rPr>
        <w:t>B. 柴达木盆地</w:t>
      </w:r>
    </w:p>
    <w:p w14:paraId="6759E8EB" w14:textId="77777777" w:rsidR="00BB7094" w:rsidRPr="00D365E9" w:rsidRDefault="00000000">
      <w:pPr>
        <w:rPr>
          <w:rFonts w:ascii="黑体" w:eastAsia="黑体" w:hAnsi="黑体"/>
          <w:lang w:eastAsia="zh-CN"/>
        </w:rPr>
      </w:pPr>
      <w:r w:rsidRPr="00D365E9">
        <w:rPr>
          <w:rFonts w:ascii="黑体" w:eastAsia="黑体" w:hAnsi="黑体"/>
          <w:lang w:eastAsia="zh-CN"/>
        </w:rPr>
        <w:t>C. 塔里木盆地</w:t>
      </w:r>
    </w:p>
    <w:p w14:paraId="7F495AE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D. 四川盆地</w:t>
      </w:r>
    </w:p>
    <w:p w14:paraId="3C325B51" w14:textId="77777777" w:rsidR="00BB7094" w:rsidRPr="00D365E9" w:rsidRDefault="00BB7094">
      <w:pPr>
        <w:rPr>
          <w:rFonts w:ascii="黑体" w:eastAsia="黑体" w:hAnsi="黑体"/>
          <w:lang w:eastAsia="zh-CN"/>
        </w:rPr>
      </w:pPr>
    </w:p>
    <w:p w14:paraId="72E5F9D4"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1104. 京杭大运河是世界上里程最长、工程最大的古代运河，其沟通了五大水系，以下水系列举正确的是（）。</w:t>
      </w:r>
    </w:p>
    <w:p w14:paraId="7BAE3E30" w14:textId="77777777" w:rsidR="00BB7094" w:rsidRPr="00D365E9" w:rsidRDefault="00000000">
      <w:pPr>
        <w:rPr>
          <w:rFonts w:ascii="黑体" w:eastAsia="黑体" w:hAnsi="黑体"/>
          <w:lang w:eastAsia="zh-CN"/>
        </w:rPr>
      </w:pPr>
      <w:r w:rsidRPr="00D365E9">
        <w:rPr>
          <w:rFonts w:ascii="黑体" w:eastAsia="黑体" w:hAnsi="黑体"/>
          <w:lang w:eastAsia="zh-CN"/>
        </w:rPr>
        <w:t>A. 辽河 海河 黄河 淮河 长江</w:t>
      </w:r>
    </w:p>
    <w:p w14:paraId="6694A129" w14:textId="77777777" w:rsidR="00BB7094" w:rsidRPr="00D365E9" w:rsidRDefault="00000000">
      <w:pPr>
        <w:rPr>
          <w:rFonts w:ascii="黑体" w:eastAsia="黑体" w:hAnsi="黑体"/>
          <w:lang w:eastAsia="zh-CN"/>
        </w:rPr>
      </w:pPr>
      <w:r w:rsidRPr="00D365E9">
        <w:rPr>
          <w:rFonts w:ascii="黑体" w:eastAsia="黑体" w:hAnsi="黑体"/>
          <w:lang w:eastAsia="zh-CN"/>
        </w:rPr>
        <w:t>B. 辽河 海河 黄河 淮河 汉江</w:t>
      </w:r>
    </w:p>
    <w:p w14:paraId="6EF7871F" w14:textId="77777777" w:rsidR="00BB7094" w:rsidRPr="00D365E9" w:rsidRDefault="00000000">
      <w:pPr>
        <w:rPr>
          <w:rFonts w:ascii="黑体" w:eastAsia="黑体" w:hAnsi="黑体"/>
          <w:lang w:eastAsia="zh-CN"/>
        </w:rPr>
      </w:pPr>
      <w:r w:rsidRPr="00D365E9">
        <w:rPr>
          <w:rFonts w:ascii="黑体" w:eastAsia="黑体" w:hAnsi="黑体"/>
          <w:lang w:eastAsia="zh-CN"/>
        </w:rPr>
        <w:t>C. 海河 黄河 淮河 长江 钱塘江</w:t>
      </w:r>
    </w:p>
    <w:p w14:paraId="29079950" w14:textId="77777777" w:rsidR="00BB7094" w:rsidRPr="00D365E9" w:rsidRDefault="00000000">
      <w:pPr>
        <w:rPr>
          <w:rFonts w:ascii="黑体" w:eastAsia="黑体" w:hAnsi="黑体"/>
          <w:lang w:eastAsia="zh-CN"/>
        </w:rPr>
      </w:pPr>
      <w:r w:rsidRPr="00D365E9">
        <w:rPr>
          <w:rFonts w:ascii="黑体" w:eastAsia="黑体" w:hAnsi="黑体"/>
          <w:lang w:eastAsia="zh-CN"/>
        </w:rPr>
        <w:t>D. 海河 黄河 淮河 长江 汉江</w:t>
      </w:r>
    </w:p>
    <w:p w14:paraId="23915F04" w14:textId="77777777" w:rsidR="00BB7094" w:rsidRPr="00D365E9" w:rsidRDefault="00BB7094">
      <w:pPr>
        <w:rPr>
          <w:rFonts w:ascii="黑体" w:eastAsia="黑体" w:hAnsi="黑体"/>
          <w:lang w:eastAsia="zh-CN"/>
        </w:rPr>
      </w:pPr>
    </w:p>
    <w:p w14:paraId="1AF6E4D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1105. 2021年10月，自然资源部发布了《中国生态修复典型案例集》（含18个案例），向全球推介生态与发展共赢的“中国方案”。其中，（）被纳入《中国生态修复典型案例集》。</w:t>
      </w:r>
    </w:p>
    <w:p w14:paraId="0CB5AB0E" w14:textId="77777777" w:rsidR="00BB7094" w:rsidRPr="00D365E9" w:rsidRDefault="00000000">
      <w:pPr>
        <w:rPr>
          <w:rFonts w:ascii="黑体" w:eastAsia="黑体" w:hAnsi="黑体"/>
          <w:lang w:eastAsia="zh-CN"/>
        </w:rPr>
      </w:pPr>
      <w:r w:rsidRPr="00D365E9">
        <w:rPr>
          <w:rFonts w:ascii="黑体" w:eastAsia="黑体" w:hAnsi="黑体"/>
          <w:lang w:eastAsia="zh-CN"/>
        </w:rPr>
        <w:t>A. 温州洞头蓝色海湾整治行动</w:t>
      </w:r>
    </w:p>
    <w:p w14:paraId="306FEC3D" w14:textId="77777777" w:rsidR="00BB7094" w:rsidRPr="00D365E9" w:rsidRDefault="00000000">
      <w:pPr>
        <w:rPr>
          <w:rFonts w:ascii="黑体" w:eastAsia="黑体" w:hAnsi="黑体"/>
          <w:lang w:eastAsia="zh-CN"/>
        </w:rPr>
      </w:pPr>
      <w:r w:rsidRPr="00D365E9">
        <w:rPr>
          <w:rFonts w:ascii="黑体" w:eastAsia="黑体" w:hAnsi="黑体"/>
          <w:lang w:eastAsia="zh-CN"/>
        </w:rPr>
        <w:t>B. 温州苍南蓝色海湾整治行动</w:t>
      </w:r>
    </w:p>
    <w:p w14:paraId="50C6A3D2" w14:textId="77777777" w:rsidR="00BB7094" w:rsidRPr="00D365E9" w:rsidRDefault="00000000">
      <w:pPr>
        <w:rPr>
          <w:rFonts w:ascii="黑体" w:eastAsia="黑体" w:hAnsi="黑体"/>
          <w:lang w:eastAsia="zh-CN"/>
        </w:rPr>
      </w:pPr>
      <w:r w:rsidRPr="00D365E9">
        <w:rPr>
          <w:rFonts w:ascii="黑体" w:eastAsia="黑体" w:hAnsi="黑体"/>
          <w:lang w:eastAsia="zh-CN"/>
        </w:rPr>
        <w:t>C. 舟山嵊泗蓝色海湾整治行动</w:t>
      </w:r>
    </w:p>
    <w:p w14:paraId="6F8789F3" w14:textId="77777777" w:rsidR="00BB7094" w:rsidRPr="00D365E9" w:rsidRDefault="00000000">
      <w:pPr>
        <w:rPr>
          <w:rFonts w:ascii="黑体" w:eastAsia="黑体" w:hAnsi="黑体"/>
          <w:lang w:eastAsia="zh-CN"/>
        </w:rPr>
      </w:pPr>
      <w:r w:rsidRPr="00D365E9">
        <w:rPr>
          <w:rFonts w:ascii="黑体" w:eastAsia="黑体" w:hAnsi="黑体"/>
          <w:lang w:eastAsia="zh-CN"/>
        </w:rPr>
        <w:t>D. 台州台州湾蓝色海湾整治行动</w:t>
      </w:r>
    </w:p>
    <w:p w14:paraId="3DC4273D" w14:textId="77777777" w:rsidR="00BB7094" w:rsidRPr="00D365E9" w:rsidRDefault="00BB7094">
      <w:pPr>
        <w:rPr>
          <w:rFonts w:ascii="黑体" w:eastAsia="黑体" w:hAnsi="黑体"/>
          <w:lang w:eastAsia="zh-CN"/>
        </w:rPr>
      </w:pPr>
    </w:p>
    <w:p w14:paraId="292221A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1106. 海上和平女神妈祖的故乡和妈祖文化的发源地是（）？</w:t>
      </w:r>
    </w:p>
    <w:p w14:paraId="1D720359" w14:textId="77777777" w:rsidR="00BB7094" w:rsidRPr="00D365E9" w:rsidRDefault="00000000">
      <w:pPr>
        <w:rPr>
          <w:rFonts w:ascii="黑体" w:eastAsia="黑体" w:hAnsi="黑体"/>
          <w:lang w:eastAsia="zh-CN"/>
        </w:rPr>
      </w:pPr>
      <w:r w:rsidRPr="00D365E9">
        <w:rPr>
          <w:rFonts w:ascii="黑体" w:eastAsia="黑体" w:hAnsi="黑体"/>
          <w:lang w:eastAsia="zh-CN"/>
        </w:rPr>
        <w:t>A. 厦门市</w:t>
      </w:r>
    </w:p>
    <w:p w14:paraId="39F73497" w14:textId="77777777" w:rsidR="00BB7094" w:rsidRPr="00D365E9" w:rsidRDefault="00000000">
      <w:pPr>
        <w:rPr>
          <w:rFonts w:ascii="黑体" w:eastAsia="黑体" w:hAnsi="黑体"/>
          <w:lang w:eastAsia="zh-CN"/>
        </w:rPr>
      </w:pPr>
      <w:r w:rsidRPr="00D365E9">
        <w:rPr>
          <w:rFonts w:ascii="黑体" w:eastAsia="黑体" w:hAnsi="黑体"/>
          <w:lang w:eastAsia="zh-CN"/>
        </w:rPr>
        <w:t>B. 漳州市</w:t>
      </w:r>
    </w:p>
    <w:p w14:paraId="5BA954BA" w14:textId="77777777" w:rsidR="00BB7094" w:rsidRPr="00D365E9" w:rsidRDefault="00000000">
      <w:pPr>
        <w:rPr>
          <w:rFonts w:ascii="黑体" w:eastAsia="黑体" w:hAnsi="黑体"/>
          <w:lang w:eastAsia="zh-CN"/>
        </w:rPr>
      </w:pPr>
      <w:r w:rsidRPr="00D365E9">
        <w:rPr>
          <w:rFonts w:ascii="黑体" w:eastAsia="黑体" w:hAnsi="黑体"/>
          <w:lang w:eastAsia="zh-CN"/>
        </w:rPr>
        <w:t>C. 福州市</w:t>
      </w:r>
    </w:p>
    <w:p w14:paraId="0A24558A" w14:textId="77777777" w:rsidR="00BB7094" w:rsidRPr="00D365E9" w:rsidRDefault="00000000">
      <w:pPr>
        <w:rPr>
          <w:rFonts w:ascii="黑体" w:eastAsia="黑体" w:hAnsi="黑体"/>
          <w:lang w:eastAsia="zh-CN"/>
        </w:rPr>
      </w:pPr>
      <w:r w:rsidRPr="00D365E9">
        <w:rPr>
          <w:rFonts w:ascii="黑体" w:eastAsia="黑体" w:hAnsi="黑体"/>
          <w:lang w:eastAsia="zh-CN"/>
        </w:rPr>
        <w:t>D. 莆田市</w:t>
      </w:r>
    </w:p>
    <w:p w14:paraId="2EF24D2D" w14:textId="77777777" w:rsidR="00BB7094" w:rsidRPr="00D365E9" w:rsidRDefault="00BB7094">
      <w:pPr>
        <w:rPr>
          <w:rFonts w:ascii="黑体" w:eastAsia="黑体" w:hAnsi="黑体"/>
          <w:lang w:eastAsia="zh-CN"/>
        </w:rPr>
      </w:pPr>
    </w:p>
    <w:p w14:paraId="20877A1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1107. 自然公园是指保护重要的自然生态系统、自然遗迹和自然景观，具有生态、观赏、文化和科学价值，可持续利用的区域。下列（）属于自然公园？</w:t>
      </w:r>
    </w:p>
    <w:p w14:paraId="086457F2" w14:textId="77777777" w:rsidR="00BB7094" w:rsidRPr="00D365E9" w:rsidRDefault="00000000">
      <w:pPr>
        <w:rPr>
          <w:rFonts w:ascii="黑体" w:eastAsia="黑体" w:hAnsi="黑体"/>
          <w:lang w:eastAsia="zh-CN"/>
        </w:rPr>
      </w:pPr>
      <w:r w:rsidRPr="00D365E9">
        <w:rPr>
          <w:rFonts w:ascii="黑体" w:eastAsia="黑体" w:hAnsi="黑体"/>
          <w:lang w:eastAsia="zh-CN"/>
        </w:rPr>
        <w:t>A. 森林公园</w:t>
      </w:r>
    </w:p>
    <w:p w14:paraId="0C8E953E"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B. 地质公园</w:t>
      </w:r>
    </w:p>
    <w:p w14:paraId="55001316" w14:textId="77777777" w:rsidR="00BB7094" w:rsidRPr="00D365E9" w:rsidRDefault="00000000">
      <w:pPr>
        <w:rPr>
          <w:rFonts w:ascii="黑体" w:eastAsia="黑体" w:hAnsi="黑体"/>
          <w:lang w:eastAsia="zh-CN"/>
        </w:rPr>
      </w:pPr>
      <w:r w:rsidRPr="00D365E9">
        <w:rPr>
          <w:rFonts w:ascii="黑体" w:eastAsia="黑体" w:hAnsi="黑体"/>
          <w:lang w:eastAsia="zh-CN"/>
        </w:rPr>
        <w:t>C. 海洋公园</w:t>
      </w:r>
    </w:p>
    <w:p w14:paraId="7EE9093B" w14:textId="77777777" w:rsidR="00BB7094" w:rsidRPr="00D365E9" w:rsidRDefault="00000000">
      <w:pPr>
        <w:rPr>
          <w:rFonts w:ascii="黑体" w:eastAsia="黑体" w:hAnsi="黑体"/>
          <w:lang w:eastAsia="zh-CN"/>
        </w:rPr>
      </w:pPr>
      <w:r w:rsidRPr="00D365E9">
        <w:rPr>
          <w:rFonts w:ascii="黑体" w:eastAsia="黑体" w:hAnsi="黑体"/>
          <w:lang w:eastAsia="zh-CN"/>
        </w:rPr>
        <w:t>D. 湿地公园</w:t>
      </w:r>
    </w:p>
    <w:p w14:paraId="4D141F42" w14:textId="77777777" w:rsidR="00BB7094" w:rsidRPr="00D365E9" w:rsidRDefault="00BB7094">
      <w:pPr>
        <w:rPr>
          <w:rFonts w:ascii="黑体" w:eastAsia="黑体" w:hAnsi="黑体"/>
          <w:lang w:eastAsia="zh-CN"/>
        </w:rPr>
      </w:pPr>
    </w:p>
    <w:p w14:paraId="1800068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1108. 湖南省岳阳市是国务院首批沿江开放城市，长江中游重要的区域中心城市，北依长江、怀抱洞庭，南纳三湘四水，拥有（）的长江岸线、（）的洞庭湖水域面积和1500多平方公里的东洞庭湖湿地，是湖南省建设长江经济带、保护与治理洞庭湖生态的主战场和主阵地。</w:t>
      </w:r>
    </w:p>
    <w:p w14:paraId="540699C5" w14:textId="77777777" w:rsidR="00BB7094" w:rsidRPr="00D365E9" w:rsidRDefault="00000000">
      <w:pPr>
        <w:rPr>
          <w:rFonts w:ascii="黑体" w:eastAsia="黑体" w:hAnsi="黑体"/>
        </w:rPr>
      </w:pPr>
      <w:r w:rsidRPr="00D365E9">
        <w:rPr>
          <w:rFonts w:ascii="黑体" w:eastAsia="黑体" w:hAnsi="黑体"/>
        </w:rPr>
        <w:t>A. 165公里 50%</w:t>
      </w:r>
    </w:p>
    <w:p w14:paraId="1C45EDAA" w14:textId="77777777" w:rsidR="00BB7094" w:rsidRPr="00D365E9" w:rsidRDefault="00000000">
      <w:pPr>
        <w:rPr>
          <w:rFonts w:ascii="黑体" w:eastAsia="黑体" w:hAnsi="黑体"/>
        </w:rPr>
      </w:pPr>
      <w:r w:rsidRPr="00D365E9">
        <w:rPr>
          <w:rFonts w:ascii="黑体" w:eastAsia="黑体" w:hAnsi="黑体"/>
        </w:rPr>
        <w:t>B. 165公里 63%</w:t>
      </w:r>
    </w:p>
    <w:p w14:paraId="41BB5718" w14:textId="77777777" w:rsidR="00BB7094" w:rsidRPr="00D365E9" w:rsidRDefault="00000000">
      <w:pPr>
        <w:rPr>
          <w:rFonts w:ascii="黑体" w:eastAsia="黑体" w:hAnsi="黑体"/>
        </w:rPr>
      </w:pPr>
      <w:r w:rsidRPr="00D365E9">
        <w:rPr>
          <w:rFonts w:ascii="黑体" w:eastAsia="黑体" w:hAnsi="黑体"/>
        </w:rPr>
        <w:t>C. 163公里 50%</w:t>
      </w:r>
    </w:p>
    <w:p w14:paraId="4B09005F" w14:textId="77777777" w:rsidR="00BB7094" w:rsidRPr="00D365E9" w:rsidRDefault="00000000">
      <w:pPr>
        <w:rPr>
          <w:rFonts w:ascii="黑体" w:eastAsia="黑体" w:hAnsi="黑体"/>
        </w:rPr>
      </w:pPr>
      <w:r w:rsidRPr="00D365E9">
        <w:rPr>
          <w:rFonts w:ascii="黑体" w:eastAsia="黑体" w:hAnsi="黑体"/>
        </w:rPr>
        <w:t>D. 163公里 63%</w:t>
      </w:r>
    </w:p>
    <w:p w14:paraId="33600F62" w14:textId="77777777" w:rsidR="00BB7094" w:rsidRPr="00D365E9" w:rsidRDefault="00BB7094">
      <w:pPr>
        <w:rPr>
          <w:rFonts w:ascii="黑体" w:eastAsia="黑体" w:hAnsi="黑体"/>
        </w:rPr>
      </w:pPr>
    </w:p>
    <w:p w14:paraId="073AF866"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1109. 我国建设国家公园的理念是（）。</w:t>
      </w:r>
    </w:p>
    <w:p w14:paraId="7C5813B4" w14:textId="77777777" w:rsidR="00BB7094" w:rsidRPr="00D365E9" w:rsidRDefault="00000000">
      <w:pPr>
        <w:rPr>
          <w:rFonts w:ascii="黑体" w:eastAsia="黑体" w:hAnsi="黑体"/>
          <w:lang w:eastAsia="zh-CN"/>
        </w:rPr>
      </w:pPr>
      <w:r w:rsidRPr="00D365E9">
        <w:rPr>
          <w:rFonts w:ascii="黑体" w:eastAsia="黑体" w:hAnsi="黑体"/>
          <w:lang w:eastAsia="zh-CN"/>
        </w:rPr>
        <w:t>A. 生态保护第一</w:t>
      </w:r>
    </w:p>
    <w:p w14:paraId="59F8D880" w14:textId="77777777" w:rsidR="00BB7094" w:rsidRPr="00D365E9" w:rsidRDefault="00000000">
      <w:pPr>
        <w:rPr>
          <w:rFonts w:ascii="黑体" w:eastAsia="黑体" w:hAnsi="黑体"/>
          <w:lang w:eastAsia="zh-CN"/>
        </w:rPr>
      </w:pPr>
      <w:r w:rsidRPr="00D365E9">
        <w:rPr>
          <w:rFonts w:ascii="黑体" w:eastAsia="黑体" w:hAnsi="黑体"/>
          <w:lang w:eastAsia="zh-CN"/>
        </w:rPr>
        <w:t>B. 国家代表性</w:t>
      </w:r>
    </w:p>
    <w:p w14:paraId="3A9686EF" w14:textId="77777777" w:rsidR="00BB7094" w:rsidRPr="00D365E9" w:rsidRDefault="00000000">
      <w:pPr>
        <w:rPr>
          <w:rFonts w:ascii="黑体" w:eastAsia="黑体" w:hAnsi="黑体"/>
        </w:rPr>
      </w:pPr>
      <w:r w:rsidRPr="00D365E9">
        <w:rPr>
          <w:rFonts w:ascii="黑体" w:eastAsia="黑体" w:hAnsi="黑体"/>
        </w:rPr>
        <w:t>C. 典型示范性</w:t>
      </w:r>
    </w:p>
    <w:p w14:paraId="3BC34FE6" w14:textId="77777777" w:rsidR="00BB7094" w:rsidRPr="00D365E9" w:rsidRDefault="00000000">
      <w:pPr>
        <w:rPr>
          <w:rFonts w:ascii="黑体" w:eastAsia="黑体" w:hAnsi="黑体"/>
        </w:rPr>
      </w:pPr>
      <w:r w:rsidRPr="00D365E9">
        <w:rPr>
          <w:rFonts w:ascii="黑体" w:eastAsia="黑体" w:hAnsi="黑体"/>
        </w:rPr>
        <w:t>D. 全民公益性</w:t>
      </w:r>
    </w:p>
    <w:p w14:paraId="4EDCF28F" w14:textId="77777777" w:rsidR="00BB7094" w:rsidRPr="00D365E9" w:rsidRDefault="00BB7094">
      <w:pPr>
        <w:rPr>
          <w:rFonts w:ascii="黑体" w:eastAsia="黑体" w:hAnsi="黑体"/>
        </w:rPr>
      </w:pPr>
    </w:p>
    <w:p w14:paraId="0D524725"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1110. （）是我国第一、二级地形阶梯的分界线。</w:t>
      </w:r>
    </w:p>
    <w:p w14:paraId="28801F33" w14:textId="77777777" w:rsidR="00BB7094" w:rsidRPr="00D365E9" w:rsidRDefault="00000000">
      <w:pPr>
        <w:rPr>
          <w:rFonts w:ascii="黑体" w:eastAsia="黑体" w:hAnsi="黑体"/>
          <w:lang w:eastAsia="zh-CN"/>
        </w:rPr>
      </w:pPr>
      <w:r w:rsidRPr="00D365E9">
        <w:rPr>
          <w:rFonts w:ascii="黑体" w:eastAsia="黑体" w:hAnsi="黑体"/>
          <w:lang w:eastAsia="zh-CN"/>
        </w:rPr>
        <w:t>A. 天山山脉</w:t>
      </w:r>
    </w:p>
    <w:p w14:paraId="5639A950" w14:textId="77777777" w:rsidR="00BB7094" w:rsidRPr="00D365E9" w:rsidRDefault="00000000">
      <w:pPr>
        <w:rPr>
          <w:rFonts w:ascii="黑体" w:eastAsia="黑体" w:hAnsi="黑体"/>
          <w:lang w:eastAsia="zh-CN"/>
        </w:rPr>
      </w:pPr>
      <w:r w:rsidRPr="00D365E9">
        <w:rPr>
          <w:rFonts w:ascii="黑体" w:eastAsia="黑体" w:hAnsi="黑体"/>
          <w:lang w:eastAsia="zh-CN"/>
        </w:rPr>
        <w:t>B. 祁连山脉</w:t>
      </w:r>
    </w:p>
    <w:p w14:paraId="7D214E55" w14:textId="77777777" w:rsidR="00BB7094" w:rsidRPr="00D365E9" w:rsidRDefault="00000000">
      <w:pPr>
        <w:rPr>
          <w:rFonts w:ascii="黑体" w:eastAsia="黑体" w:hAnsi="黑体"/>
          <w:lang w:eastAsia="zh-CN"/>
        </w:rPr>
      </w:pPr>
      <w:r w:rsidRPr="00D365E9">
        <w:rPr>
          <w:rFonts w:ascii="黑体" w:eastAsia="黑体" w:hAnsi="黑体"/>
          <w:lang w:eastAsia="zh-CN"/>
        </w:rPr>
        <w:t>C. 太行山脉</w:t>
      </w:r>
    </w:p>
    <w:p w14:paraId="01C6FEC8" w14:textId="77777777" w:rsidR="00BB7094" w:rsidRPr="00D365E9" w:rsidRDefault="00000000">
      <w:pPr>
        <w:rPr>
          <w:rFonts w:ascii="黑体" w:eastAsia="黑体" w:hAnsi="黑体"/>
          <w:lang w:eastAsia="zh-CN"/>
        </w:rPr>
      </w:pPr>
      <w:r w:rsidRPr="00D365E9">
        <w:rPr>
          <w:rFonts w:ascii="黑体" w:eastAsia="黑体" w:hAnsi="黑体"/>
          <w:lang w:eastAsia="zh-CN"/>
        </w:rPr>
        <w:t>D. 唐古拉山脉</w:t>
      </w:r>
    </w:p>
    <w:p w14:paraId="4A28E159" w14:textId="77777777" w:rsidR="00BB7094" w:rsidRPr="00D365E9" w:rsidRDefault="00BB7094">
      <w:pPr>
        <w:rPr>
          <w:rFonts w:ascii="黑体" w:eastAsia="黑体" w:hAnsi="黑体"/>
          <w:lang w:eastAsia="zh-CN"/>
        </w:rPr>
      </w:pPr>
    </w:p>
    <w:p w14:paraId="1D59F0F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1111. 2005年8月15日，时任浙江省委书记的习近平总书记在（）考察时首次提出“绿水青山就是金山银山”这一科学论断。</w:t>
      </w:r>
    </w:p>
    <w:p w14:paraId="1E7F3311" w14:textId="77777777" w:rsidR="00BB7094" w:rsidRPr="00D365E9" w:rsidRDefault="00000000">
      <w:pPr>
        <w:rPr>
          <w:rFonts w:ascii="黑体" w:eastAsia="黑体" w:hAnsi="黑体"/>
          <w:lang w:eastAsia="zh-CN"/>
        </w:rPr>
      </w:pPr>
      <w:r w:rsidRPr="00D365E9">
        <w:rPr>
          <w:rFonts w:ascii="黑体" w:eastAsia="黑体" w:hAnsi="黑体"/>
          <w:lang w:eastAsia="zh-CN"/>
        </w:rPr>
        <w:t>A. 杭州市</w:t>
      </w:r>
    </w:p>
    <w:p w14:paraId="10D6D125" w14:textId="77777777" w:rsidR="00BB7094" w:rsidRPr="00D365E9" w:rsidRDefault="00000000">
      <w:pPr>
        <w:rPr>
          <w:rFonts w:ascii="黑体" w:eastAsia="黑体" w:hAnsi="黑体"/>
          <w:lang w:eastAsia="zh-CN"/>
        </w:rPr>
      </w:pPr>
      <w:r w:rsidRPr="00D365E9">
        <w:rPr>
          <w:rFonts w:ascii="黑体" w:eastAsia="黑体" w:hAnsi="黑体"/>
          <w:lang w:eastAsia="zh-CN"/>
        </w:rPr>
        <w:t>B. 广州市</w:t>
      </w:r>
    </w:p>
    <w:p w14:paraId="1C22343D" w14:textId="77777777" w:rsidR="00BB7094" w:rsidRPr="00D365E9" w:rsidRDefault="00000000">
      <w:pPr>
        <w:rPr>
          <w:rFonts w:ascii="黑体" w:eastAsia="黑体" w:hAnsi="黑体"/>
          <w:lang w:eastAsia="zh-CN"/>
        </w:rPr>
      </w:pPr>
      <w:r w:rsidRPr="00D365E9">
        <w:rPr>
          <w:rFonts w:ascii="黑体" w:eastAsia="黑体" w:hAnsi="黑体"/>
          <w:lang w:eastAsia="zh-CN"/>
        </w:rPr>
        <w:t>C. 湖州市</w:t>
      </w:r>
    </w:p>
    <w:p w14:paraId="673AB9B0" w14:textId="77777777" w:rsidR="00BB7094" w:rsidRPr="00D365E9" w:rsidRDefault="00000000">
      <w:pPr>
        <w:rPr>
          <w:rFonts w:ascii="黑体" w:eastAsia="黑体" w:hAnsi="黑体"/>
          <w:lang w:eastAsia="zh-CN"/>
        </w:rPr>
      </w:pPr>
      <w:r w:rsidRPr="00D365E9">
        <w:rPr>
          <w:rFonts w:ascii="黑体" w:eastAsia="黑体" w:hAnsi="黑体"/>
          <w:lang w:eastAsia="zh-CN"/>
        </w:rPr>
        <w:t>D. 南京市</w:t>
      </w:r>
    </w:p>
    <w:p w14:paraId="52F27140" w14:textId="77777777" w:rsidR="00BB7094" w:rsidRPr="00D365E9" w:rsidRDefault="00BB7094">
      <w:pPr>
        <w:rPr>
          <w:rFonts w:ascii="黑体" w:eastAsia="黑体" w:hAnsi="黑体"/>
          <w:lang w:eastAsia="zh-CN"/>
        </w:rPr>
      </w:pPr>
    </w:p>
    <w:p w14:paraId="39EF75B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1112. 下列关于国家版图的说法不正确的是（）。</w:t>
      </w:r>
    </w:p>
    <w:p w14:paraId="32831883" w14:textId="77777777" w:rsidR="00BB7094" w:rsidRPr="00D365E9" w:rsidRDefault="00000000">
      <w:pPr>
        <w:rPr>
          <w:rFonts w:ascii="黑体" w:eastAsia="黑体" w:hAnsi="黑体"/>
          <w:lang w:eastAsia="zh-CN"/>
        </w:rPr>
      </w:pPr>
      <w:r w:rsidRPr="00D365E9">
        <w:rPr>
          <w:rFonts w:ascii="黑体" w:eastAsia="黑体" w:hAnsi="黑体"/>
          <w:lang w:eastAsia="zh-CN"/>
        </w:rPr>
        <w:t>A. 正确的国家版图，是国家主权和领土完整的象征</w:t>
      </w:r>
    </w:p>
    <w:p w14:paraId="6A50342D" w14:textId="77777777" w:rsidR="00BB7094" w:rsidRPr="00D365E9" w:rsidRDefault="00000000">
      <w:pPr>
        <w:rPr>
          <w:rFonts w:ascii="黑体" w:eastAsia="黑体" w:hAnsi="黑体"/>
          <w:lang w:eastAsia="zh-CN"/>
        </w:rPr>
      </w:pPr>
      <w:r w:rsidRPr="00D365E9">
        <w:rPr>
          <w:rFonts w:ascii="黑体" w:eastAsia="黑体" w:hAnsi="黑体"/>
          <w:lang w:eastAsia="zh-CN"/>
        </w:rPr>
        <w:t>B. 地图是国家版图的主要表现形式</w:t>
      </w:r>
    </w:p>
    <w:p w14:paraId="21EE9357" w14:textId="77777777" w:rsidR="00BB7094" w:rsidRPr="00D365E9" w:rsidRDefault="00000000">
      <w:pPr>
        <w:rPr>
          <w:rFonts w:ascii="黑体" w:eastAsia="黑体" w:hAnsi="黑体"/>
          <w:lang w:eastAsia="zh-CN"/>
        </w:rPr>
      </w:pPr>
      <w:r w:rsidRPr="00D365E9">
        <w:rPr>
          <w:rFonts w:ascii="黑体" w:eastAsia="黑体" w:hAnsi="黑体"/>
          <w:lang w:eastAsia="zh-CN"/>
        </w:rPr>
        <w:t>C. 地图具有严肃的政治性、严密的科学性和严格的法定性</w:t>
      </w:r>
    </w:p>
    <w:p w14:paraId="58974725" w14:textId="77777777" w:rsidR="00BB7094" w:rsidRPr="00D365E9" w:rsidRDefault="00000000">
      <w:pPr>
        <w:rPr>
          <w:rFonts w:ascii="黑体" w:eastAsia="黑体" w:hAnsi="黑体"/>
          <w:lang w:eastAsia="zh-CN"/>
        </w:rPr>
      </w:pPr>
      <w:r w:rsidRPr="00D365E9">
        <w:rPr>
          <w:rFonts w:ascii="黑体" w:eastAsia="黑体" w:hAnsi="黑体"/>
          <w:lang w:eastAsia="zh-CN"/>
        </w:rPr>
        <w:t>D. 地图与国家版图略有不符不会造成很大影响</w:t>
      </w:r>
    </w:p>
    <w:p w14:paraId="3E914EC7" w14:textId="77777777" w:rsidR="00BB7094" w:rsidRPr="00D365E9" w:rsidRDefault="00BB7094">
      <w:pPr>
        <w:rPr>
          <w:rFonts w:ascii="黑体" w:eastAsia="黑体" w:hAnsi="黑体"/>
          <w:lang w:eastAsia="zh-CN"/>
        </w:rPr>
      </w:pPr>
    </w:p>
    <w:p w14:paraId="6787F73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1113. 2024年6月，习近平总书记在青海考察时强调，应在推进青藏高原生态保护和高质量发展上取得更大进展，（）是这一区域的主要任务。</w:t>
      </w:r>
    </w:p>
    <w:p w14:paraId="6622F6E7"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1598F40" wp14:editId="63D94571">
            <wp:extent cx="3657600" cy="3606800"/>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666EF88" w14:textId="77777777" w:rsidR="00BB7094" w:rsidRPr="00D365E9" w:rsidRDefault="00BB7094">
      <w:pPr>
        <w:rPr>
          <w:rFonts w:ascii="黑体" w:eastAsia="黑体" w:hAnsi="黑体"/>
        </w:rPr>
      </w:pPr>
    </w:p>
    <w:p w14:paraId="160018AA" w14:textId="77777777" w:rsidR="00BB7094" w:rsidRPr="00D365E9" w:rsidRDefault="00000000">
      <w:pPr>
        <w:rPr>
          <w:rFonts w:ascii="黑体" w:eastAsia="黑体" w:hAnsi="黑体"/>
          <w:lang w:eastAsia="zh-CN"/>
        </w:rPr>
      </w:pPr>
      <w:r w:rsidRPr="00D365E9">
        <w:rPr>
          <w:rFonts w:ascii="黑体" w:eastAsia="黑体" w:hAnsi="黑体"/>
          <w:lang w:eastAsia="zh-CN"/>
        </w:rPr>
        <w:t>A. 加强生态环境保护</w:t>
      </w:r>
    </w:p>
    <w:p w14:paraId="1CBEE696" w14:textId="77777777" w:rsidR="00BB7094" w:rsidRPr="00D365E9" w:rsidRDefault="00000000">
      <w:pPr>
        <w:rPr>
          <w:rFonts w:ascii="黑体" w:eastAsia="黑体" w:hAnsi="黑体"/>
          <w:lang w:eastAsia="zh-CN"/>
        </w:rPr>
      </w:pPr>
      <w:r w:rsidRPr="00D365E9">
        <w:rPr>
          <w:rFonts w:ascii="黑体" w:eastAsia="黑体" w:hAnsi="黑体"/>
          <w:lang w:eastAsia="zh-CN"/>
        </w:rPr>
        <w:t>B. 布局城镇集群发展</w:t>
      </w:r>
    </w:p>
    <w:p w14:paraId="62A0BE24" w14:textId="77777777" w:rsidR="00BB7094" w:rsidRPr="00D365E9" w:rsidRDefault="00000000">
      <w:pPr>
        <w:rPr>
          <w:rFonts w:ascii="黑体" w:eastAsia="黑体" w:hAnsi="黑体"/>
          <w:lang w:eastAsia="zh-CN"/>
        </w:rPr>
      </w:pPr>
      <w:r w:rsidRPr="00D365E9">
        <w:rPr>
          <w:rFonts w:ascii="黑体" w:eastAsia="黑体" w:hAnsi="黑体"/>
          <w:lang w:eastAsia="zh-CN"/>
        </w:rPr>
        <w:t>C. 落实交通路网联结</w:t>
      </w:r>
    </w:p>
    <w:p w14:paraId="4BAB4704" w14:textId="77777777" w:rsidR="00BB7094" w:rsidRPr="00D365E9" w:rsidRDefault="00000000">
      <w:pPr>
        <w:rPr>
          <w:rFonts w:ascii="黑体" w:eastAsia="黑体" w:hAnsi="黑体"/>
          <w:lang w:eastAsia="zh-CN"/>
        </w:rPr>
      </w:pPr>
      <w:r w:rsidRPr="00D365E9">
        <w:rPr>
          <w:rFonts w:ascii="黑体" w:eastAsia="黑体" w:hAnsi="黑体"/>
          <w:lang w:eastAsia="zh-CN"/>
        </w:rPr>
        <w:t>D. 实现生态功能最大化</w:t>
      </w:r>
    </w:p>
    <w:p w14:paraId="04D0396D" w14:textId="77777777" w:rsidR="00BB7094" w:rsidRPr="00D365E9" w:rsidRDefault="00BB7094">
      <w:pPr>
        <w:rPr>
          <w:rFonts w:ascii="黑体" w:eastAsia="黑体" w:hAnsi="黑体"/>
          <w:lang w:eastAsia="zh-CN"/>
        </w:rPr>
      </w:pPr>
    </w:p>
    <w:p w14:paraId="4337BD5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1114. 在中国辽阔的大地上，由于各地的地理位置、自然条件差异，人文、经济方面也各有特点，全国可分为（）三个自然大区。</w:t>
      </w:r>
    </w:p>
    <w:p w14:paraId="4C66F1DE" w14:textId="77777777" w:rsidR="00BB7094" w:rsidRPr="00D365E9" w:rsidRDefault="00000000">
      <w:pPr>
        <w:rPr>
          <w:rFonts w:ascii="黑体" w:eastAsia="黑体" w:hAnsi="黑体"/>
          <w:lang w:eastAsia="zh-CN"/>
        </w:rPr>
      </w:pPr>
      <w:r w:rsidRPr="00D365E9">
        <w:rPr>
          <w:rFonts w:ascii="黑体" w:eastAsia="黑体" w:hAnsi="黑体"/>
          <w:lang w:eastAsia="zh-CN"/>
        </w:rPr>
        <w:t>A. 东部季风区、西北干旱区、青藏高寒区</w:t>
      </w:r>
    </w:p>
    <w:p w14:paraId="2459ADE3" w14:textId="77777777" w:rsidR="00BB7094" w:rsidRPr="00D365E9" w:rsidRDefault="00000000">
      <w:pPr>
        <w:rPr>
          <w:rFonts w:ascii="黑体" w:eastAsia="黑体" w:hAnsi="黑体"/>
          <w:lang w:eastAsia="zh-CN"/>
        </w:rPr>
      </w:pPr>
      <w:r w:rsidRPr="00D365E9">
        <w:rPr>
          <w:rFonts w:ascii="黑体" w:eastAsia="黑体" w:hAnsi="黑体"/>
          <w:lang w:eastAsia="zh-CN"/>
        </w:rPr>
        <w:t>B. 北方地区、南方地区、西北地区</w:t>
      </w:r>
    </w:p>
    <w:p w14:paraId="1F70A7F2" w14:textId="77777777" w:rsidR="00BB7094" w:rsidRPr="00D365E9" w:rsidRDefault="00000000">
      <w:pPr>
        <w:rPr>
          <w:rFonts w:ascii="黑体" w:eastAsia="黑体" w:hAnsi="黑体"/>
          <w:lang w:eastAsia="zh-CN"/>
        </w:rPr>
      </w:pPr>
      <w:r w:rsidRPr="00D365E9">
        <w:rPr>
          <w:rFonts w:ascii="黑体" w:eastAsia="黑体" w:hAnsi="黑体"/>
          <w:lang w:eastAsia="zh-CN"/>
        </w:rPr>
        <w:t>C. 西北地区、东北地区、西南地区</w:t>
      </w:r>
    </w:p>
    <w:p w14:paraId="3FE7B785" w14:textId="77777777" w:rsidR="00BB7094" w:rsidRPr="00D365E9" w:rsidRDefault="00000000">
      <w:pPr>
        <w:rPr>
          <w:rFonts w:ascii="黑体" w:eastAsia="黑体" w:hAnsi="黑体"/>
          <w:lang w:eastAsia="zh-CN"/>
        </w:rPr>
      </w:pPr>
      <w:r w:rsidRPr="00D365E9">
        <w:rPr>
          <w:rFonts w:ascii="黑体" w:eastAsia="黑体" w:hAnsi="黑体"/>
          <w:lang w:eastAsia="zh-CN"/>
        </w:rPr>
        <w:t>D. 北方地区、东南地区、西南地区</w:t>
      </w:r>
    </w:p>
    <w:p w14:paraId="37784388" w14:textId="77777777" w:rsidR="00BB7094" w:rsidRPr="00D365E9" w:rsidRDefault="00BB7094">
      <w:pPr>
        <w:rPr>
          <w:rFonts w:ascii="黑体" w:eastAsia="黑体" w:hAnsi="黑体"/>
          <w:lang w:eastAsia="zh-CN"/>
        </w:rPr>
      </w:pPr>
    </w:p>
    <w:p w14:paraId="1BC3868F"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1115. 裴秀创立的“制图六体”包括：分率、（）、道里、高下、方邪、迂直，标志着中国古代地图制图理论体系的形成。</w:t>
      </w:r>
    </w:p>
    <w:p w14:paraId="370DE0B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2149ECED" wp14:editId="2C12FC1E">
            <wp:extent cx="3657600" cy="4518212"/>
            <wp:effectExtent l="0" t="0" r="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2A735C66" w14:textId="77777777" w:rsidR="00BB7094" w:rsidRPr="00D365E9" w:rsidRDefault="00BB7094">
      <w:pPr>
        <w:rPr>
          <w:rFonts w:ascii="黑体" w:eastAsia="黑体" w:hAnsi="黑体"/>
        </w:rPr>
      </w:pPr>
    </w:p>
    <w:p w14:paraId="26AC6F33" w14:textId="77777777" w:rsidR="00BB7094" w:rsidRPr="00D365E9" w:rsidRDefault="00000000">
      <w:pPr>
        <w:rPr>
          <w:rFonts w:ascii="黑体" w:eastAsia="黑体" w:hAnsi="黑体"/>
          <w:lang w:eastAsia="zh-CN"/>
        </w:rPr>
      </w:pPr>
      <w:r w:rsidRPr="00D365E9">
        <w:rPr>
          <w:rFonts w:ascii="黑体" w:eastAsia="黑体" w:hAnsi="黑体"/>
          <w:lang w:eastAsia="zh-CN"/>
        </w:rPr>
        <w:t>A. 方位</w:t>
      </w:r>
    </w:p>
    <w:p w14:paraId="4032CF92" w14:textId="77777777" w:rsidR="00BB7094" w:rsidRPr="00D365E9" w:rsidRDefault="00000000">
      <w:pPr>
        <w:rPr>
          <w:rFonts w:ascii="黑体" w:eastAsia="黑体" w:hAnsi="黑体"/>
          <w:lang w:eastAsia="zh-CN"/>
        </w:rPr>
      </w:pPr>
      <w:r w:rsidRPr="00D365E9">
        <w:rPr>
          <w:rFonts w:ascii="黑体" w:eastAsia="黑体" w:hAnsi="黑体"/>
          <w:lang w:eastAsia="zh-CN"/>
        </w:rPr>
        <w:t>B. 方向</w:t>
      </w:r>
    </w:p>
    <w:p w14:paraId="7851D7EC" w14:textId="77777777" w:rsidR="00BB7094" w:rsidRPr="00D365E9" w:rsidRDefault="00000000">
      <w:pPr>
        <w:rPr>
          <w:rFonts w:ascii="黑体" w:eastAsia="黑体" w:hAnsi="黑体"/>
          <w:lang w:eastAsia="zh-CN"/>
        </w:rPr>
      </w:pPr>
      <w:r w:rsidRPr="00D365E9">
        <w:rPr>
          <w:rFonts w:ascii="黑体" w:eastAsia="黑体" w:hAnsi="黑体"/>
          <w:lang w:eastAsia="zh-CN"/>
        </w:rPr>
        <w:t>C. 准线</w:t>
      </w:r>
    </w:p>
    <w:p w14:paraId="76D5684D" w14:textId="77777777" w:rsidR="00BB7094" w:rsidRPr="00D365E9" w:rsidRDefault="00000000">
      <w:pPr>
        <w:rPr>
          <w:rFonts w:ascii="黑体" w:eastAsia="黑体" w:hAnsi="黑体"/>
          <w:lang w:eastAsia="zh-CN"/>
        </w:rPr>
      </w:pPr>
      <w:r w:rsidRPr="00D365E9">
        <w:rPr>
          <w:rFonts w:ascii="黑体" w:eastAsia="黑体" w:hAnsi="黑体"/>
          <w:lang w:eastAsia="zh-CN"/>
        </w:rPr>
        <w:t>D. 准望</w:t>
      </w:r>
    </w:p>
    <w:p w14:paraId="740F3DA4" w14:textId="77777777" w:rsidR="00BB7094" w:rsidRPr="00D365E9" w:rsidRDefault="00BB7094">
      <w:pPr>
        <w:rPr>
          <w:rFonts w:ascii="黑体" w:eastAsia="黑体" w:hAnsi="黑体"/>
          <w:lang w:eastAsia="zh-CN"/>
        </w:rPr>
      </w:pPr>
    </w:p>
    <w:p w14:paraId="07BCBD8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1116. 国务院测绘地理信息行政主管部门负责下列（）的审核。</w:t>
      </w:r>
    </w:p>
    <w:p w14:paraId="6EBFD51B" w14:textId="77777777" w:rsidR="00BB7094" w:rsidRPr="00D365E9" w:rsidRDefault="00000000">
      <w:pPr>
        <w:rPr>
          <w:rFonts w:ascii="黑体" w:eastAsia="黑体" w:hAnsi="黑体"/>
          <w:lang w:eastAsia="zh-CN"/>
        </w:rPr>
      </w:pPr>
      <w:r w:rsidRPr="00D365E9">
        <w:rPr>
          <w:rFonts w:ascii="黑体" w:eastAsia="黑体" w:hAnsi="黑体"/>
          <w:lang w:eastAsia="zh-CN"/>
        </w:rPr>
        <w:t>A. 全国地图以及主要表现地为两个以上省、自治区、直辖市行政区域的地图</w:t>
      </w:r>
    </w:p>
    <w:p w14:paraId="505F70AF" w14:textId="77777777" w:rsidR="00BB7094" w:rsidRPr="00D365E9" w:rsidRDefault="00000000">
      <w:pPr>
        <w:rPr>
          <w:rFonts w:ascii="黑体" w:eastAsia="黑体" w:hAnsi="黑体"/>
          <w:lang w:eastAsia="zh-CN"/>
        </w:rPr>
      </w:pPr>
      <w:r w:rsidRPr="00D365E9">
        <w:rPr>
          <w:rFonts w:ascii="黑体" w:eastAsia="黑体" w:hAnsi="黑体"/>
          <w:lang w:eastAsia="zh-CN"/>
        </w:rPr>
        <w:t>B. 香港特别行政区地图、澳门特别行政区地图以及台湾地区地图</w:t>
      </w:r>
    </w:p>
    <w:p w14:paraId="7872B76C"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C. 世界地图以及主要表现地为国外的地图</w:t>
      </w:r>
    </w:p>
    <w:p w14:paraId="63F39FDF" w14:textId="77777777" w:rsidR="00BB7094" w:rsidRPr="00D365E9" w:rsidRDefault="00000000">
      <w:pPr>
        <w:rPr>
          <w:rFonts w:ascii="黑体" w:eastAsia="黑体" w:hAnsi="黑体"/>
          <w:lang w:eastAsia="zh-CN"/>
        </w:rPr>
      </w:pPr>
      <w:r w:rsidRPr="00D365E9">
        <w:rPr>
          <w:rFonts w:ascii="黑体" w:eastAsia="黑体" w:hAnsi="黑体"/>
          <w:lang w:eastAsia="zh-CN"/>
        </w:rPr>
        <w:t>D. 历史地图</w:t>
      </w:r>
    </w:p>
    <w:p w14:paraId="14490EBF" w14:textId="77777777" w:rsidR="00BB7094" w:rsidRPr="00D365E9" w:rsidRDefault="00BB7094">
      <w:pPr>
        <w:rPr>
          <w:rFonts w:ascii="黑体" w:eastAsia="黑体" w:hAnsi="黑体"/>
          <w:lang w:eastAsia="zh-CN"/>
        </w:rPr>
      </w:pPr>
    </w:p>
    <w:p w14:paraId="51C77BF8"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1117. 海洋每年可吸收约（）人类活动排放到大气中的二氧化碳。</w:t>
      </w:r>
    </w:p>
    <w:p w14:paraId="6CEBB6FA" w14:textId="77777777" w:rsidR="00BB7094" w:rsidRPr="00D365E9" w:rsidRDefault="00000000">
      <w:pPr>
        <w:rPr>
          <w:rFonts w:ascii="黑体" w:eastAsia="黑体" w:hAnsi="黑体"/>
          <w:lang w:eastAsia="zh-CN"/>
        </w:rPr>
      </w:pPr>
      <w:r w:rsidRPr="00D365E9">
        <w:rPr>
          <w:rFonts w:ascii="黑体" w:eastAsia="黑体" w:hAnsi="黑体"/>
          <w:lang w:eastAsia="zh-CN"/>
        </w:rPr>
        <w:t>A. 0.11</w:t>
      </w:r>
    </w:p>
    <w:p w14:paraId="29D78584" w14:textId="77777777" w:rsidR="00BB7094" w:rsidRPr="00D365E9" w:rsidRDefault="00000000">
      <w:pPr>
        <w:rPr>
          <w:rFonts w:ascii="黑体" w:eastAsia="黑体" w:hAnsi="黑体"/>
          <w:lang w:eastAsia="zh-CN"/>
        </w:rPr>
      </w:pPr>
      <w:r w:rsidRPr="00D365E9">
        <w:rPr>
          <w:rFonts w:ascii="黑体" w:eastAsia="黑体" w:hAnsi="黑体"/>
          <w:lang w:eastAsia="zh-CN"/>
        </w:rPr>
        <w:t>B. 0.23</w:t>
      </w:r>
    </w:p>
    <w:p w14:paraId="4C29D39F" w14:textId="77777777" w:rsidR="00BB7094" w:rsidRPr="00D365E9" w:rsidRDefault="00000000">
      <w:pPr>
        <w:rPr>
          <w:rFonts w:ascii="黑体" w:eastAsia="黑体" w:hAnsi="黑体"/>
          <w:lang w:eastAsia="zh-CN"/>
        </w:rPr>
      </w:pPr>
      <w:r w:rsidRPr="00D365E9">
        <w:rPr>
          <w:rFonts w:ascii="黑体" w:eastAsia="黑体" w:hAnsi="黑体"/>
          <w:lang w:eastAsia="zh-CN"/>
        </w:rPr>
        <w:t>C. 0.52</w:t>
      </w:r>
    </w:p>
    <w:p w14:paraId="7BA85D37" w14:textId="77777777" w:rsidR="00BB7094" w:rsidRPr="00D365E9" w:rsidRDefault="00000000">
      <w:pPr>
        <w:rPr>
          <w:rFonts w:ascii="黑体" w:eastAsia="黑体" w:hAnsi="黑体"/>
          <w:lang w:eastAsia="zh-CN"/>
        </w:rPr>
      </w:pPr>
      <w:r w:rsidRPr="00D365E9">
        <w:rPr>
          <w:rFonts w:ascii="黑体" w:eastAsia="黑体" w:hAnsi="黑体"/>
          <w:lang w:eastAsia="zh-CN"/>
        </w:rPr>
        <w:t>D. 0.8</w:t>
      </w:r>
    </w:p>
    <w:p w14:paraId="050CFAC0" w14:textId="77777777" w:rsidR="00BB7094" w:rsidRPr="00D365E9" w:rsidRDefault="00BB7094">
      <w:pPr>
        <w:rPr>
          <w:rFonts w:ascii="黑体" w:eastAsia="黑体" w:hAnsi="黑体"/>
          <w:lang w:eastAsia="zh-CN"/>
        </w:rPr>
      </w:pPr>
    </w:p>
    <w:p w14:paraId="5DFC3D4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1118. 台湾在清朝（）年间正式建省。</w:t>
      </w:r>
    </w:p>
    <w:p w14:paraId="30C819CC" w14:textId="77777777" w:rsidR="00BB7094" w:rsidRPr="00D365E9" w:rsidRDefault="00000000">
      <w:pPr>
        <w:rPr>
          <w:rFonts w:ascii="黑体" w:eastAsia="黑体" w:hAnsi="黑体"/>
          <w:lang w:eastAsia="zh-CN"/>
        </w:rPr>
      </w:pPr>
      <w:r w:rsidRPr="00D365E9">
        <w:rPr>
          <w:rFonts w:ascii="黑体" w:eastAsia="黑体" w:hAnsi="黑体"/>
          <w:lang w:eastAsia="zh-CN"/>
        </w:rPr>
        <w:t>A. 咸丰</w:t>
      </w:r>
    </w:p>
    <w:p w14:paraId="07927FC1" w14:textId="77777777" w:rsidR="00BB7094" w:rsidRPr="00D365E9" w:rsidRDefault="00000000">
      <w:pPr>
        <w:rPr>
          <w:rFonts w:ascii="黑体" w:eastAsia="黑体" w:hAnsi="黑体"/>
          <w:lang w:eastAsia="zh-CN"/>
        </w:rPr>
      </w:pPr>
      <w:r w:rsidRPr="00D365E9">
        <w:rPr>
          <w:rFonts w:ascii="黑体" w:eastAsia="黑体" w:hAnsi="黑体"/>
          <w:lang w:eastAsia="zh-CN"/>
        </w:rPr>
        <w:t>B. 同治</w:t>
      </w:r>
    </w:p>
    <w:p w14:paraId="1A3BBE05" w14:textId="77777777" w:rsidR="00BB7094" w:rsidRPr="00D365E9" w:rsidRDefault="00000000">
      <w:pPr>
        <w:rPr>
          <w:rFonts w:ascii="黑体" w:eastAsia="黑体" w:hAnsi="黑体"/>
          <w:lang w:eastAsia="zh-CN"/>
        </w:rPr>
      </w:pPr>
      <w:r w:rsidRPr="00D365E9">
        <w:rPr>
          <w:rFonts w:ascii="黑体" w:eastAsia="黑体" w:hAnsi="黑体"/>
          <w:lang w:eastAsia="zh-CN"/>
        </w:rPr>
        <w:t>C. 光绪</w:t>
      </w:r>
    </w:p>
    <w:p w14:paraId="00F5946C" w14:textId="77777777" w:rsidR="00BB7094" w:rsidRPr="00D365E9" w:rsidRDefault="00000000">
      <w:pPr>
        <w:rPr>
          <w:rFonts w:ascii="黑体" w:eastAsia="黑体" w:hAnsi="黑体"/>
          <w:lang w:eastAsia="zh-CN"/>
        </w:rPr>
      </w:pPr>
      <w:r w:rsidRPr="00D365E9">
        <w:rPr>
          <w:rFonts w:ascii="黑体" w:eastAsia="黑体" w:hAnsi="黑体"/>
          <w:lang w:eastAsia="zh-CN"/>
        </w:rPr>
        <w:t>D. 宣统</w:t>
      </w:r>
    </w:p>
    <w:p w14:paraId="684B951A" w14:textId="77777777" w:rsidR="00BB7094" w:rsidRPr="00D365E9" w:rsidRDefault="00BB7094">
      <w:pPr>
        <w:rPr>
          <w:rFonts w:ascii="黑体" w:eastAsia="黑体" w:hAnsi="黑体"/>
          <w:lang w:eastAsia="zh-CN"/>
        </w:rPr>
      </w:pPr>
    </w:p>
    <w:p w14:paraId="36A3E42F"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1119. 下列国际河流，境内段与境外段名称不同的是（）。</w:t>
      </w:r>
    </w:p>
    <w:p w14:paraId="4875A6E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6F5ED154" wp14:editId="239179D4">
            <wp:extent cx="3657600" cy="3606800"/>
            <wp:effectExtent l="0" t="0" r="0"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6491D9B7" w14:textId="77777777" w:rsidR="00BB7094" w:rsidRPr="00D365E9" w:rsidRDefault="00BB7094">
      <w:pPr>
        <w:rPr>
          <w:rFonts w:ascii="黑体" w:eastAsia="黑体" w:hAnsi="黑体"/>
        </w:rPr>
      </w:pPr>
    </w:p>
    <w:p w14:paraId="4A5A38D7" w14:textId="77777777" w:rsidR="00BB7094" w:rsidRPr="00D365E9" w:rsidRDefault="00000000">
      <w:pPr>
        <w:rPr>
          <w:rFonts w:ascii="黑体" w:eastAsia="黑体" w:hAnsi="黑体"/>
          <w:lang w:eastAsia="zh-CN"/>
        </w:rPr>
      </w:pPr>
      <w:r w:rsidRPr="00D365E9">
        <w:rPr>
          <w:rFonts w:ascii="黑体" w:eastAsia="黑体" w:hAnsi="黑体"/>
          <w:lang w:eastAsia="zh-CN"/>
        </w:rPr>
        <w:t>A. 澜沧江</w:t>
      </w:r>
    </w:p>
    <w:p w14:paraId="02437783" w14:textId="77777777" w:rsidR="00BB7094" w:rsidRPr="00D365E9" w:rsidRDefault="00000000">
      <w:pPr>
        <w:rPr>
          <w:rFonts w:ascii="黑体" w:eastAsia="黑体" w:hAnsi="黑体"/>
          <w:lang w:eastAsia="zh-CN"/>
        </w:rPr>
      </w:pPr>
      <w:r w:rsidRPr="00D365E9">
        <w:rPr>
          <w:rFonts w:ascii="黑体" w:eastAsia="黑体" w:hAnsi="黑体"/>
          <w:lang w:eastAsia="zh-CN"/>
        </w:rPr>
        <w:t>B. 雅鲁藏布江</w:t>
      </w:r>
    </w:p>
    <w:p w14:paraId="714C832D" w14:textId="77777777" w:rsidR="00BB7094" w:rsidRPr="00D365E9" w:rsidRDefault="00000000">
      <w:pPr>
        <w:rPr>
          <w:rFonts w:ascii="黑体" w:eastAsia="黑体" w:hAnsi="黑体"/>
          <w:lang w:eastAsia="zh-CN"/>
        </w:rPr>
      </w:pPr>
      <w:r w:rsidRPr="00D365E9">
        <w:rPr>
          <w:rFonts w:ascii="黑体" w:eastAsia="黑体" w:hAnsi="黑体"/>
          <w:lang w:eastAsia="zh-CN"/>
        </w:rPr>
        <w:t>C. 伊犁河</w:t>
      </w:r>
    </w:p>
    <w:p w14:paraId="1F514419" w14:textId="77777777" w:rsidR="00BB7094" w:rsidRPr="00D365E9" w:rsidRDefault="00000000">
      <w:pPr>
        <w:rPr>
          <w:rFonts w:ascii="黑体" w:eastAsia="黑体" w:hAnsi="黑体"/>
          <w:lang w:eastAsia="zh-CN"/>
        </w:rPr>
      </w:pPr>
      <w:r w:rsidRPr="00D365E9">
        <w:rPr>
          <w:rFonts w:ascii="黑体" w:eastAsia="黑体" w:hAnsi="黑体"/>
          <w:lang w:eastAsia="zh-CN"/>
        </w:rPr>
        <w:t>D. 怒江</w:t>
      </w:r>
    </w:p>
    <w:p w14:paraId="0BAE291C" w14:textId="77777777" w:rsidR="00BB7094" w:rsidRPr="00D365E9" w:rsidRDefault="00BB7094">
      <w:pPr>
        <w:rPr>
          <w:rFonts w:ascii="黑体" w:eastAsia="黑体" w:hAnsi="黑体"/>
          <w:lang w:eastAsia="zh-CN"/>
        </w:rPr>
      </w:pPr>
    </w:p>
    <w:p w14:paraId="336BC93A"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1120. 下面图片中的A海，属于我国的（）。</w:t>
      </w:r>
    </w:p>
    <w:p w14:paraId="4913766F"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EFB8CAA" wp14:editId="335016A6">
            <wp:extent cx="3657600" cy="2568696"/>
            <wp:effectExtent l="0" t="0" r="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661709.png"/>
                    <pic:cNvPicPr/>
                  </pic:nvPicPr>
                  <pic:blipFill>
                    <a:blip r:embed="rId66"/>
                    <a:stretch>
                      <a:fillRect/>
                    </a:stretch>
                  </pic:blipFill>
                  <pic:spPr>
                    <a:xfrm>
                      <a:off x="0" y="0"/>
                      <a:ext cx="3657600" cy="2568696"/>
                    </a:xfrm>
                    <a:prstGeom prst="rect">
                      <a:avLst/>
                    </a:prstGeom>
                  </pic:spPr>
                </pic:pic>
              </a:graphicData>
            </a:graphic>
          </wp:inline>
        </w:drawing>
      </w:r>
    </w:p>
    <w:p w14:paraId="0AB35B4A" w14:textId="77777777" w:rsidR="00BB7094" w:rsidRPr="00D365E9" w:rsidRDefault="00BB7094">
      <w:pPr>
        <w:rPr>
          <w:rFonts w:ascii="黑体" w:eastAsia="黑体" w:hAnsi="黑体"/>
        </w:rPr>
      </w:pPr>
    </w:p>
    <w:p w14:paraId="1DC1ECFE" w14:textId="77777777" w:rsidR="00BB7094" w:rsidRPr="00D365E9" w:rsidRDefault="00000000">
      <w:pPr>
        <w:rPr>
          <w:rFonts w:ascii="黑体" w:eastAsia="黑体" w:hAnsi="黑体"/>
          <w:lang w:eastAsia="zh-CN"/>
        </w:rPr>
      </w:pPr>
      <w:r w:rsidRPr="00D365E9">
        <w:rPr>
          <w:rFonts w:ascii="黑体" w:eastAsia="黑体" w:hAnsi="黑体"/>
          <w:lang w:eastAsia="zh-CN"/>
        </w:rPr>
        <w:t>A. 经济专属区</w:t>
      </w:r>
    </w:p>
    <w:p w14:paraId="33AD8E36" w14:textId="77777777" w:rsidR="00BB7094" w:rsidRPr="00D365E9" w:rsidRDefault="00000000">
      <w:pPr>
        <w:rPr>
          <w:rFonts w:ascii="黑体" w:eastAsia="黑体" w:hAnsi="黑体"/>
          <w:lang w:eastAsia="zh-CN"/>
        </w:rPr>
      </w:pPr>
      <w:r w:rsidRPr="00D365E9">
        <w:rPr>
          <w:rFonts w:ascii="黑体" w:eastAsia="黑体" w:hAnsi="黑体"/>
          <w:lang w:eastAsia="zh-CN"/>
        </w:rPr>
        <w:t>B. 毗连区</w:t>
      </w:r>
    </w:p>
    <w:p w14:paraId="24358177" w14:textId="77777777" w:rsidR="00BB7094" w:rsidRPr="00D365E9" w:rsidRDefault="00000000">
      <w:pPr>
        <w:rPr>
          <w:rFonts w:ascii="黑体" w:eastAsia="黑体" w:hAnsi="黑体"/>
          <w:lang w:eastAsia="zh-CN"/>
        </w:rPr>
      </w:pPr>
      <w:r w:rsidRPr="00D365E9">
        <w:rPr>
          <w:rFonts w:ascii="黑体" w:eastAsia="黑体" w:hAnsi="黑体"/>
          <w:lang w:eastAsia="zh-CN"/>
        </w:rPr>
        <w:t>C. 内水</w:t>
      </w:r>
    </w:p>
    <w:p w14:paraId="33B46F86" w14:textId="77777777" w:rsidR="00BB7094" w:rsidRPr="00D365E9" w:rsidRDefault="00000000">
      <w:pPr>
        <w:rPr>
          <w:rFonts w:ascii="黑体" w:eastAsia="黑体" w:hAnsi="黑体"/>
          <w:lang w:eastAsia="zh-CN"/>
        </w:rPr>
      </w:pPr>
      <w:r w:rsidRPr="00D365E9">
        <w:rPr>
          <w:rFonts w:ascii="黑体" w:eastAsia="黑体" w:hAnsi="黑体"/>
          <w:lang w:eastAsia="zh-CN"/>
        </w:rPr>
        <w:t>D. 公海</w:t>
      </w:r>
    </w:p>
    <w:p w14:paraId="2C27317C" w14:textId="77777777" w:rsidR="00BB7094" w:rsidRPr="00D365E9" w:rsidRDefault="00BB7094">
      <w:pPr>
        <w:rPr>
          <w:rFonts w:ascii="黑体" w:eastAsia="黑体" w:hAnsi="黑体"/>
          <w:lang w:eastAsia="zh-CN"/>
        </w:rPr>
      </w:pPr>
    </w:p>
    <w:p w14:paraId="76A238A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1121. 《土地调查条例》规定，国家根据国民经济和社会发展需要，每（）年进行一次全国土地调查。</w:t>
      </w:r>
    </w:p>
    <w:p w14:paraId="4864AAB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2819D52" wp14:editId="617D2369">
            <wp:extent cx="3657600" cy="3606800"/>
            <wp:effectExtent l="0" t="0" r="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8F55FE1" w14:textId="77777777" w:rsidR="00BB7094" w:rsidRPr="00D365E9" w:rsidRDefault="00BB7094">
      <w:pPr>
        <w:rPr>
          <w:rFonts w:ascii="黑体" w:eastAsia="黑体" w:hAnsi="黑体"/>
        </w:rPr>
      </w:pPr>
    </w:p>
    <w:p w14:paraId="586C262F" w14:textId="77777777" w:rsidR="00BB7094" w:rsidRPr="00D365E9" w:rsidRDefault="00000000">
      <w:pPr>
        <w:rPr>
          <w:rFonts w:ascii="黑体" w:eastAsia="黑体" w:hAnsi="黑体"/>
          <w:lang w:eastAsia="zh-CN"/>
        </w:rPr>
      </w:pPr>
      <w:r w:rsidRPr="00D365E9">
        <w:rPr>
          <w:rFonts w:ascii="黑体" w:eastAsia="黑体" w:hAnsi="黑体"/>
          <w:lang w:eastAsia="zh-CN"/>
        </w:rPr>
        <w:t>A. 2</w:t>
      </w:r>
    </w:p>
    <w:p w14:paraId="4801C50C" w14:textId="77777777" w:rsidR="00BB7094" w:rsidRPr="00D365E9" w:rsidRDefault="00000000">
      <w:pPr>
        <w:rPr>
          <w:rFonts w:ascii="黑体" w:eastAsia="黑体" w:hAnsi="黑体"/>
          <w:lang w:eastAsia="zh-CN"/>
        </w:rPr>
      </w:pPr>
      <w:r w:rsidRPr="00D365E9">
        <w:rPr>
          <w:rFonts w:ascii="黑体" w:eastAsia="黑体" w:hAnsi="黑体"/>
          <w:lang w:eastAsia="zh-CN"/>
        </w:rPr>
        <w:t>B. 5</w:t>
      </w:r>
    </w:p>
    <w:p w14:paraId="06F12D63" w14:textId="77777777" w:rsidR="00BB7094" w:rsidRPr="00D365E9" w:rsidRDefault="00000000">
      <w:pPr>
        <w:rPr>
          <w:rFonts w:ascii="黑体" w:eastAsia="黑体" w:hAnsi="黑体"/>
          <w:lang w:eastAsia="zh-CN"/>
        </w:rPr>
      </w:pPr>
      <w:r w:rsidRPr="00D365E9">
        <w:rPr>
          <w:rFonts w:ascii="黑体" w:eastAsia="黑体" w:hAnsi="黑体"/>
          <w:lang w:eastAsia="zh-CN"/>
        </w:rPr>
        <w:t>C. 10</w:t>
      </w:r>
    </w:p>
    <w:p w14:paraId="6D66E223" w14:textId="77777777" w:rsidR="00BB7094" w:rsidRPr="00D365E9" w:rsidRDefault="00000000">
      <w:pPr>
        <w:rPr>
          <w:rFonts w:ascii="黑体" w:eastAsia="黑体" w:hAnsi="黑体"/>
          <w:lang w:eastAsia="zh-CN"/>
        </w:rPr>
      </w:pPr>
      <w:r w:rsidRPr="00D365E9">
        <w:rPr>
          <w:rFonts w:ascii="黑体" w:eastAsia="黑体" w:hAnsi="黑体"/>
          <w:lang w:eastAsia="zh-CN"/>
        </w:rPr>
        <w:t>D. 15</w:t>
      </w:r>
    </w:p>
    <w:p w14:paraId="1EFE5B3E" w14:textId="77777777" w:rsidR="00BB7094" w:rsidRPr="00D365E9" w:rsidRDefault="00BB7094">
      <w:pPr>
        <w:rPr>
          <w:rFonts w:ascii="黑体" w:eastAsia="黑体" w:hAnsi="黑体"/>
          <w:lang w:eastAsia="zh-CN"/>
        </w:rPr>
      </w:pPr>
    </w:p>
    <w:p w14:paraId="1EFF1D30"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1122. 喀斯特是发育在以石灰岩和白云岩为主的碳酸盐岩上的地貌。中国喀斯特有面积大、地貌多样、典型、生物生态丰富等特点。以下属于喀斯特地貌的有（）。</w:t>
      </w:r>
    </w:p>
    <w:p w14:paraId="3C0F6EBD" w14:textId="77777777" w:rsidR="00BB7094" w:rsidRPr="00D365E9" w:rsidRDefault="00000000">
      <w:pPr>
        <w:rPr>
          <w:rFonts w:ascii="黑体" w:eastAsia="黑体" w:hAnsi="黑体"/>
        </w:rPr>
      </w:pPr>
      <w:r w:rsidRPr="00D365E9">
        <w:rPr>
          <w:rFonts w:ascii="黑体" w:eastAsia="黑体" w:hAnsi="黑体"/>
        </w:rPr>
        <w:t>A. 石芽</w:t>
      </w:r>
    </w:p>
    <w:p w14:paraId="37181A42" w14:textId="77777777" w:rsidR="00BB7094" w:rsidRPr="00D365E9" w:rsidRDefault="00000000">
      <w:pPr>
        <w:rPr>
          <w:rFonts w:ascii="黑体" w:eastAsia="黑体" w:hAnsi="黑体"/>
        </w:rPr>
      </w:pPr>
      <w:r w:rsidRPr="00D365E9">
        <w:rPr>
          <w:rFonts w:ascii="黑体" w:eastAsia="黑体" w:hAnsi="黑体"/>
        </w:rPr>
        <w:t>B. 峰林</w:t>
      </w:r>
    </w:p>
    <w:p w14:paraId="32B42866" w14:textId="77777777" w:rsidR="00BB7094" w:rsidRPr="00D365E9" w:rsidRDefault="00000000">
      <w:pPr>
        <w:rPr>
          <w:rFonts w:ascii="黑体" w:eastAsia="黑体" w:hAnsi="黑体"/>
        </w:rPr>
      </w:pPr>
      <w:r w:rsidRPr="00D365E9">
        <w:rPr>
          <w:rFonts w:ascii="黑体" w:eastAsia="黑体" w:hAnsi="黑体"/>
        </w:rPr>
        <w:t>C. 溶洞</w:t>
      </w:r>
    </w:p>
    <w:p w14:paraId="447EA367" w14:textId="77777777" w:rsidR="00BB7094" w:rsidRPr="00D365E9" w:rsidRDefault="00000000">
      <w:pPr>
        <w:rPr>
          <w:rFonts w:ascii="黑体" w:eastAsia="黑体" w:hAnsi="黑体"/>
        </w:rPr>
      </w:pPr>
      <w:r w:rsidRPr="00D365E9">
        <w:rPr>
          <w:rFonts w:ascii="黑体" w:eastAsia="黑体" w:hAnsi="黑体"/>
        </w:rPr>
        <w:t>D. 地下河</w:t>
      </w:r>
    </w:p>
    <w:p w14:paraId="494F71CC" w14:textId="77777777" w:rsidR="00BB7094" w:rsidRPr="00D365E9" w:rsidRDefault="00BB7094">
      <w:pPr>
        <w:rPr>
          <w:rFonts w:ascii="黑体" w:eastAsia="黑体" w:hAnsi="黑体"/>
        </w:rPr>
      </w:pPr>
    </w:p>
    <w:p w14:paraId="07CD6E9D" w14:textId="77777777" w:rsidR="00BB7094" w:rsidRPr="00D365E9" w:rsidRDefault="00000000">
      <w:pPr>
        <w:rPr>
          <w:rFonts w:ascii="黑体" w:eastAsia="黑体" w:hAnsi="黑体"/>
          <w:lang w:eastAsia="zh-CN"/>
        </w:rPr>
      </w:pPr>
      <w:r w:rsidRPr="00D365E9">
        <w:rPr>
          <w:rFonts w:ascii="黑体" w:eastAsia="黑体" w:hAnsi="黑体"/>
        </w:rPr>
        <w:t xml:space="preserve"> </w:t>
      </w:r>
      <w:r w:rsidRPr="00D365E9">
        <w:rPr>
          <w:rFonts w:ascii="黑体" w:eastAsia="黑体" w:hAnsi="黑体"/>
          <w:lang w:eastAsia="zh-CN"/>
        </w:rPr>
        <w:t>1123. （）是我国大陆海岸线最长的省份。</w:t>
      </w:r>
    </w:p>
    <w:p w14:paraId="6F1925CB"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18C45E12" wp14:editId="405993BC">
            <wp:extent cx="3657600" cy="1656184"/>
            <wp:effectExtent l="0" t="0" r="0"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7437.png"/>
                    <pic:cNvPicPr/>
                  </pic:nvPicPr>
                  <pic:blipFill>
                    <a:blip r:embed="rId9"/>
                    <a:stretch>
                      <a:fillRect/>
                    </a:stretch>
                  </pic:blipFill>
                  <pic:spPr>
                    <a:xfrm>
                      <a:off x="0" y="0"/>
                      <a:ext cx="3657600" cy="1656184"/>
                    </a:xfrm>
                    <a:prstGeom prst="rect">
                      <a:avLst/>
                    </a:prstGeom>
                  </pic:spPr>
                </pic:pic>
              </a:graphicData>
            </a:graphic>
          </wp:inline>
        </w:drawing>
      </w:r>
    </w:p>
    <w:p w14:paraId="32CBD5C2" w14:textId="77777777" w:rsidR="00BB7094" w:rsidRPr="00D365E9" w:rsidRDefault="00BB7094">
      <w:pPr>
        <w:rPr>
          <w:rFonts w:ascii="黑体" w:eastAsia="黑体" w:hAnsi="黑体"/>
        </w:rPr>
      </w:pPr>
    </w:p>
    <w:p w14:paraId="50D43470" w14:textId="77777777" w:rsidR="00BB7094" w:rsidRPr="00D365E9" w:rsidRDefault="00000000">
      <w:pPr>
        <w:rPr>
          <w:rFonts w:ascii="黑体" w:eastAsia="黑体" w:hAnsi="黑体"/>
          <w:lang w:eastAsia="zh-CN"/>
        </w:rPr>
      </w:pPr>
      <w:r w:rsidRPr="00D365E9">
        <w:rPr>
          <w:rFonts w:ascii="黑体" w:eastAsia="黑体" w:hAnsi="黑体"/>
          <w:lang w:eastAsia="zh-CN"/>
        </w:rPr>
        <w:t>A. 福建省</w:t>
      </w:r>
    </w:p>
    <w:p w14:paraId="77EC9908" w14:textId="77777777" w:rsidR="00BB7094" w:rsidRPr="00D365E9" w:rsidRDefault="00000000">
      <w:pPr>
        <w:rPr>
          <w:rFonts w:ascii="黑体" w:eastAsia="黑体" w:hAnsi="黑体"/>
          <w:lang w:eastAsia="zh-CN"/>
        </w:rPr>
      </w:pPr>
      <w:r w:rsidRPr="00D365E9">
        <w:rPr>
          <w:rFonts w:ascii="黑体" w:eastAsia="黑体" w:hAnsi="黑体"/>
          <w:lang w:eastAsia="zh-CN"/>
        </w:rPr>
        <w:t>B. 广东省</w:t>
      </w:r>
    </w:p>
    <w:p w14:paraId="4AB7BAC5" w14:textId="77777777" w:rsidR="00BB7094" w:rsidRPr="00D365E9" w:rsidRDefault="00000000">
      <w:pPr>
        <w:rPr>
          <w:rFonts w:ascii="黑体" w:eastAsia="黑体" w:hAnsi="黑体"/>
          <w:lang w:eastAsia="zh-CN"/>
        </w:rPr>
      </w:pPr>
      <w:r w:rsidRPr="00D365E9">
        <w:rPr>
          <w:rFonts w:ascii="黑体" w:eastAsia="黑体" w:hAnsi="黑体"/>
          <w:lang w:eastAsia="zh-CN"/>
        </w:rPr>
        <w:t>C. 江苏省</w:t>
      </w:r>
    </w:p>
    <w:p w14:paraId="058502F1" w14:textId="77777777" w:rsidR="00BB7094" w:rsidRPr="00D365E9" w:rsidRDefault="00000000">
      <w:pPr>
        <w:rPr>
          <w:rFonts w:ascii="黑体" w:eastAsia="黑体" w:hAnsi="黑体"/>
          <w:lang w:eastAsia="zh-CN"/>
        </w:rPr>
      </w:pPr>
      <w:r w:rsidRPr="00D365E9">
        <w:rPr>
          <w:rFonts w:ascii="黑体" w:eastAsia="黑体" w:hAnsi="黑体"/>
          <w:lang w:eastAsia="zh-CN"/>
        </w:rPr>
        <w:t>D. 浙江省</w:t>
      </w:r>
    </w:p>
    <w:p w14:paraId="5ACE9631" w14:textId="77777777" w:rsidR="00BB7094" w:rsidRPr="00D365E9" w:rsidRDefault="00BB7094">
      <w:pPr>
        <w:rPr>
          <w:rFonts w:ascii="黑体" w:eastAsia="黑体" w:hAnsi="黑体"/>
          <w:lang w:eastAsia="zh-CN"/>
        </w:rPr>
      </w:pPr>
    </w:p>
    <w:p w14:paraId="4264A9F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1124. （）拥有“红松故乡”“祖国林都”之称，盛产珍贵树种“红松”，是国家的重要木材生产基地，森林覆盖率在全国地级市中最高。</w:t>
      </w:r>
    </w:p>
    <w:p w14:paraId="2AD88215" w14:textId="77777777" w:rsidR="00BB7094" w:rsidRPr="00D365E9" w:rsidRDefault="00000000">
      <w:pPr>
        <w:rPr>
          <w:rFonts w:ascii="黑体" w:eastAsia="黑体" w:hAnsi="黑体"/>
        </w:rPr>
      </w:pPr>
      <w:r w:rsidRPr="00D365E9">
        <w:rPr>
          <w:rFonts w:ascii="黑体" w:eastAsia="黑体" w:hAnsi="黑体"/>
        </w:rPr>
        <w:t>A. 吉林市</w:t>
      </w:r>
    </w:p>
    <w:p w14:paraId="4F0318F3" w14:textId="77777777" w:rsidR="00BB7094" w:rsidRPr="00D365E9" w:rsidRDefault="00000000">
      <w:pPr>
        <w:rPr>
          <w:rFonts w:ascii="黑体" w:eastAsia="黑体" w:hAnsi="黑体"/>
        </w:rPr>
      </w:pPr>
      <w:r w:rsidRPr="00D365E9">
        <w:rPr>
          <w:rFonts w:ascii="黑体" w:eastAsia="黑体" w:hAnsi="黑体"/>
        </w:rPr>
        <w:t>B. 黑河市</w:t>
      </w:r>
    </w:p>
    <w:p w14:paraId="44E0FA65" w14:textId="77777777" w:rsidR="00BB7094" w:rsidRPr="00D365E9" w:rsidRDefault="00000000">
      <w:pPr>
        <w:rPr>
          <w:rFonts w:ascii="黑体" w:eastAsia="黑体" w:hAnsi="黑体"/>
        </w:rPr>
      </w:pPr>
      <w:r w:rsidRPr="00D365E9">
        <w:rPr>
          <w:rFonts w:ascii="黑体" w:eastAsia="黑体" w:hAnsi="黑体"/>
        </w:rPr>
        <w:t>C. 伊春市</w:t>
      </w:r>
    </w:p>
    <w:p w14:paraId="05F2BF8C" w14:textId="77777777" w:rsidR="00BB7094" w:rsidRPr="00D365E9" w:rsidRDefault="00000000">
      <w:pPr>
        <w:rPr>
          <w:rFonts w:ascii="黑体" w:eastAsia="黑体" w:hAnsi="黑体"/>
          <w:lang w:eastAsia="zh-CN"/>
        </w:rPr>
      </w:pPr>
      <w:r w:rsidRPr="00D365E9">
        <w:rPr>
          <w:rFonts w:ascii="黑体" w:eastAsia="黑体" w:hAnsi="黑体"/>
          <w:lang w:eastAsia="zh-CN"/>
        </w:rPr>
        <w:t>D. 辽源市</w:t>
      </w:r>
    </w:p>
    <w:p w14:paraId="4CAB22F1" w14:textId="77777777" w:rsidR="00BB7094" w:rsidRPr="00D365E9" w:rsidRDefault="00BB7094">
      <w:pPr>
        <w:rPr>
          <w:rFonts w:ascii="黑体" w:eastAsia="黑体" w:hAnsi="黑体"/>
          <w:lang w:eastAsia="zh-CN"/>
        </w:rPr>
      </w:pPr>
    </w:p>
    <w:p w14:paraId="5C68638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1125. 香港城市地图图名应是（）。</w:t>
      </w:r>
    </w:p>
    <w:p w14:paraId="2BBEDBB4" w14:textId="77777777" w:rsidR="00BB7094" w:rsidRPr="00D365E9" w:rsidRDefault="00000000">
      <w:pPr>
        <w:rPr>
          <w:rFonts w:ascii="黑体" w:eastAsia="黑体" w:hAnsi="黑体"/>
          <w:lang w:eastAsia="zh-CN"/>
        </w:rPr>
      </w:pPr>
      <w:r w:rsidRPr="00D365E9">
        <w:rPr>
          <w:rFonts w:ascii="黑体" w:eastAsia="黑体" w:hAnsi="黑体"/>
          <w:lang w:eastAsia="zh-CN"/>
        </w:rPr>
        <w:t>A. 香港</w:t>
      </w:r>
    </w:p>
    <w:p w14:paraId="53FF61EE" w14:textId="77777777" w:rsidR="00BB7094" w:rsidRPr="00D365E9" w:rsidRDefault="00000000">
      <w:pPr>
        <w:rPr>
          <w:rFonts w:ascii="黑体" w:eastAsia="黑体" w:hAnsi="黑体"/>
          <w:lang w:eastAsia="zh-CN"/>
        </w:rPr>
      </w:pPr>
      <w:r w:rsidRPr="00D365E9">
        <w:rPr>
          <w:rFonts w:ascii="黑体" w:eastAsia="黑体" w:hAnsi="黑体"/>
          <w:lang w:eastAsia="zh-CN"/>
        </w:rPr>
        <w:t>B. 香港岛·九龙</w:t>
      </w:r>
    </w:p>
    <w:p w14:paraId="075CC3A0" w14:textId="77777777" w:rsidR="00BB7094" w:rsidRPr="00D365E9" w:rsidRDefault="00000000">
      <w:pPr>
        <w:rPr>
          <w:rFonts w:ascii="黑体" w:eastAsia="黑体" w:hAnsi="黑体"/>
          <w:lang w:eastAsia="zh-CN"/>
        </w:rPr>
      </w:pPr>
      <w:r w:rsidRPr="00D365E9">
        <w:rPr>
          <w:rFonts w:ascii="黑体" w:eastAsia="黑体" w:hAnsi="黑体"/>
          <w:lang w:eastAsia="zh-CN"/>
        </w:rPr>
        <w:t>C. 香港岛</w:t>
      </w:r>
    </w:p>
    <w:p w14:paraId="0CC994A4" w14:textId="77777777" w:rsidR="00BB7094" w:rsidRPr="00D365E9" w:rsidRDefault="00000000">
      <w:pPr>
        <w:rPr>
          <w:rFonts w:ascii="黑体" w:eastAsia="黑体" w:hAnsi="黑体"/>
          <w:lang w:eastAsia="zh-CN"/>
        </w:rPr>
      </w:pPr>
      <w:r w:rsidRPr="00D365E9">
        <w:rPr>
          <w:rFonts w:ascii="黑体" w:eastAsia="黑体" w:hAnsi="黑体"/>
          <w:lang w:eastAsia="zh-CN"/>
        </w:rPr>
        <w:t>D. 香港特别行政区</w:t>
      </w:r>
    </w:p>
    <w:p w14:paraId="2C57FDF1" w14:textId="77777777" w:rsidR="00BB7094" w:rsidRPr="00D365E9" w:rsidRDefault="00BB7094">
      <w:pPr>
        <w:rPr>
          <w:rFonts w:ascii="黑体" w:eastAsia="黑体" w:hAnsi="黑体"/>
          <w:lang w:eastAsia="zh-CN"/>
        </w:rPr>
      </w:pPr>
    </w:p>
    <w:p w14:paraId="46B5E064" w14:textId="77777777" w:rsidR="00BB7094" w:rsidRPr="00D365E9" w:rsidRDefault="00000000">
      <w:pPr>
        <w:rPr>
          <w:rFonts w:ascii="黑体" w:eastAsia="黑体" w:hAnsi="黑体"/>
          <w:lang w:eastAsia="zh-CN"/>
        </w:rPr>
      </w:pPr>
      <w:r w:rsidRPr="00D365E9">
        <w:rPr>
          <w:rFonts w:ascii="黑体" w:eastAsia="黑体" w:hAnsi="黑体"/>
          <w:lang w:eastAsia="zh-CN"/>
        </w:rPr>
        <w:lastRenderedPageBreak/>
        <w:t xml:space="preserve"> 1126. 新疆地貌可以概括为“三山夹两盆”：北面是（），南面是（），（）横亘中部，把新疆分为南北两部分，习惯称天山以南为南疆，天山以北为北疆。</w:t>
      </w:r>
    </w:p>
    <w:p w14:paraId="4A6E2E00" w14:textId="77777777" w:rsidR="00BB7094" w:rsidRPr="00D365E9" w:rsidRDefault="00000000">
      <w:pPr>
        <w:rPr>
          <w:rFonts w:ascii="黑体" w:eastAsia="黑体" w:hAnsi="黑体"/>
          <w:lang w:eastAsia="zh-CN"/>
        </w:rPr>
      </w:pPr>
      <w:r w:rsidRPr="00D365E9">
        <w:rPr>
          <w:rFonts w:ascii="黑体" w:eastAsia="黑体" w:hAnsi="黑体"/>
          <w:lang w:eastAsia="zh-CN"/>
        </w:rPr>
        <w:t>A. 阿尔泰山</w:t>
      </w:r>
    </w:p>
    <w:p w14:paraId="7FE78F63" w14:textId="77777777" w:rsidR="00BB7094" w:rsidRPr="00D365E9" w:rsidRDefault="00000000">
      <w:pPr>
        <w:rPr>
          <w:rFonts w:ascii="黑体" w:eastAsia="黑体" w:hAnsi="黑体"/>
          <w:lang w:eastAsia="zh-CN"/>
        </w:rPr>
      </w:pPr>
      <w:r w:rsidRPr="00D365E9">
        <w:rPr>
          <w:rFonts w:ascii="黑体" w:eastAsia="黑体" w:hAnsi="黑体"/>
          <w:lang w:eastAsia="zh-CN"/>
        </w:rPr>
        <w:t>B. 阿尔金山</w:t>
      </w:r>
    </w:p>
    <w:p w14:paraId="7174BD8D" w14:textId="77777777" w:rsidR="00BB7094" w:rsidRPr="00D365E9" w:rsidRDefault="00000000">
      <w:pPr>
        <w:rPr>
          <w:rFonts w:ascii="黑体" w:eastAsia="黑体" w:hAnsi="黑体"/>
          <w:lang w:eastAsia="zh-CN"/>
        </w:rPr>
      </w:pPr>
      <w:r w:rsidRPr="00D365E9">
        <w:rPr>
          <w:rFonts w:ascii="黑体" w:eastAsia="黑体" w:hAnsi="黑体"/>
          <w:lang w:eastAsia="zh-CN"/>
        </w:rPr>
        <w:t>C. 昆仑山</w:t>
      </w:r>
    </w:p>
    <w:p w14:paraId="2698BC57" w14:textId="77777777" w:rsidR="00BB7094" w:rsidRPr="00D365E9" w:rsidRDefault="00000000">
      <w:pPr>
        <w:rPr>
          <w:rFonts w:ascii="黑体" w:eastAsia="黑体" w:hAnsi="黑体"/>
          <w:lang w:eastAsia="zh-CN"/>
        </w:rPr>
      </w:pPr>
      <w:r w:rsidRPr="00D365E9">
        <w:rPr>
          <w:rFonts w:ascii="黑体" w:eastAsia="黑体" w:hAnsi="黑体"/>
          <w:lang w:eastAsia="zh-CN"/>
        </w:rPr>
        <w:t>D. 天山</w:t>
      </w:r>
    </w:p>
    <w:p w14:paraId="4C7E21A8" w14:textId="77777777" w:rsidR="00BB7094" w:rsidRPr="00D365E9" w:rsidRDefault="00BB7094">
      <w:pPr>
        <w:rPr>
          <w:rFonts w:ascii="黑体" w:eastAsia="黑体" w:hAnsi="黑体"/>
          <w:lang w:eastAsia="zh-CN"/>
        </w:rPr>
      </w:pPr>
    </w:p>
    <w:p w14:paraId="1DDE11E2"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1127. 下列河流中,（）与其他三条河流的发源地不在同一个地理区域。</w:t>
      </w:r>
    </w:p>
    <w:p w14:paraId="6B60DB7F" w14:textId="77777777" w:rsidR="00BB7094" w:rsidRPr="00D365E9" w:rsidRDefault="00000000">
      <w:pPr>
        <w:rPr>
          <w:rFonts w:ascii="黑体" w:eastAsia="黑体" w:hAnsi="黑体"/>
          <w:lang w:eastAsia="zh-CN"/>
        </w:rPr>
      </w:pPr>
      <w:r w:rsidRPr="00D365E9">
        <w:rPr>
          <w:rFonts w:ascii="黑体" w:eastAsia="黑体" w:hAnsi="黑体"/>
          <w:lang w:eastAsia="zh-CN"/>
        </w:rPr>
        <w:t>A. 澜沧江</w:t>
      </w:r>
    </w:p>
    <w:p w14:paraId="7DD19384" w14:textId="77777777" w:rsidR="00BB7094" w:rsidRPr="00D365E9" w:rsidRDefault="00000000">
      <w:pPr>
        <w:rPr>
          <w:rFonts w:ascii="黑体" w:eastAsia="黑体" w:hAnsi="黑体"/>
          <w:lang w:eastAsia="zh-CN"/>
        </w:rPr>
      </w:pPr>
      <w:r w:rsidRPr="00D365E9">
        <w:rPr>
          <w:rFonts w:ascii="黑体" w:eastAsia="黑体" w:hAnsi="黑体"/>
          <w:lang w:eastAsia="zh-CN"/>
        </w:rPr>
        <w:t>B. 黄河</w:t>
      </w:r>
    </w:p>
    <w:p w14:paraId="6C151CDF" w14:textId="77777777" w:rsidR="00BB7094" w:rsidRPr="00D365E9" w:rsidRDefault="00000000">
      <w:pPr>
        <w:rPr>
          <w:rFonts w:ascii="黑体" w:eastAsia="黑体" w:hAnsi="黑体"/>
          <w:lang w:eastAsia="zh-CN"/>
        </w:rPr>
      </w:pPr>
      <w:r w:rsidRPr="00D365E9">
        <w:rPr>
          <w:rFonts w:ascii="黑体" w:eastAsia="黑体" w:hAnsi="黑体"/>
          <w:lang w:eastAsia="zh-CN"/>
        </w:rPr>
        <w:t>C. 珠江</w:t>
      </w:r>
    </w:p>
    <w:p w14:paraId="010182D6" w14:textId="77777777" w:rsidR="00BB7094" w:rsidRPr="00D365E9" w:rsidRDefault="00000000">
      <w:pPr>
        <w:rPr>
          <w:rFonts w:ascii="黑体" w:eastAsia="黑体" w:hAnsi="黑体"/>
          <w:lang w:eastAsia="zh-CN"/>
        </w:rPr>
      </w:pPr>
      <w:r w:rsidRPr="00D365E9">
        <w:rPr>
          <w:rFonts w:ascii="黑体" w:eastAsia="黑体" w:hAnsi="黑体"/>
          <w:lang w:eastAsia="zh-CN"/>
        </w:rPr>
        <w:t>D. 长江</w:t>
      </w:r>
    </w:p>
    <w:p w14:paraId="32050DE8" w14:textId="77777777" w:rsidR="00BB7094" w:rsidRPr="00D365E9" w:rsidRDefault="00BB7094">
      <w:pPr>
        <w:rPr>
          <w:rFonts w:ascii="黑体" w:eastAsia="黑体" w:hAnsi="黑体"/>
          <w:lang w:eastAsia="zh-CN"/>
        </w:rPr>
      </w:pPr>
    </w:p>
    <w:p w14:paraId="06F33FA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1128. 钓鱼岛及其附属岛屿属于我国的哪片海域？（）</w:t>
      </w:r>
    </w:p>
    <w:p w14:paraId="3CDE65EA" w14:textId="77777777" w:rsidR="00BB7094" w:rsidRPr="00D365E9" w:rsidRDefault="00000000">
      <w:pPr>
        <w:rPr>
          <w:rFonts w:ascii="黑体" w:eastAsia="黑体" w:hAnsi="黑体"/>
          <w:lang w:eastAsia="zh-CN"/>
        </w:rPr>
      </w:pPr>
      <w:r w:rsidRPr="00D365E9">
        <w:rPr>
          <w:rFonts w:ascii="黑体" w:eastAsia="黑体" w:hAnsi="黑体"/>
          <w:lang w:eastAsia="zh-CN"/>
        </w:rPr>
        <w:t>A. 黄海</w:t>
      </w:r>
    </w:p>
    <w:p w14:paraId="3AF89B96" w14:textId="77777777" w:rsidR="00BB7094" w:rsidRPr="00D365E9" w:rsidRDefault="00000000">
      <w:pPr>
        <w:rPr>
          <w:rFonts w:ascii="黑体" w:eastAsia="黑体" w:hAnsi="黑体"/>
          <w:lang w:eastAsia="zh-CN"/>
        </w:rPr>
      </w:pPr>
      <w:r w:rsidRPr="00D365E9">
        <w:rPr>
          <w:rFonts w:ascii="黑体" w:eastAsia="黑体" w:hAnsi="黑体"/>
          <w:lang w:eastAsia="zh-CN"/>
        </w:rPr>
        <w:t>B. 南海</w:t>
      </w:r>
    </w:p>
    <w:p w14:paraId="6E7595EB" w14:textId="77777777" w:rsidR="00BB7094" w:rsidRPr="00D365E9" w:rsidRDefault="00000000">
      <w:pPr>
        <w:rPr>
          <w:rFonts w:ascii="黑体" w:eastAsia="黑体" w:hAnsi="黑体"/>
          <w:lang w:eastAsia="zh-CN"/>
        </w:rPr>
      </w:pPr>
      <w:r w:rsidRPr="00D365E9">
        <w:rPr>
          <w:rFonts w:ascii="黑体" w:eastAsia="黑体" w:hAnsi="黑体"/>
          <w:lang w:eastAsia="zh-CN"/>
        </w:rPr>
        <w:t>C. 东海</w:t>
      </w:r>
    </w:p>
    <w:p w14:paraId="30053CB4" w14:textId="77777777" w:rsidR="00BB7094" w:rsidRPr="00D365E9" w:rsidRDefault="00000000">
      <w:pPr>
        <w:rPr>
          <w:rFonts w:ascii="黑体" w:eastAsia="黑体" w:hAnsi="黑体"/>
          <w:lang w:eastAsia="zh-CN"/>
        </w:rPr>
      </w:pPr>
      <w:r w:rsidRPr="00D365E9">
        <w:rPr>
          <w:rFonts w:ascii="黑体" w:eastAsia="黑体" w:hAnsi="黑体"/>
          <w:lang w:eastAsia="zh-CN"/>
        </w:rPr>
        <w:t>D. 渤海</w:t>
      </w:r>
    </w:p>
    <w:p w14:paraId="53F68142" w14:textId="77777777" w:rsidR="00BB7094" w:rsidRPr="00D365E9" w:rsidRDefault="00BB7094">
      <w:pPr>
        <w:rPr>
          <w:rFonts w:ascii="黑体" w:eastAsia="黑体" w:hAnsi="黑体"/>
          <w:lang w:eastAsia="zh-CN"/>
        </w:rPr>
      </w:pPr>
    </w:p>
    <w:p w14:paraId="32C99FD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1129. 2012年7月，三沙市正式揭牌成立，管辖西沙群岛、中沙群岛、南沙群岛的岛礁及其海域。关于群岛与岛礁的位置关系，对应正确的是（）。</w:t>
      </w:r>
    </w:p>
    <w:p w14:paraId="7C05ACE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478559CE" wp14:editId="61D30AC0">
            <wp:extent cx="3657600" cy="3606800"/>
            <wp:effectExtent l="0" t="0" r="0"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0C81EA6" w14:textId="77777777" w:rsidR="00BB7094" w:rsidRPr="00D365E9" w:rsidRDefault="00BB7094">
      <w:pPr>
        <w:rPr>
          <w:rFonts w:ascii="黑体" w:eastAsia="黑体" w:hAnsi="黑体"/>
        </w:rPr>
      </w:pPr>
    </w:p>
    <w:p w14:paraId="184C8745" w14:textId="77777777" w:rsidR="00BB7094" w:rsidRPr="00D365E9" w:rsidRDefault="00000000">
      <w:pPr>
        <w:rPr>
          <w:rFonts w:ascii="黑体" w:eastAsia="黑体" w:hAnsi="黑体"/>
          <w:lang w:eastAsia="zh-CN"/>
        </w:rPr>
      </w:pPr>
      <w:r w:rsidRPr="00D365E9">
        <w:rPr>
          <w:rFonts w:ascii="黑体" w:eastAsia="黑体" w:hAnsi="黑体"/>
          <w:lang w:eastAsia="zh-CN"/>
        </w:rPr>
        <w:t>A. 西沙群岛-永兴岛</w:t>
      </w:r>
    </w:p>
    <w:p w14:paraId="4AEE280D" w14:textId="77777777" w:rsidR="00BB7094" w:rsidRPr="00D365E9" w:rsidRDefault="00000000">
      <w:pPr>
        <w:rPr>
          <w:rFonts w:ascii="黑体" w:eastAsia="黑体" w:hAnsi="黑体"/>
          <w:lang w:eastAsia="zh-CN"/>
        </w:rPr>
      </w:pPr>
      <w:r w:rsidRPr="00D365E9">
        <w:rPr>
          <w:rFonts w:ascii="黑体" w:eastAsia="黑体" w:hAnsi="黑体"/>
          <w:lang w:eastAsia="zh-CN"/>
        </w:rPr>
        <w:t>B. 中沙群岛-黄岩岛</w:t>
      </w:r>
    </w:p>
    <w:p w14:paraId="2D8352BA" w14:textId="77777777" w:rsidR="00BB7094" w:rsidRPr="00D365E9" w:rsidRDefault="00000000">
      <w:pPr>
        <w:rPr>
          <w:rFonts w:ascii="黑体" w:eastAsia="黑体" w:hAnsi="黑体"/>
          <w:lang w:eastAsia="zh-CN"/>
        </w:rPr>
      </w:pPr>
      <w:r w:rsidRPr="00D365E9">
        <w:rPr>
          <w:rFonts w:ascii="黑体" w:eastAsia="黑体" w:hAnsi="黑体"/>
          <w:lang w:eastAsia="zh-CN"/>
        </w:rPr>
        <w:t>C. 南沙群岛-曾母暗沙</w:t>
      </w:r>
    </w:p>
    <w:p w14:paraId="22097D31" w14:textId="77777777" w:rsidR="00BB7094" w:rsidRPr="00D365E9" w:rsidRDefault="00000000">
      <w:pPr>
        <w:rPr>
          <w:rFonts w:ascii="黑体" w:eastAsia="黑体" w:hAnsi="黑体"/>
          <w:lang w:eastAsia="zh-CN"/>
        </w:rPr>
      </w:pPr>
      <w:r w:rsidRPr="00D365E9">
        <w:rPr>
          <w:rFonts w:ascii="黑体" w:eastAsia="黑体" w:hAnsi="黑体"/>
          <w:lang w:eastAsia="zh-CN"/>
        </w:rPr>
        <w:t>D. 南沙群岛-中业岛</w:t>
      </w:r>
    </w:p>
    <w:p w14:paraId="61148F8C" w14:textId="77777777" w:rsidR="00BB7094" w:rsidRPr="00D365E9" w:rsidRDefault="00BB7094">
      <w:pPr>
        <w:rPr>
          <w:rFonts w:ascii="黑体" w:eastAsia="黑体" w:hAnsi="黑体"/>
          <w:lang w:eastAsia="zh-CN"/>
        </w:rPr>
      </w:pPr>
    </w:p>
    <w:p w14:paraId="6CD3EA63"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1130. 2024年，自然资源部 国家林业和草原局部署开展全国森林草原湿地荒漠化普查工作，统筹构建“（）年一次普查、年度动态监测”的森林草原湿地荒漠化综合调查监测体系。</w:t>
      </w:r>
    </w:p>
    <w:p w14:paraId="18D3D3D3"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8505C8F" wp14:editId="3DFBE0F8">
            <wp:extent cx="3657600" cy="3606800"/>
            <wp:effectExtent l="0" t="0" r="0" b="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117202DF" w14:textId="77777777" w:rsidR="00BB7094" w:rsidRPr="00D365E9" w:rsidRDefault="00BB7094">
      <w:pPr>
        <w:rPr>
          <w:rFonts w:ascii="黑体" w:eastAsia="黑体" w:hAnsi="黑体"/>
        </w:rPr>
      </w:pPr>
    </w:p>
    <w:p w14:paraId="5DE4E7D9" w14:textId="77777777" w:rsidR="00BB7094" w:rsidRPr="00D365E9" w:rsidRDefault="00000000">
      <w:pPr>
        <w:rPr>
          <w:rFonts w:ascii="黑体" w:eastAsia="黑体" w:hAnsi="黑体"/>
          <w:lang w:eastAsia="zh-CN"/>
        </w:rPr>
      </w:pPr>
      <w:r w:rsidRPr="00D365E9">
        <w:rPr>
          <w:rFonts w:ascii="黑体" w:eastAsia="黑体" w:hAnsi="黑体"/>
          <w:lang w:eastAsia="zh-CN"/>
        </w:rPr>
        <w:t>A. 10</w:t>
      </w:r>
    </w:p>
    <w:p w14:paraId="319F4A92" w14:textId="77777777" w:rsidR="00BB7094" w:rsidRPr="00D365E9" w:rsidRDefault="00000000">
      <w:pPr>
        <w:rPr>
          <w:rFonts w:ascii="黑体" w:eastAsia="黑体" w:hAnsi="黑体"/>
          <w:lang w:eastAsia="zh-CN"/>
        </w:rPr>
      </w:pPr>
      <w:r w:rsidRPr="00D365E9">
        <w:rPr>
          <w:rFonts w:ascii="黑体" w:eastAsia="黑体" w:hAnsi="黑体"/>
          <w:lang w:eastAsia="zh-CN"/>
        </w:rPr>
        <w:t>B. 5</w:t>
      </w:r>
    </w:p>
    <w:p w14:paraId="46FC9B9B" w14:textId="77777777" w:rsidR="00BB7094" w:rsidRPr="00D365E9" w:rsidRDefault="00000000">
      <w:pPr>
        <w:rPr>
          <w:rFonts w:ascii="黑体" w:eastAsia="黑体" w:hAnsi="黑体"/>
          <w:lang w:eastAsia="zh-CN"/>
        </w:rPr>
      </w:pPr>
      <w:r w:rsidRPr="00D365E9">
        <w:rPr>
          <w:rFonts w:ascii="黑体" w:eastAsia="黑体" w:hAnsi="黑体"/>
          <w:lang w:eastAsia="zh-CN"/>
        </w:rPr>
        <w:t>C. 2</w:t>
      </w:r>
    </w:p>
    <w:p w14:paraId="63EA579B" w14:textId="77777777" w:rsidR="00BB7094" w:rsidRPr="00D365E9" w:rsidRDefault="00000000">
      <w:pPr>
        <w:rPr>
          <w:rFonts w:ascii="黑体" w:eastAsia="黑体" w:hAnsi="黑体"/>
          <w:lang w:eastAsia="zh-CN"/>
        </w:rPr>
      </w:pPr>
      <w:r w:rsidRPr="00D365E9">
        <w:rPr>
          <w:rFonts w:ascii="黑体" w:eastAsia="黑体" w:hAnsi="黑体"/>
          <w:lang w:eastAsia="zh-CN"/>
        </w:rPr>
        <w:t>D. 1</w:t>
      </w:r>
    </w:p>
    <w:p w14:paraId="302FCE65" w14:textId="77777777" w:rsidR="00BB7094" w:rsidRPr="00D365E9" w:rsidRDefault="00BB7094">
      <w:pPr>
        <w:rPr>
          <w:rFonts w:ascii="黑体" w:eastAsia="黑体" w:hAnsi="黑体"/>
          <w:lang w:eastAsia="zh-CN"/>
        </w:rPr>
      </w:pPr>
    </w:p>
    <w:p w14:paraId="350DC08C"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1131. 有关我国的说法错误的是（）。</w:t>
      </w:r>
    </w:p>
    <w:p w14:paraId="6BA09C1D"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2F2703A" wp14:editId="29C8044A">
            <wp:extent cx="3657600" cy="3606800"/>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0B91FBE6" w14:textId="77777777" w:rsidR="00BB7094" w:rsidRPr="00D365E9" w:rsidRDefault="00BB7094">
      <w:pPr>
        <w:rPr>
          <w:rFonts w:ascii="黑体" w:eastAsia="黑体" w:hAnsi="黑体"/>
        </w:rPr>
      </w:pPr>
    </w:p>
    <w:p w14:paraId="7A7967AA" w14:textId="77777777" w:rsidR="00BB7094" w:rsidRPr="00D365E9" w:rsidRDefault="00000000">
      <w:pPr>
        <w:rPr>
          <w:rFonts w:ascii="黑体" w:eastAsia="黑体" w:hAnsi="黑体"/>
          <w:lang w:eastAsia="zh-CN"/>
        </w:rPr>
      </w:pPr>
      <w:r w:rsidRPr="00D365E9">
        <w:rPr>
          <w:rFonts w:ascii="黑体" w:eastAsia="黑体" w:hAnsi="黑体"/>
          <w:lang w:eastAsia="zh-CN"/>
        </w:rPr>
        <w:t>A. 人口数量世界第一、国土面积世界第二</w:t>
      </w:r>
    </w:p>
    <w:p w14:paraId="1E8ADF0B" w14:textId="77777777" w:rsidR="00BB7094" w:rsidRPr="00D365E9" w:rsidRDefault="00000000">
      <w:pPr>
        <w:rPr>
          <w:rFonts w:ascii="黑体" w:eastAsia="黑体" w:hAnsi="黑体"/>
          <w:lang w:eastAsia="zh-CN"/>
        </w:rPr>
      </w:pPr>
      <w:r w:rsidRPr="00D365E9">
        <w:rPr>
          <w:rFonts w:ascii="黑体" w:eastAsia="黑体" w:hAnsi="黑体"/>
          <w:lang w:eastAsia="zh-CN"/>
        </w:rPr>
        <w:t>B. 位于亚洲东部、太平洋西岸</w:t>
      </w:r>
    </w:p>
    <w:p w14:paraId="509B6D41" w14:textId="77777777" w:rsidR="00BB7094" w:rsidRPr="00D365E9" w:rsidRDefault="00000000">
      <w:pPr>
        <w:rPr>
          <w:rFonts w:ascii="黑体" w:eastAsia="黑体" w:hAnsi="黑体"/>
          <w:lang w:eastAsia="zh-CN"/>
        </w:rPr>
      </w:pPr>
      <w:r w:rsidRPr="00D365E9">
        <w:rPr>
          <w:rFonts w:ascii="黑体" w:eastAsia="黑体" w:hAnsi="黑体"/>
          <w:lang w:eastAsia="zh-CN"/>
        </w:rPr>
        <w:t>C. 气候复杂多样、季风气候显著</w:t>
      </w:r>
    </w:p>
    <w:p w14:paraId="75BB42A8" w14:textId="77777777" w:rsidR="00BB7094" w:rsidRPr="00D365E9" w:rsidRDefault="00000000">
      <w:pPr>
        <w:rPr>
          <w:rFonts w:ascii="黑体" w:eastAsia="黑体" w:hAnsi="黑体"/>
          <w:lang w:eastAsia="zh-CN"/>
        </w:rPr>
      </w:pPr>
      <w:r w:rsidRPr="00D365E9">
        <w:rPr>
          <w:rFonts w:ascii="黑体" w:eastAsia="黑体" w:hAnsi="黑体"/>
          <w:lang w:eastAsia="zh-CN"/>
        </w:rPr>
        <w:t>D. 最北端和最南端都在黑龙江</w:t>
      </w:r>
    </w:p>
    <w:p w14:paraId="2BF92463" w14:textId="77777777" w:rsidR="00BB7094" w:rsidRPr="00D365E9" w:rsidRDefault="00BB7094">
      <w:pPr>
        <w:rPr>
          <w:rFonts w:ascii="黑体" w:eastAsia="黑体" w:hAnsi="黑体"/>
          <w:lang w:eastAsia="zh-CN"/>
        </w:rPr>
      </w:pPr>
    </w:p>
    <w:p w14:paraId="0FF5BF76"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1132. 中国位于北半球，处在世界最大的大洲——（）的东部，东临世界最大的大洋——（），地理位置十分优越。</w:t>
      </w:r>
    </w:p>
    <w:p w14:paraId="61BECF02"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9594C98" wp14:editId="71DC5F86">
            <wp:extent cx="3657600" cy="4518212"/>
            <wp:effectExtent l="0" t="0" r="0" b="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701861F4" w14:textId="77777777" w:rsidR="00BB7094" w:rsidRPr="00D365E9" w:rsidRDefault="00BB7094">
      <w:pPr>
        <w:rPr>
          <w:rFonts w:ascii="黑体" w:eastAsia="黑体" w:hAnsi="黑体"/>
        </w:rPr>
      </w:pPr>
    </w:p>
    <w:p w14:paraId="7272D2DC" w14:textId="77777777" w:rsidR="00BB7094" w:rsidRPr="00D365E9" w:rsidRDefault="00000000">
      <w:pPr>
        <w:rPr>
          <w:rFonts w:ascii="黑体" w:eastAsia="黑体" w:hAnsi="黑体"/>
          <w:lang w:eastAsia="zh-CN"/>
        </w:rPr>
      </w:pPr>
      <w:r w:rsidRPr="00D365E9">
        <w:rPr>
          <w:rFonts w:ascii="黑体" w:eastAsia="黑体" w:hAnsi="黑体"/>
          <w:lang w:eastAsia="zh-CN"/>
        </w:rPr>
        <w:t>A. 亚洲</w:t>
      </w:r>
    </w:p>
    <w:p w14:paraId="3A1040A0" w14:textId="77777777" w:rsidR="00BB7094" w:rsidRPr="00D365E9" w:rsidRDefault="00000000">
      <w:pPr>
        <w:rPr>
          <w:rFonts w:ascii="黑体" w:eastAsia="黑体" w:hAnsi="黑体"/>
          <w:lang w:eastAsia="zh-CN"/>
        </w:rPr>
      </w:pPr>
      <w:r w:rsidRPr="00D365E9">
        <w:rPr>
          <w:rFonts w:ascii="黑体" w:eastAsia="黑体" w:hAnsi="黑体"/>
          <w:lang w:eastAsia="zh-CN"/>
        </w:rPr>
        <w:t>B. 欧洲</w:t>
      </w:r>
    </w:p>
    <w:p w14:paraId="1C8C19F6" w14:textId="77777777" w:rsidR="00BB7094" w:rsidRPr="00D365E9" w:rsidRDefault="00000000">
      <w:pPr>
        <w:rPr>
          <w:rFonts w:ascii="黑体" w:eastAsia="黑体" w:hAnsi="黑体"/>
          <w:lang w:eastAsia="zh-CN"/>
        </w:rPr>
      </w:pPr>
      <w:r w:rsidRPr="00D365E9">
        <w:rPr>
          <w:rFonts w:ascii="黑体" w:eastAsia="黑体" w:hAnsi="黑体"/>
          <w:lang w:eastAsia="zh-CN"/>
        </w:rPr>
        <w:t>C. 太平洋</w:t>
      </w:r>
    </w:p>
    <w:p w14:paraId="45CCB20E" w14:textId="77777777" w:rsidR="00BB7094" w:rsidRPr="00D365E9" w:rsidRDefault="00000000">
      <w:pPr>
        <w:rPr>
          <w:rFonts w:ascii="黑体" w:eastAsia="黑体" w:hAnsi="黑体"/>
          <w:lang w:eastAsia="zh-CN"/>
        </w:rPr>
      </w:pPr>
      <w:r w:rsidRPr="00D365E9">
        <w:rPr>
          <w:rFonts w:ascii="黑体" w:eastAsia="黑体" w:hAnsi="黑体"/>
          <w:lang w:eastAsia="zh-CN"/>
        </w:rPr>
        <w:t>D. 印度洋</w:t>
      </w:r>
    </w:p>
    <w:p w14:paraId="58D7AC0F" w14:textId="77777777" w:rsidR="00BB7094" w:rsidRPr="00D365E9" w:rsidRDefault="00BB7094">
      <w:pPr>
        <w:rPr>
          <w:rFonts w:ascii="黑体" w:eastAsia="黑体" w:hAnsi="黑体"/>
          <w:lang w:eastAsia="zh-CN"/>
        </w:rPr>
      </w:pPr>
    </w:p>
    <w:p w14:paraId="64F0A7A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1133. 抱犊寨素有“天堂之幻觉，人间之福地，兵家之战场，世外之桃源”之称，位于（）。</w:t>
      </w:r>
    </w:p>
    <w:p w14:paraId="7F5C49DE"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2E497EB5" wp14:editId="548EB64D">
            <wp:extent cx="3657600" cy="1660434"/>
            <wp:effectExtent l="0" t="0" r="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9552.png"/>
                    <pic:cNvPicPr/>
                  </pic:nvPicPr>
                  <pic:blipFill>
                    <a:blip r:embed="rId67"/>
                    <a:stretch>
                      <a:fillRect/>
                    </a:stretch>
                  </pic:blipFill>
                  <pic:spPr>
                    <a:xfrm>
                      <a:off x="0" y="0"/>
                      <a:ext cx="3657600" cy="1660434"/>
                    </a:xfrm>
                    <a:prstGeom prst="rect">
                      <a:avLst/>
                    </a:prstGeom>
                  </pic:spPr>
                </pic:pic>
              </a:graphicData>
            </a:graphic>
          </wp:inline>
        </w:drawing>
      </w:r>
    </w:p>
    <w:p w14:paraId="128ABD31" w14:textId="77777777" w:rsidR="00BB7094" w:rsidRPr="00D365E9" w:rsidRDefault="00BB7094">
      <w:pPr>
        <w:rPr>
          <w:rFonts w:ascii="黑体" w:eastAsia="黑体" w:hAnsi="黑体"/>
        </w:rPr>
      </w:pPr>
    </w:p>
    <w:p w14:paraId="6F88B7DF" w14:textId="77777777" w:rsidR="00BB7094" w:rsidRPr="00D365E9" w:rsidRDefault="00000000">
      <w:pPr>
        <w:rPr>
          <w:rFonts w:ascii="黑体" w:eastAsia="黑体" w:hAnsi="黑体"/>
          <w:lang w:eastAsia="zh-CN"/>
        </w:rPr>
      </w:pPr>
      <w:r w:rsidRPr="00D365E9">
        <w:rPr>
          <w:rFonts w:ascii="黑体" w:eastAsia="黑体" w:hAnsi="黑体"/>
          <w:lang w:eastAsia="zh-CN"/>
        </w:rPr>
        <w:t>A. 长沙</w:t>
      </w:r>
    </w:p>
    <w:p w14:paraId="6B02D341" w14:textId="77777777" w:rsidR="00BB7094" w:rsidRPr="00D365E9" w:rsidRDefault="00000000">
      <w:pPr>
        <w:rPr>
          <w:rFonts w:ascii="黑体" w:eastAsia="黑体" w:hAnsi="黑体"/>
          <w:lang w:eastAsia="zh-CN"/>
        </w:rPr>
      </w:pPr>
      <w:r w:rsidRPr="00D365E9">
        <w:rPr>
          <w:rFonts w:ascii="黑体" w:eastAsia="黑体" w:hAnsi="黑体"/>
          <w:lang w:eastAsia="zh-CN"/>
        </w:rPr>
        <w:t>B. 成都</w:t>
      </w:r>
    </w:p>
    <w:p w14:paraId="666F5E85" w14:textId="77777777" w:rsidR="00BB7094" w:rsidRPr="00D365E9" w:rsidRDefault="00000000">
      <w:pPr>
        <w:rPr>
          <w:rFonts w:ascii="黑体" w:eastAsia="黑体" w:hAnsi="黑体"/>
          <w:lang w:eastAsia="zh-CN"/>
        </w:rPr>
      </w:pPr>
      <w:r w:rsidRPr="00D365E9">
        <w:rPr>
          <w:rFonts w:ascii="黑体" w:eastAsia="黑体" w:hAnsi="黑体"/>
          <w:lang w:eastAsia="zh-CN"/>
        </w:rPr>
        <w:t>C. 昆明</w:t>
      </w:r>
    </w:p>
    <w:p w14:paraId="598A0289" w14:textId="77777777" w:rsidR="00BB7094" w:rsidRPr="00D365E9" w:rsidRDefault="00000000">
      <w:pPr>
        <w:rPr>
          <w:rFonts w:ascii="黑体" w:eastAsia="黑体" w:hAnsi="黑体"/>
          <w:lang w:eastAsia="zh-CN"/>
        </w:rPr>
      </w:pPr>
      <w:r w:rsidRPr="00D365E9">
        <w:rPr>
          <w:rFonts w:ascii="黑体" w:eastAsia="黑体" w:hAnsi="黑体"/>
          <w:lang w:eastAsia="zh-CN"/>
        </w:rPr>
        <w:t>D. 石家庄</w:t>
      </w:r>
    </w:p>
    <w:p w14:paraId="1E902307" w14:textId="77777777" w:rsidR="00BB7094" w:rsidRPr="00D365E9" w:rsidRDefault="00BB7094">
      <w:pPr>
        <w:rPr>
          <w:rFonts w:ascii="黑体" w:eastAsia="黑体" w:hAnsi="黑体"/>
          <w:lang w:eastAsia="zh-CN"/>
        </w:rPr>
      </w:pPr>
    </w:p>
    <w:p w14:paraId="1A9C948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1134. 从春秋战国到秦汉时期，“（）”一词逐渐成为“国家领土和疆域”的代名词。从这个意义上讲，它就好比是一个国家的“户籍”。</w:t>
      </w:r>
    </w:p>
    <w:p w14:paraId="03FB598A"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01F48BEE" wp14:editId="1DA8E8C7">
            <wp:extent cx="3657600" cy="3606800"/>
            <wp:effectExtent l="0" t="0" r="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CA6A9B8" w14:textId="77777777" w:rsidR="00BB7094" w:rsidRPr="00D365E9" w:rsidRDefault="00BB7094">
      <w:pPr>
        <w:rPr>
          <w:rFonts w:ascii="黑体" w:eastAsia="黑体" w:hAnsi="黑体"/>
        </w:rPr>
      </w:pPr>
    </w:p>
    <w:p w14:paraId="00C9E698" w14:textId="77777777" w:rsidR="00BB7094" w:rsidRPr="00D365E9" w:rsidRDefault="00000000">
      <w:pPr>
        <w:rPr>
          <w:rFonts w:ascii="黑体" w:eastAsia="黑体" w:hAnsi="黑体"/>
          <w:lang w:eastAsia="zh-CN"/>
        </w:rPr>
      </w:pPr>
      <w:r w:rsidRPr="00D365E9">
        <w:rPr>
          <w:rFonts w:ascii="黑体" w:eastAsia="黑体" w:hAnsi="黑体"/>
          <w:lang w:eastAsia="zh-CN"/>
        </w:rPr>
        <w:t>A. 版图</w:t>
      </w:r>
    </w:p>
    <w:p w14:paraId="5C9FF42A" w14:textId="77777777" w:rsidR="00BB7094" w:rsidRPr="00D365E9" w:rsidRDefault="00000000">
      <w:pPr>
        <w:rPr>
          <w:rFonts w:ascii="黑体" w:eastAsia="黑体" w:hAnsi="黑体"/>
          <w:lang w:eastAsia="zh-CN"/>
        </w:rPr>
      </w:pPr>
      <w:r w:rsidRPr="00D365E9">
        <w:rPr>
          <w:rFonts w:ascii="黑体" w:eastAsia="黑体" w:hAnsi="黑体"/>
          <w:lang w:eastAsia="zh-CN"/>
        </w:rPr>
        <w:t>B. 地图</w:t>
      </w:r>
    </w:p>
    <w:p w14:paraId="7F66C9C5" w14:textId="77777777" w:rsidR="00BB7094" w:rsidRPr="00D365E9" w:rsidRDefault="00BB7094">
      <w:pPr>
        <w:rPr>
          <w:rFonts w:ascii="黑体" w:eastAsia="黑体" w:hAnsi="黑体"/>
          <w:lang w:eastAsia="zh-CN"/>
        </w:rPr>
      </w:pPr>
    </w:p>
    <w:p w14:paraId="2557800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1135. 在中国古代传统建筑中“（）”这一概念指的是用四根梁和八根柱子共同支撑着整个建筑，其使用的材料就是木头。</w:t>
      </w:r>
    </w:p>
    <w:p w14:paraId="28D86BBC" w14:textId="77777777" w:rsidR="00BB7094" w:rsidRPr="00D365E9" w:rsidRDefault="00000000">
      <w:pPr>
        <w:rPr>
          <w:rFonts w:ascii="黑体" w:eastAsia="黑体" w:hAnsi="黑体"/>
        </w:rPr>
      </w:pPr>
      <w:r w:rsidRPr="00D365E9">
        <w:rPr>
          <w:rFonts w:ascii="黑体" w:eastAsia="黑体" w:hAnsi="黑体"/>
          <w:noProof/>
        </w:rPr>
        <w:drawing>
          <wp:inline distT="0" distB="0" distL="0" distR="0" wp14:anchorId="73F6E06D" wp14:editId="610CA70A">
            <wp:extent cx="3657600" cy="4518212"/>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11A9CC30" w14:textId="77777777" w:rsidR="00BB7094" w:rsidRPr="00D365E9" w:rsidRDefault="00BB7094">
      <w:pPr>
        <w:rPr>
          <w:rFonts w:ascii="黑体" w:eastAsia="黑体" w:hAnsi="黑体"/>
        </w:rPr>
      </w:pPr>
    </w:p>
    <w:p w14:paraId="3A0B0C74" w14:textId="77777777" w:rsidR="00BB7094" w:rsidRPr="00D365E9" w:rsidRDefault="00000000">
      <w:pPr>
        <w:rPr>
          <w:rFonts w:ascii="黑体" w:eastAsia="黑体" w:hAnsi="黑体"/>
        </w:rPr>
      </w:pPr>
      <w:r w:rsidRPr="00D365E9">
        <w:rPr>
          <w:rFonts w:ascii="黑体" w:eastAsia="黑体" w:hAnsi="黑体"/>
        </w:rPr>
        <w:t>A. 四根梁</w:t>
      </w:r>
    </w:p>
    <w:p w14:paraId="54E98EC3" w14:textId="77777777" w:rsidR="00BB7094" w:rsidRPr="00D365E9" w:rsidRDefault="00000000">
      <w:pPr>
        <w:rPr>
          <w:rFonts w:ascii="黑体" w:eastAsia="黑体" w:hAnsi="黑体"/>
        </w:rPr>
      </w:pPr>
      <w:r w:rsidRPr="00D365E9">
        <w:rPr>
          <w:rFonts w:ascii="黑体" w:eastAsia="黑体" w:hAnsi="黑体"/>
        </w:rPr>
        <w:t>B. 八根柱子</w:t>
      </w:r>
    </w:p>
    <w:p w14:paraId="1F16B9C4" w14:textId="77777777" w:rsidR="00BB7094" w:rsidRPr="00D365E9" w:rsidRDefault="00000000">
      <w:pPr>
        <w:rPr>
          <w:rFonts w:ascii="黑体" w:eastAsia="黑体" w:hAnsi="黑体"/>
        </w:rPr>
      </w:pPr>
      <w:r w:rsidRPr="00D365E9">
        <w:rPr>
          <w:rFonts w:ascii="黑体" w:eastAsia="黑体" w:hAnsi="黑体"/>
        </w:rPr>
        <w:t>C. 四梁八柱</w:t>
      </w:r>
    </w:p>
    <w:p w14:paraId="45E14F65" w14:textId="77777777" w:rsidR="00BB7094" w:rsidRPr="00D365E9" w:rsidRDefault="00BB7094">
      <w:pPr>
        <w:rPr>
          <w:rFonts w:ascii="黑体" w:eastAsia="黑体" w:hAnsi="黑体"/>
        </w:rPr>
      </w:pPr>
    </w:p>
    <w:p w14:paraId="6FAFC28F" w14:textId="77777777" w:rsidR="00BB7094" w:rsidRPr="00D365E9" w:rsidRDefault="00000000">
      <w:pPr>
        <w:rPr>
          <w:rFonts w:ascii="黑体" w:eastAsia="黑体" w:hAnsi="黑体"/>
          <w:lang w:eastAsia="zh-CN"/>
        </w:rPr>
      </w:pPr>
      <w:r w:rsidRPr="00D365E9">
        <w:rPr>
          <w:rFonts w:ascii="黑体" w:eastAsia="黑体" w:hAnsi="黑体"/>
        </w:rPr>
        <w:lastRenderedPageBreak/>
        <w:t xml:space="preserve"> </w:t>
      </w:r>
      <w:r w:rsidRPr="00D365E9">
        <w:rPr>
          <w:rFonts w:ascii="黑体" w:eastAsia="黑体" w:hAnsi="黑体"/>
          <w:lang w:eastAsia="zh-CN"/>
        </w:rPr>
        <w:t>1136. 属于黄河流域的石窟是（）。</w:t>
      </w:r>
    </w:p>
    <w:p w14:paraId="44C7E53B" w14:textId="77777777" w:rsidR="00BB7094" w:rsidRPr="00D365E9" w:rsidRDefault="00000000">
      <w:pPr>
        <w:rPr>
          <w:rFonts w:ascii="黑体" w:eastAsia="黑体" w:hAnsi="黑体"/>
          <w:lang w:eastAsia="zh-CN"/>
        </w:rPr>
      </w:pPr>
      <w:r w:rsidRPr="00D365E9">
        <w:rPr>
          <w:rFonts w:ascii="黑体" w:eastAsia="黑体" w:hAnsi="黑体"/>
          <w:lang w:eastAsia="zh-CN"/>
        </w:rPr>
        <w:t>A. 云冈石窟</w:t>
      </w:r>
    </w:p>
    <w:p w14:paraId="43B1D6E2" w14:textId="77777777" w:rsidR="00BB7094" w:rsidRPr="00D365E9" w:rsidRDefault="00000000">
      <w:pPr>
        <w:rPr>
          <w:rFonts w:ascii="黑体" w:eastAsia="黑体" w:hAnsi="黑体"/>
          <w:lang w:eastAsia="zh-CN"/>
        </w:rPr>
      </w:pPr>
      <w:r w:rsidRPr="00D365E9">
        <w:rPr>
          <w:rFonts w:ascii="黑体" w:eastAsia="黑体" w:hAnsi="黑体"/>
          <w:lang w:eastAsia="zh-CN"/>
        </w:rPr>
        <w:t>B. 龙门石窟</w:t>
      </w:r>
    </w:p>
    <w:p w14:paraId="188D7CC3" w14:textId="77777777" w:rsidR="00BB7094" w:rsidRPr="00D365E9" w:rsidRDefault="00000000">
      <w:pPr>
        <w:rPr>
          <w:rFonts w:ascii="黑体" w:eastAsia="黑体" w:hAnsi="黑体"/>
          <w:lang w:eastAsia="zh-CN"/>
        </w:rPr>
      </w:pPr>
      <w:r w:rsidRPr="00D365E9">
        <w:rPr>
          <w:rFonts w:ascii="黑体" w:eastAsia="黑体" w:hAnsi="黑体"/>
          <w:lang w:eastAsia="zh-CN"/>
        </w:rPr>
        <w:t>C. 麦积山石窟</w:t>
      </w:r>
    </w:p>
    <w:p w14:paraId="06F80475" w14:textId="77777777" w:rsidR="00BB7094" w:rsidRPr="00D365E9" w:rsidRDefault="00000000">
      <w:pPr>
        <w:rPr>
          <w:rFonts w:ascii="黑体" w:eastAsia="黑体" w:hAnsi="黑体"/>
          <w:lang w:eastAsia="zh-CN"/>
        </w:rPr>
      </w:pPr>
      <w:r w:rsidRPr="00D365E9">
        <w:rPr>
          <w:rFonts w:ascii="黑体" w:eastAsia="黑体" w:hAnsi="黑体"/>
          <w:lang w:eastAsia="zh-CN"/>
        </w:rPr>
        <w:t>D. 敦煌石窟</w:t>
      </w:r>
    </w:p>
    <w:p w14:paraId="73CFB825" w14:textId="77777777" w:rsidR="00BB7094" w:rsidRPr="00D365E9" w:rsidRDefault="00000000">
      <w:pPr>
        <w:rPr>
          <w:rFonts w:ascii="黑体" w:eastAsia="黑体" w:hAnsi="黑体"/>
          <w:lang w:eastAsia="zh-CN"/>
        </w:rPr>
      </w:pPr>
      <w:r w:rsidRPr="00D365E9">
        <w:rPr>
          <w:rFonts w:ascii="黑体" w:eastAsia="黑体" w:hAnsi="黑体"/>
          <w:lang w:eastAsia="zh-CN"/>
        </w:rPr>
        <w:t>E. 须弥山石窟</w:t>
      </w:r>
    </w:p>
    <w:p w14:paraId="02D853C3" w14:textId="77777777" w:rsidR="00BB7094" w:rsidRPr="00D365E9" w:rsidRDefault="00BB7094">
      <w:pPr>
        <w:rPr>
          <w:rFonts w:ascii="黑体" w:eastAsia="黑体" w:hAnsi="黑体"/>
          <w:lang w:eastAsia="zh-CN"/>
        </w:rPr>
      </w:pPr>
    </w:p>
    <w:p w14:paraId="40121E1B"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1137. 根据《公开地图内容表示规范》，南海诸岛地图的四至范围是（）。</w:t>
      </w:r>
    </w:p>
    <w:p w14:paraId="1219C97B" w14:textId="77777777" w:rsidR="00BB7094" w:rsidRPr="00D365E9" w:rsidRDefault="00000000">
      <w:pPr>
        <w:rPr>
          <w:rFonts w:ascii="黑体" w:eastAsia="黑体" w:hAnsi="黑体"/>
          <w:lang w:eastAsia="zh-CN"/>
        </w:rPr>
      </w:pPr>
      <w:r w:rsidRPr="00D365E9">
        <w:rPr>
          <w:rFonts w:ascii="黑体" w:eastAsia="黑体" w:hAnsi="黑体"/>
          <w:lang w:eastAsia="zh-CN"/>
        </w:rPr>
        <w:t>A. 东面绘出菲律宾的马尼拉</w:t>
      </w:r>
    </w:p>
    <w:p w14:paraId="02532BBC" w14:textId="77777777" w:rsidR="00BB7094" w:rsidRPr="00D365E9" w:rsidRDefault="00000000">
      <w:pPr>
        <w:rPr>
          <w:rFonts w:ascii="黑体" w:eastAsia="黑体" w:hAnsi="黑体"/>
          <w:lang w:eastAsia="zh-CN"/>
        </w:rPr>
      </w:pPr>
      <w:r w:rsidRPr="00D365E9">
        <w:rPr>
          <w:rFonts w:ascii="黑体" w:eastAsia="黑体" w:hAnsi="黑体"/>
          <w:lang w:eastAsia="zh-CN"/>
        </w:rPr>
        <w:t>B. 西面绘出越南的河内</w:t>
      </w:r>
    </w:p>
    <w:p w14:paraId="4BC179AD" w14:textId="77777777" w:rsidR="00BB7094" w:rsidRPr="00D365E9" w:rsidRDefault="00000000">
      <w:pPr>
        <w:rPr>
          <w:rFonts w:ascii="黑体" w:eastAsia="黑体" w:hAnsi="黑体"/>
          <w:lang w:eastAsia="zh-CN"/>
        </w:rPr>
      </w:pPr>
      <w:r w:rsidRPr="00D365E9">
        <w:rPr>
          <w:rFonts w:ascii="黑体" w:eastAsia="黑体" w:hAnsi="黑体"/>
          <w:lang w:eastAsia="zh-CN"/>
        </w:rPr>
        <w:t>C. 北面绘出中国大陆和台湾岛北回归线以南的部分</w:t>
      </w:r>
    </w:p>
    <w:p w14:paraId="5865CC66" w14:textId="77777777" w:rsidR="00BB7094" w:rsidRPr="00D365E9" w:rsidRDefault="00000000">
      <w:pPr>
        <w:rPr>
          <w:rFonts w:ascii="黑体" w:eastAsia="黑体" w:hAnsi="黑体"/>
          <w:lang w:eastAsia="zh-CN"/>
        </w:rPr>
      </w:pPr>
      <w:r w:rsidRPr="00D365E9">
        <w:rPr>
          <w:rFonts w:ascii="黑体" w:eastAsia="黑体" w:hAnsi="黑体"/>
          <w:lang w:eastAsia="zh-CN"/>
        </w:rPr>
        <w:t>D. 南面绘出加里曼丹岛上印度尼西亚与马来西亚间的全部界线（对于不表示邻国间界线的地图，南面绘出曾母暗沙和马来西亚的海岸线；对于不表示国外邻区的地图，南面绘出曾母暗沙）</w:t>
      </w:r>
    </w:p>
    <w:p w14:paraId="545F3AC6" w14:textId="77777777" w:rsidR="00BB7094" w:rsidRPr="00D365E9" w:rsidRDefault="00BB7094">
      <w:pPr>
        <w:rPr>
          <w:rFonts w:ascii="黑体" w:eastAsia="黑体" w:hAnsi="黑体"/>
          <w:lang w:eastAsia="zh-CN"/>
        </w:rPr>
      </w:pPr>
    </w:p>
    <w:p w14:paraId="645E8FF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1138. 在（）时期，地图学家裴秀创立了“制图六体”标志着中国古代地图制图理论体系的形成。</w:t>
      </w:r>
    </w:p>
    <w:p w14:paraId="1AC63FB1"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3D7104C6" wp14:editId="33D0E71D">
            <wp:extent cx="3657600" cy="4518212"/>
            <wp:effectExtent l="0" t="0" r="0"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28622EC" w14:textId="77777777" w:rsidR="00BB7094" w:rsidRPr="00D365E9" w:rsidRDefault="00BB7094">
      <w:pPr>
        <w:rPr>
          <w:rFonts w:ascii="黑体" w:eastAsia="黑体" w:hAnsi="黑体"/>
        </w:rPr>
      </w:pPr>
    </w:p>
    <w:p w14:paraId="2EF6855D" w14:textId="77777777" w:rsidR="00BB7094" w:rsidRPr="00D365E9" w:rsidRDefault="00000000">
      <w:pPr>
        <w:rPr>
          <w:rFonts w:ascii="黑体" w:eastAsia="黑体" w:hAnsi="黑体"/>
          <w:lang w:eastAsia="zh-CN"/>
        </w:rPr>
      </w:pPr>
      <w:r w:rsidRPr="00D365E9">
        <w:rPr>
          <w:rFonts w:ascii="黑体" w:eastAsia="黑体" w:hAnsi="黑体"/>
          <w:lang w:eastAsia="zh-CN"/>
        </w:rPr>
        <w:t>A. 三国</w:t>
      </w:r>
    </w:p>
    <w:p w14:paraId="4266FB28" w14:textId="77777777" w:rsidR="00BB7094" w:rsidRPr="00D365E9" w:rsidRDefault="00000000">
      <w:pPr>
        <w:rPr>
          <w:rFonts w:ascii="黑体" w:eastAsia="黑体" w:hAnsi="黑体"/>
          <w:lang w:eastAsia="zh-CN"/>
        </w:rPr>
      </w:pPr>
      <w:r w:rsidRPr="00D365E9">
        <w:rPr>
          <w:rFonts w:ascii="黑体" w:eastAsia="黑体" w:hAnsi="黑体"/>
          <w:lang w:eastAsia="zh-CN"/>
        </w:rPr>
        <w:t>B. 魏晋</w:t>
      </w:r>
    </w:p>
    <w:p w14:paraId="03BDF41E" w14:textId="77777777" w:rsidR="00BB7094" w:rsidRPr="00D365E9" w:rsidRDefault="00000000">
      <w:pPr>
        <w:rPr>
          <w:rFonts w:ascii="黑体" w:eastAsia="黑体" w:hAnsi="黑体"/>
          <w:lang w:eastAsia="zh-CN"/>
        </w:rPr>
      </w:pPr>
      <w:r w:rsidRPr="00D365E9">
        <w:rPr>
          <w:rFonts w:ascii="黑体" w:eastAsia="黑体" w:hAnsi="黑体"/>
          <w:lang w:eastAsia="zh-CN"/>
        </w:rPr>
        <w:t>C. 南北朝</w:t>
      </w:r>
    </w:p>
    <w:p w14:paraId="294ADA6C" w14:textId="77777777" w:rsidR="00BB7094" w:rsidRPr="00D365E9" w:rsidRDefault="00000000">
      <w:pPr>
        <w:rPr>
          <w:rFonts w:ascii="黑体" w:eastAsia="黑体" w:hAnsi="黑体"/>
          <w:lang w:eastAsia="zh-CN"/>
        </w:rPr>
      </w:pPr>
      <w:r w:rsidRPr="00D365E9">
        <w:rPr>
          <w:rFonts w:ascii="黑体" w:eastAsia="黑体" w:hAnsi="黑体"/>
          <w:lang w:eastAsia="zh-CN"/>
        </w:rPr>
        <w:t>D. 隋唐</w:t>
      </w:r>
    </w:p>
    <w:p w14:paraId="37AA2B90" w14:textId="77777777" w:rsidR="00BB7094" w:rsidRPr="00D365E9" w:rsidRDefault="00BB7094">
      <w:pPr>
        <w:rPr>
          <w:rFonts w:ascii="黑体" w:eastAsia="黑体" w:hAnsi="黑体"/>
          <w:lang w:eastAsia="zh-CN"/>
        </w:rPr>
      </w:pPr>
    </w:p>
    <w:p w14:paraId="16561459"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1139. 中国的领空指中国领陆和领水的上空，是中国（）的组成部分。</w:t>
      </w:r>
    </w:p>
    <w:p w14:paraId="7F57566C"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703F0C70" wp14:editId="3DCD1AC6">
            <wp:extent cx="3657600" cy="3606800"/>
            <wp:effectExtent l="0" t="0" r="0" b="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48725.png"/>
                    <pic:cNvPicPr/>
                  </pic:nvPicPr>
                  <pic:blipFill>
                    <a:blip r:embed="rId8"/>
                    <a:stretch>
                      <a:fillRect/>
                    </a:stretch>
                  </pic:blipFill>
                  <pic:spPr>
                    <a:xfrm>
                      <a:off x="0" y="0"/>
                      <a:ext cx="3657600" cy="3606800"/>
                    </a:xfrm>
                    <a:prstGeom prst="rect">
                      <a:avLst/>
                    </a:prstGeom>
                  </pic:spPr>
                </pic:pic>
              </a:graphicData>
            </a:graphic>
          </wp:inline>
        </w:drawing>
      </w:r>
    </w:p>
    <w:p w14:paraId="549B60FF" w14:textId="77777777" w:rsidR="00BB7094" w:rsidRPr="00D365E9" w:rsidRDefault="00BB7094">
      <w:pPr>
        <w:rPr>
          <w:rFonts w:ascii="黑体" w:eastAsia="黑体" w:hAnsi="黑体"/>
        </w:rPr>
      </w:pPr>
    </w:p>
    <w:p w14:paraId="67E508E6" w14:textId="77777777" w:rsidR="00BB7094" w:rsidRPr="00D365E9" w:rsidRDefault="00000000">
      <w:pPr>
        <w:rPr>
          <w:rFonts w:ascii="黑体" w:eastAsia="黑体" w:hAnsi="黑体"/>
          <w:lang w:eastAsia="zh-CN"/>
        </w:rPr>
      </w:pPr>
      <w:r w:rsidRPr="00D365E9">
        <w:rPr>
          <w:rFonts w:ascii="黑体" w:eastAsia="黑体" w:hAnsi="黑体"/>
          <w:lang w:eastAsia="zh-CN"/>
        </w:rPr>
        <w:t>A. 领土</w:t>
      </w:r>
    </w:p>
    <w:p w14:paraId="58935FD5" w14:textId="77777777" w:rsidR="00BB7094" w:rsidRPr="00D365E9" w:rsidRDefault="00000000">
      <w:pPr>
        <w:rPr>
          <w:rFonts w:ascii="黑体" w:eastAsia="黑体" w:hAnsi="黑体"/>
          <w:lang w:eastAsia="zh-CN"/>
        </w:rPr>
      </w:pPr>
      <w:r w:rsidRPr="00D365E9">
        <w:rPr>
          <w:rFonts w:ascii="黑体" w:eastAsia="黑体" w:hAnsi="黑体"/>
          <w:lang w:eastAsia="zh-CN"/>
        </w:rPr>
        <w:t>B. 领域</w:t>
      </w:r>
    </w:p>
    <w:p w14:paraId="28D04705" w14:textId="77777777" w:rsidR="00BB7094" w:rsidRPr="00D365E9" w:rsidRDefault="00BB7094">
      <w:pPr>
        <w:rPr>
          <w:rFonts w:ascii="黑体" w:eastAsia="黑体" w:hAnsi="黑体"/>
          <w:lang w:eastAsia="zh-CN"/>
        </w:rPr>
      </w:pPr>
    </w:p>
    <w:p w14:paraId="59416015"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1140. 在地图上表示南海诸岛时，应注意南海断续线用（）段线表示，其中有弧线也有直线。</w:t>
      </w:r>
    </w:p>
    <w:p w14:paraId="3C0FFA98" w14:textId="77777777" w:rsidR="00BB7094" w:rsidRPr="00D365E9" w:rsidRDefault="00000000">
      <w:pPr>
        <w:rPr>
          <w:rFonts w:ascii="黑体" w:eastAsia="黑体" w:hAnsi="黑体"/>
        </w:rPr>
      </w:pPr>
      <w:r w:rsidRPr="00D365E9">
        <w:rPr>
          <w:rFonts w:ascii="黑体" w:eastAsia="黑体" w:hAnsi="黑体"/>
          <w:noProof/>
        </w:rPr>
        <w:lastRenderedPageBreak/>
        <w:drawing>
          <wp:inline distT="0" distB="0" distL="0" distR="0" wp14:anchorId="008901F7" wp14:editId="231D00A7">
            <wp:extent cx="3657600" cy="4518212"/>
            <wp:effectExtent l="0" t="0" r="0" b="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7736723134.png"/>
                    <pic:cNvPicPr/>
                  </pic:nvPicPr>
                  <pic:blipFill>
                    <a:blip r:embed="rId6"/>
                    <a:stretch>
                      <a:fillRect/>
                    </a:stretch>
                  </pic:blipFill>
                  <pic:spPr>
                    <a:xfrm>
                      <a:off x="0" y="0"/>
                      <a:ext cx="3657600" cy="4518212"/>
                    </a:xfrm>
                    <a:prstGeom prst="rect">
                      <a:avLst/>
                    </a:prstGeom>
                  </pic:spPr>
                </pic:pic>
              </a:graphicData>
            </a:graphic>
          </wp:inline>
        </w:drawing>
      </w:r>
    </w:p>
    <w:p w14:paraId="4C0D6173" w14:textId="77777777" w:rsidR="00BB7094" w:rsidRPr="00D365E9" w:rsidRDefault="00BB7094">
      <w:pPr>
        <w:rPr>
          <w:rFonts w:ascii="黑体" w:eastAsia="黑体" w:hAnsi="黑体"/>
        </w:rPr>
      </w:pPr>
    </w:p>
    <w:p w14:paraId="38605683" w14:textId="77777777" w:rsidR="00BB7094" w:rsidRPr="00D365E9" w:rsidRDefault="00000000">
      <w:pPr>
        <w:rPr>
          <w:rFonts w:ascii="黑体" w:eastAsia="黑体" w:hAnsi="黑体"/>
        </w:rPr>
      </w:pPr>
      <w:r w:rsidRPr="00D365E9">
        <w:rPr>
          <w:rFonts w:ascii="黑体" w:eastAsia="黑体" w:hAnsi="黑体"/>
        </w:rPr>
        <w:t>A. 7</w:t>
      </w:r>
    </w:p>
    <w:p w14:paraId="62E3C258" w14:textId="77777777" w:rsidR="00BB7094" w:rsidRPr="00D365E9" w:rsidRDefault="00000000">
      <w:pPr>
        <w:rPr>
          <w:rFonts w:ascii="黑体" w:eastAsia="黑体" w:hAnsi="黑体"/>
        </w:rPr>
      </w:pPr>
      <w:r w:rsidRPr="00D365E9">
        <w:rPr>
          <w:rFonts w:ascii="黑体" w:eastAsia="黑体" w:hAnsi="黑体"/>
        </w:rPr>
        <w:t>B. 8</w:t>
      </w:r>
    </w:p>
    <w:p w14:paraId="56A3933E" w14:textId="77777777" w:rsidR="00BB7094" w:rsidRPr="00D365E9" w:rsidRDefault="00000000">
      <w:pPr>
        <w:rPr>
          <w:rFonts w:ascii="黑体" w:eastAsia="黑体" w:hAnsi="黑体"/>
        </w:rPr>
      </w:pPr>
      <w:r w:rsidRPr="00D365E9">
        <w:rPr>
          <w:rFonts w:ascii="黑体" w:eastAsia="黑体" w:hAnsi="黑体"/>
        </w:rPr>
        <w:t>C. 9</w:t>
      </w:r>
    </w:p>
    <w:p w14:paraId="5C54933B" w14:textId="77777777" w:rsidR="00BB7094" w:rsidRPr="00D365E9" w:rsidRDefault="00000000">
      <w:pPr>
        <w:rPr>
          <w:rFonts w:ascii="黑体" w:eastAsia="黑体" w:hAnsi="黑体"/>
        </w:rPr>
      </w:pPr>
      <w:r w:rsidRPr="00D365E9">
        <w:rPr>
          <w:rFonts w:ascii="黑体" w:eastAsia="黑体" w:hAnsi="黑体"/>
        </w:rPr>
        <w:t>D. 10</w:t>
      </w:r>
    </w:p>
    <w:p w14:paraId="33A112E1" w14:textId="77777777" w:rsidR="00BB7094" w:rsidRPr="00D365E9" w:rsidRDefault="00BB7094">
      <w:pPr>
        <w:rPr>
          <w:rFonts w:ascii="黑体" w:eastAsia="黑体" w:hAnsi="黑体"/>
        </w:rPr>
      </w:pPr>
    </w:p>
    <w:p w14:paraId="455E106A" w14:textId="77777777" w:rsidR="00BB7094" w:rsidRPr="00D365E9" w:rsidRDefault="00000000">
      <w:pPr>
        <w:rPr>
          <w:rFonts w:ascii="黑体" w:eastAsia="黑体" w:hAnsi="黑体"/>
        </w:rPr>
      </w:pPr>
      <w:r w:rsidRPr="00D365E9">
        <w:rPr>
          <w:rFonts w:ascii="黑体" w:eastAsia="黑体" w:hAnsi="黑体"/>
        </w:rPr>
        <w:t xml:space="preserve"> 1141. 下列湖泊中,（）不位于青海省。</w:t>
      </w:r>
    </w:p>
    <w:p w14:paraId="44A881B5" w14:textId="77777777" w:rsidR="00BB7094" w:rsidRPr="00D365E9" w:rsidRDefault="00000000">
      <w:pPr>
        <w:rPr>
          <w:rFonts w:ascii="黑体" w:eastAsia="黑体" w:hAnsi="黑体"/>
          <w:lang w:eastAsia="zh-CN"/>
        </w:rPr>
      </w:pPr>
      <w:r w:rsidRPr="00D365E9">
        <w:rPr>
          <w:rFonts w:ascii="黑体" w:eastAsia="黑体" w:hAnsi="黑体"/>
          <w:lang w:eastAsia="zh-CN"/>
        </w:rPr>
        <w:t>A. 乌兰乌拉湖</w:t>
      </w:r>
    </w:p>
    <w:p w14:paraId="0F84D65F" w14:textId="77777777" w:rsidR="00BB7094" w:rsidRPr="00D365E9" w:rsidRDefault="00000000">
      <w:pPr>
        <w:rPr>
          <w:rFonts w:ascii="黑体" w:eastAsia="黑体" w:hAnsi="黑体"/>
          <w:lang w:eastAsia="zh-CN"/>
        </w:rPr>
      </w:pPr>
      <w:r w:rsidRPr="00D365E9">
        <w:rPr>
          <w:rFonts w:ascii="黑体" w:eastAsia="黑体" w:hAnsi="黑体"/>
          <w:lang w:eastAsia="zh-CN"/>
        </w:rPr>
        <w:t>B. 博斯腾湖</w:t>
      </w:r>
    </w:p>
    <w:p w14:paraId="7620B747" w14:textId="77777777" w:rsidR="00BB7094" w:rsidRPr="00D365E9" w:rsidRDefault="00000000">
      <w:pPr>
        <w:rPr>
          <w:rFonts w:ascii="黑体" w:eastAsia="黑体" w:hAnsi="黑体"/>
          <w:lang w:eastAsia="zh-CN"/>
        </w:rPr>
      </w:pPr>
      <w:r w:rsidRPr="00D365E9">
        <w:rPr>
          <w:rFonts w:ascii="黑体" w:eastAsia="黑体" w:hAnsi="黑体"/>
          <w:lang w:eastAsia="zh-CN"/>
        </w:rPr>
        <w:t>C. 哈拉湖</w:t>
      </w:r>
    </w:p>
    <w:p w14:paraId="6024048B" w14:textId="77777777" w:rsidR="00BB7094" w:rsidRPr="00D365E9" w:rsidRDefault="00000000">
      <w:pPr>
        <w:rPr>
          <w:rFonts w:ascii="黑体" w:eastAsia="黑体" w:hAnsi="黑体"/>
          <w:lang w:eastAsia="zh-CN"/>
        </w:rPr>
      </w:pPr>
      <w:r w:rsidRPr="00D365E9">
        <w:rPr>
          <w:rFonts w:ascii="黑体" w:eastAsia="黑体" w:hAnsi="黑体"/>
          <w:lang w:eastAsia="zh-CN"/>
        </w:rPr>
        <w:t>D. 鄂陵湖</w:t>
      </w:r>
    </w:p>
    <w:p w14:paraId="60CF3C1C" w14:textId="77777777" w:rsidR="00BB7094" w:rsidRPr="00D365E9" w:rsidRDefault="00BB7094">
      <w:pPr>
        <w:rPr>
          <w:rFonts w:ascii="黑体" w:eastAsia="黑体" w:hAnsi="黑体"/>
          <w:lang w:eastAsia="zh-CN"/>
        </w:rPr>
      </w:pPr>
    </w:p>
    <w:p w14:paraId="0941E26E"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1142. 我国科学家首次在月球上发现的新矿物叫（）。</w:t>
      </w:r>
    </w:p>
    <w:p w14:paraId="3F984AC9" w14:textId="77777777" w:rsidR="00BB7094" w:rsidRPr="00D365E9" w:rsidRDefault="00000000">
      <w:pPr>
        <w:rPr>
          <w:rFonts w:ascii="黑体" w:eastAsia="黑体" w:hAnsi="黑体"/>
          <w:lang w:eastAsia="zh-CN"/>
        </w:rPr>
      </w:pPr>
      <w:r w:rsidRPr="00D365E9">
        <w:rPr>
          <w:rFonts w:ascii="黑体" w:eastAsia="黑体" w:hAnsi="黑体"/>
          <w:lang w:eastAsia="zh-CN"/>
        </w:rPr>
        <w:t>A. 吴刚石</w:t>
      </w:r>
    </w:p>
    <w:p w14:paraId="5079DD08" w14:textId="77777777" w:rsidR="00BB7094" w:rsidRPr="00D365E9" w:rsidRDefault="00000000">
      <w:pPr>
        <w:rPr>
          <w:rFonts w:ascii="黑体" w:eastAsia="黑体" w:hAnsi="黑体"/>
          <w:lang w:eastAsia="zh-CN"/>
        </w:rPr>
      </w:pPr>
      <w:r w:rsidRPr="00D365E9">
        <w:rPr>
          <w:rFonts w:ascii="黑体" w:eastAsia="黑体" w:hAnsi="黑体"/>
          <w:lang w:eastAsia="zh-CN"/>
        </w:rPr>
        <w:t>B. 嫦娥石</w:t>
      </w:r>
    </w:p>
    <w:p w14:paraId="6E2157D7" w14:textId="77777777" w:rsidR="00BB7094" w:rsidRPr="00D365E9" w:rsidRDefault="00000000">
      <w:pPr>
        <w:rPr>
          <w:rFonts w:ascii="黑体" w:eastAsia="黑体" w:hAnsi="黑体"/>
          <w:lang w:eastAsia="zh-CN"/>
        </w:rPr>
      </w:pPr>
      <w:r w:rsidRPr="00D365E9">
        <w:rPr>
          <w:rFonts w:ascii="黑体" w:eastAsia="黑体" w:hAnsi="黑体"/>
          <w:lang w:eastAsia="zh-CN"/>
        </w:rPr>
        <w:t>C. 玉兔石</w:t>
      </w:r>
    </w:p>
    <w:p w14:paraId="1033CE71" w14:textId="77777777" w:rsidR="00BB7094" w:rsidRPr="00D365E9" w:rsidRDefault="00000000">
      <w:pPr>
        <w:rPr>
          <w:rFonts w:ascii="黑体" w:eastAsia="黑体" w:hAnsi="黑体"/>
          <w:lang w:eastAsia="zh-CN"/>
        </w:rPr>
      </w:pPr>
      <w:r w:rsidRPr="00D365E9">
        <w:rPr>
          <w:rFonts w:ascii="黑体" w:eastAsia="黑体" w:hAnsi="黑体"/>
          <w:lang w:eastAsia="zh-CN"/>
        </w:rPr>
        <w:t>D. 桂花石</w:t>
      </w:r>
    </w:p>
    <w:p w14:paraId="2E8377EE" w14:textId="77777777" w:rsidR="00BB7094" w:rsidRPr="00D365E9" w:rsidRDefault="00BB7094">
      <w:pPr>
        <w:rPr>
          <w:rFonts w:ascii="黑体" w:eastAsia="黑体" w:hAnsi="黑体"/>
          <w:lang w:eastAsia="zh-CN"/>
        </w:rPr>
      </w:pPr>
    </w:p>
    <w:p w14:paraId="049CA5C1" w14:textId="77777777" w:rsidR="00BB7094" w:rsidRPr="00D365E9" w:rsidRDefault="00000000">
      <w:pPr>
        <w:rPr>
          <w:rFonts w:ascii="黑体" w:eastAsia="黑体" w:hAnsi="黑体"/>
          <w:lang w:eastAsia="zh-CN"/>
        </w:rPr>
      </w:pPr>
      <w:r w:rsidRPr="00D365E9">
        <w:rPr>
          <w:rFonts w:ascii="黑体" w:eastAsia="黑体" w:hAnsi="黑体"/>
          <w:lang w:eastAsia="zh-CN"/>
        </w:rPr>
        <w:t xml:space="preserve"> 1143. 公民、法人和其他组织应当使用正确表示（）的地图。</w:t>
      </w:r>
    </w:p>
    <w:p w14:paraId="088F8AC0" w14:textId="77777777" w:rsidR="00BB7094" w:rsidRPr="00D365E9" w:rsidRDefault="00000000">
      <w:pPr>
        <w:rPr>
          <w:rFonts w:ascii="黑体" w:eastAsia="黑体" w:hAnsi="黑体"/>
          <w:lang w:eastAsia="zh-CN"/>
        </w:rPr>
      </w:pPr>
      <w:r w:rsidRPr="00D365E9">
        <w:rPr>
          <w:rFonts w:ascii="黑体" w:eastAsia="黑体" w:hAnsi="黑体"/>
          <w:lang w:eastAsia="zh-CN"/>
        </w:rPr>
        <w:t>A. 国家面</w:t>
      </w:r>
    </w:p>
    <w:p w14:paraId="05CA8C9E" w14:textId="77777777" w:rsidR="00BB7094" w:rsidRPr="00D365E9" w:rsidRDefault="00000000">
      <w:pPr>
        <w:rPr>
          <w:rFonts w:ascii="黑体" w:eastAsia="黑体" w:hAnsi="黑体"/>
          <w:lang w:eastAsia="zh-CN"/>
        </w:rPr>
      </w:pPr>
      <w:r w:rsidRPr="00D365E9">
        <w:rPr>
          <w:rFonts w:ascii="黑体" w:eastAsia="黑体" w:hAnsi="黑体"/>
          <w:lang w:eastAsia="zh-CN"/>
        </w:rPr>
        <w:t>B. 国界线</w:t>
      </w:r>
    </w:p>
    <w:p w14:paraId="46814AF6" w14:textId="77777777" w:rsidR="00BB7094" w:rsidRPr="00D365E9" w:rsidRDefault="00000000">
      <w:pPr>
        <w:rPr>
          <w:rFonts w:ascii="黑体" w:eastAsia="黑体" w:hAnsi="黑体"/>
          <w:lang w:eastAsia="zh-CN"/>
        </w:rPr>
      </w:pPr>
      <w:r w:rsidRPr="00D365E9">
        <w:rPr>
          <w:rFonts w:ascii="黑体" w:eastAsia="黑体" w:hAnsi="黑体"/>
          <w:lang w:eastAsia="zh-CN"/>
        </w:rPr>
        <w:t>C. 国家版图</w:t>
      </w:r>
    </w:p>
    <w:p w14:paraId="692596BB" w14:textId="77777777" w:rsidR="00BB7094" w:rsidRPr="00D365E9" w:rsidRDefault="00000000">
      <w:pPr>
        <w:rPr>
          <w:rFonts w:ascii="黑体" w:eastAsia="黑体" w:hAnsi="黑体"/>
        </w:rPr>
      </w:pPr>
      <w:r w:rsidRPr="00D365E9">
        <w:rPr>
          <w:rFonts w:ascii="黑体" w:eastAsia="黑体" w:hAnsi="黑体"/>
        </w:rPr>
        <w:t>D. 国家领土</w:t>
      </w:r>
    </w:p>
    <w:p w14:paraId="62147C31" w14:textId="77777777" w:rsidR="00BB7094" w:rsidRPr="00D365E9" w:rsidRDefault="00BB7094">
      <w:pPr>
        <w:rPr>
          <w:rFonts w:ascii="黑体" w:eastAsia="黑体" w:hAnsi="黑体"/>
        </w:rPr>
      </w:pPr>
    </w:p>
    <w:sectPr w:rsidR="00BB7094" w:rsidRPr="00D365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11239223">
    <w:abstractNumId w:val="8"/>
  </w:num>
  <w:num w:numId="2" w16cid:durableId="1742026106">
    <w:abstractNumId w:val="6"/>
  </w:num>
  <w:num w:numId="3" w16cid:durableId="867723895">
    <w:abstractNumId w:val="5"/>
  </w:num>
  <w:num w:numId="4" w16cid:durableId="1595937027">
    <w:abstractNumId w:val="4"/>
  </w:num>
  <w:num w:numId="5" w16cid:durableId="1334183819">
    <w:abstractNumId w:val="7"/>
  </w:num>
  <w:num w:numId="6" w16cid:durableId="906064081">
    <w:abstractNumId w:val="3"/>
  </w:num>
  <w:num w:numId="7" w16cid:durableId="2057318388">
    <w:abstractNumId w:val="2"/>
  </w:num>
  <w:num w:numId="8" w16cid:durableId="638417903">
    <w:abstractNumId w:val="1"/>
  </w:num>
  <w:num w:numId="9" w16cid:durableId="1157067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894"/>
    <w:rsid w:val="0015074B"/>
    <w:rsid w:val="0029639D"/>
    <w:rsid w:val="00326F90"/>
    <w:rsid w:val="00875018"/>
    <w:rsid w:val="00AA1D8D"/>
    <w:rsid w:val="00B47730"/>
    <w:rsid w:val="00BB7094"/>
    <w:rsid w:val="00CB0664"/>
    <w:rsid w:val="00D365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6951C5"/>
  <w14:defaultImageDpi w14:val="300"/>
  <w15:docId w15:val="{8912674E-3BA0-44F9-BD4F-D2501A4C4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580</Pages>
  <Words>44853</Words>
  <Characters>50685</Characters>
  <Application>Microsoft Office Word</Application>
  <DocSecurity>0</DocSecurity>
  <Lines>5631</Lines>
  <Paragraphs>6369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sobiny yoyosb</cp:lastModifiedBy>
  <cp:revision>3</cp:revision>
  <dcterms:created xsi:type="dcterms:W3CDTF">2013-12-23T23:15:00Z</dcterms:created>
  <dcterms:modified xsi:type="dcterms:W3CDTF">2025-05-20T10:30:00Z</dcterms:modified>
  <cp:category/>
</cp:coreProperties>
</file>